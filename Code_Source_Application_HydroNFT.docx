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1F497D"/>
          <w:sz w:val="48"/>
        </w:rPr>
        <w:t>Langages et Code Source</w:t>
        <w:br/>
        <w:t>de l'Application HydroNFT</w:t>
      </w:r>
    </w:p>
    <w:p/>
    <w:p>
      <w:pPr>
        <w:jc w:val="center"/>
      </w:pPr>
      <w:r>
        <w:rPr>
          <w:rFonts w:ascii="Times New Roman" w:hAnsi="Times New Roman"/>
          <w:color w:val="333333"/>
          <w:sz w:val="32"/>
        </w:rPr>
        <w:t>Système Hydroponique NFT Intelligent</w:t>
        <w:br/>
        <w:t>pour la Culture Urbaine</w:t>
      </w:r>
    </w:p>
    <w:p/>
    <w:p/>
    <w:p>
      <w:pPr>
        <w:jc w:val="center"/>
      </w:pPr>
      <w:r>
        <w:rPr>
          <w:rFonts w:ascii="Times New Roman" w:hAnsi="Times New Roman"/>
          <w:sz w:val="24"/>
        </w:rPr>
        <w:t>Réalisé par : BOUDHRIOUWA Hadil</w:t>
        <w:br/>
      </w:r>
      <w:r>
        <w:rPr>
          <w:rFonts w:ascii="Times New Roman" w:hAnsi="Times New Roman"/>
          <w:sz w:val="24"/>
        </w:rPr>
        <w:t>Encadrante : Mme. ZAINEB JABRI</w:t>
        <w:br/>
      </w:r>
      <w:r>
        <w:rPr>
          <w:rFonts w:ascii="Times New Roman" w:hAnsi="Times New Roman"/>
          <w:sz w:val="24"/>
        </w:rPr>
        <w:t>Faculté des Sciences de Tunis</w:t>
        <w:br/>
      </w:r>
      <w:r>
        <w:rPr>
          <w:rFonts w:ascii="Times New Roman" w:hAnsi="Times New Roman"/>
          <w:sz w:val="24"/>
        </w:rPr>
        <w:t>Année Universitaire : 2025/2026</w:t>
        <w:br/>
      </w:r>
    </w:p>
    <w:p>
      <w:r>
        <w:br w:type="page"/>
      </w:r>
    </w:p>
    <w:p>
      <w:pPr>
        <w:pStyle w:val="Heading1"/>
      </w:pPr>
      <w:r>
        <w:t>Table des matières</w:t>
      </w:r>
    </w:p>
    <w:p>
      <w:pPr>
        <w:spacing w:after="40"/>
      </w:pPr>
      <w:r>
        <w:rPr>
          <w:rFonts w:ascii="Times New Roman" w:hAnsi="Times New Roman"/>
          <w:sz w:val="22"/>
        </w:rPr>
        <w:t>1. Langages de programmation utilisés</w:t>
      </w:r>
    </w:p>
    <w:p>
      <w:pPr>
        <w:spacing w:after="40"/>
      </w:pPr>
      <w:r>
        <w:rPr>
          <w:rFonts w:ascii="Times New Roman" w:hAnsi="Times New Roman"/>
          <w:sz w:val="22"/>
        </w:rPr>
        <w:t xml:space="preserve">   1.1. Vue d'ensemble des technologies</w:t>
      </w:r>
    </w:p>
    <w:p>
      <w:pPr>
        <w:spacing w:after="40"/>
      </w:pPr>
      <w:r>
        <w:rPr>
          <w:rFonts w:ascii="Times New Roman" w:hAnsi="Times New Roman"/>
          <w:sz w:val="22"/>
        </w:rPr>
        <w:t xml:space="preserve">   1.2. JavaScript (langage principal)</w:t>
      </w:r>
    </w:p>
    <w:p>
      <w:pPr>
        <w:spacing w:after="40"/>
      </w:pPr>
      <w:r>
        <w:rPr>
          <w:rFonts w:ascii="Times New Roman" w:hAnsi="Times New Roman"/>
          <w:sz w:val="22"/>
        </w:rPr>
        <w:t xml:space="preserve">   1.3. Python (backend alternatif)</w:t>
      </w:r>
    </w:p>
    <w:p>
      <w:pPr>
        <w:spacing w:after="40"/>
      </w:pPr>
      <w:r>
        <w:rPr>
          <w:rFonts w:ascii="Times New Roman" w:hAnsi="Times New Roman"/>
          <w:sz w:val="22"/>
        </w:rPr>
        <w:t xml:space="preserve">   1.4. HTML5 et CSS3 (interface)</w:t>
      </w:r>
    </w:p>
    <w:p>
      <w:pPr>
        <w:spacing w:after="40"/>
      </w:pPr>
      <w:r>
        <w:rPr>
          <w:rFonts w:ascii="Times New Roman" w:hAnsi="Times New Roman"/>
          <w:sz w:val="22"/>
        </w:rPr>
        <w:t xml:space="preserve">   1.5. SQL (base de données)</w:t>
      </w:r>
    </w:p>
    <w:p>
      <w:pPr>
        <w:spacing w:after="40"/>
      </w:pPr>
      <w:r>
        <w:rPr>
          <w:rFonts w:ascii="Times New Roman" w:hAnsi="Times New Roman"/>
          <w:sz w:val="22"/>
        </w:rPr>
        <w:t>2. Architecture et structure du projet</w:t>
      </w:r>
    </w:p>
    <w:p>
      <w:pPr>
        <w:spacing w:after="40"/>
      </w:pPr>
      <w:r>
        <w:rPr>
          <w:rFonts w:ascii="Times New Roman" w:hAnsi="Times New Roman"/>
          <w:sz w:val="22"/>
        </w:rPr>
        <w:t>3. Code source du Frontend (React.js)</w:t>
      </w:r>
    </w:p>
    <w:p>
      <w:pPr>
        <w:spacing w:after="40"/>
      </w:pPr>
      <w:r>
        <w:rPr>
          <w:rFonts w:ascii="Times New Roman" w:hAnsi="Times New Roman"/>
          <w:sz w:val="22"/>
        </w:rPr>
        <w:t xml:space="preserve">   3.1. Point d'entrée (main.jsx)</w:t>
      </w:r>
    </w:p>
    <w:p>
      <w:pPr>
        <w:spacing w:after="40"/>
      </w:pPr>
      <w:r>
        <w:rPr>
          <w:rFonts w:ascii="Times New Roman" w:hAnsi="Times New Roman"/>
          <w:sz w:val="22"/>
        </w:rPr>
        <w:t xml:space="preserve">   3.2. Routeur principal (App.jsx)</w:t>
      </w:r>
    </w:p>
    <w:p>
      <w:pPr>
        <w:spacing w:after="40"/>
      </w:pPr>
      <w:r>
        <w:rPr>
          <w:rFonts w:ascii="Times New Roman" w:hAnsi="Times New Roman"/>
          <w:sz w:val="22"/>
        </w:rPr>
        <w:t xml:space="preserve">   3.3. Tableau de bord (Dashboard.jsx)</w:t>
      </w:r>
    </w:p>
    <w:p>
      <w:pPr>
        <w:spacing w:after="40"/>
      </w:pPr>
      <w:r>
        <w:rPr>
          <w:rFonts w:ascii="Times New Roman" w:hAnsi="Times New Roman"/>
          <w:sz w:val="22"/>
        </w:rPr>
        <w:t xml:space="preserve">   3.4. Composant Jauge (GaugeCard.jsx)</w:t>
      </w:r>
    </w:p>
    <w:p>
      <w:pPr>
        <w:spacing w:after="40"/>
      </w:pPr>
      <w:r>
        <w:rPr>
          <w:rFonts w:ascii="Times New Roman" w:hAnsi="Times New Roman"/>
          <w:sz w:val="22"/>
        </w:rPr>
        <w:t xml:space="preserve">   3.5. Contrôle système (Control.jsx)</w:t>
      </w:r>
    </w:p>
    <w:p>
      <w:pPr>
        <w:spacing w:after="40"/>
      </w:pPr>
      <w:r>
        <w:rPr>
          <w:rFonts w:ascii="Times New Roman" w:hAnsi="Times New Roman"/>
          <w:sz w:val="22"/>
        </w:rPr>
        <w:t xml:space="preserve">   3.6. Historique capteurs (History.jsx)</w:t>
      </w:r>
    </w:p>
    <w:p>
      <w:pPr>
        <w:spacing w:after="40"/>
      </w:pPr>
      <w:r>
        <w:rPr>
          <w:rFonts w:ascii="Times New Roman" w:hAnsi="Times New Roman"/>
          <w:sz w:val="22"/>
        </w:rPr>
        <w:t xml:space="preserve">   3.7. Alertes (Alerts.jsx)</w:t>
      </w:r>
    </w:p>
    <w:p>
      <w:pPr>
        <w:spacing w:after="40"/>
      </w:pPr>
      <w:r>
        <w:rPr>
          <w:rFonts w:ascii="Times New Roman" w:hAnsi="Times New Roman"/>
          <w:sz w:val="22"/>
        </w:rPr>
        <w:t xml:space="preserve">   3.8. Cultures (Cultures.jsx)</w:t>
      </w:r>
    </w:p>
    <w:p>
      <w:pPr>
        <w:spacing w:after="40"/>
      </w:pPr>
      <w:r>
        <w:rPr>
          <w:rFonts w:ascii="Times New Roman" w:hAnsi="Times New Roman"/>
          <w:sz w:val="22"/>
        </w:rPr>
        <w:t xml:space="preserve">   3.9. Barre de navigation (Navbar.jsx)</w:t>
      </w:r>
    </w:p>
    <w:p>
      <w:pPr>
        <w:spacing w:after="40"/>
      </w:pPr>
      <w:r>
        <w:rPr>
          <w:rFonts w:ascii="Times New Roman" w:hAnsi="Times New Roman"/>
          <w:sz w:val="22"/>
        </w:rPr>
        <w:t>4. Code source du Backend (Python Flask)</w:t>
      </w:r>
    </w:p>
    <w:p>
      <w:pPr>
        <w:spacing w:after="40"/>
      </w:pPr>
      <w:r>
        <w:rPr>
          <w:rFonts w:ascii="Times New Roman" w:hAnsi="Times New Roman"/>
          <w:sz w:val="22"/>
        </w:rPr>
        <w:t xml:space="preserve">   4.1. Serveur API REST (app.py)</w:t>
      </w:r>
    </w:p>
    <w:p>
      <w:pPr>
        <w:spacing w:after="40"/>
      </w:pPr>
      <w:r>
        <w:rPr>
          <w:rFonts w:ascii="Times New Roman" w:hAnsi="Times New Roman"/>
          <w:sz w:val="22"/>
        </w:rPr>
        <w:t xml:space="preserve">   4.2. Modèles de données (models.py)</w:t>
      </w:r>
    </w:p>
    <w:p>
      <w:pPr>
        <w:spacing w:after="40"/>
      </w:pPr>
      <w:r>
        <w:rPr>
          <w:rFonts w:ascii="Times New Roman" w:hAnsi="Times New Roman"/>
          <w:sz w:val="22"/>
        </w:rPr>
        <w:t xml:space="preserve">   4.3. Simulateur capteurs ESP32 (sensor_simulator.py)</w:t>
      </w:r>
    </w:p>
    <w:p>
      <w:pPr>
        <w:spacing w:after="40"/>
      </w:pPr>
      <w:r>
        <w:rPr>
          <w:rFonts w:ascii="Times New Roman" w:hAnsi="Times New Roman"/>
          <w:sz w:val="22"/>
        </w:rPr>
        <w:t xml:space="preserve">   4.4. Logique de contrôle (control_logic.py)</w:t>
      </w:r>
    </w:p>
    <w:p>
      <w:pPr>
        <w:spacing w:after="40"/>
      </w:pPr>
      <w:r>
        <w:rPr>
          <w:rFonts w:ascii="Times New Roman" w:hAnsi="Times New Roman"/>
          <w:sz w:val="22"/>
        </w:rPr>
        <w:t>5. Code source du Design (CSS)</w:t>
      </w:r>
    </w:p>
    <w:p>
      <w:pPr>
        <w:spacing w:after="40"/>
      </w:pPr>
      <w:r>
        <w:rPr>
          <w:rFonts w:ascii="Times New Roman" w:hAnsi="Times New Roman"/>
          <w:sz w:val="22"/>
        </w:rPr>
        <w:t xml:space="preserve">   5.1. Design System complet (index.css)</w:t>
      </w:r>
    </w:p>
    <w:p>
      <w:r>
        <w:br w:type="page"/>
      </w:r>
    </w:p>
    <w:p>
      <w:pPr>
        <w:pStyle w:val="Heading1"/>
      </w:pPr>
      <w:r>
        <w:t>1. Langages de programmation utilisés</w:t>
      </w:r>
    </w:p>
    <w:p>
      <w:pPr>
        <w:pStyle w:val="Heading2"/>
      </w:pPr>
      <w:r>
        <w:t>1.1. Vue d'ensemble des technologies</w:t>
      </w:r>
    </w:p>
    <w:p>
      <w:pPr>
        <w:spacing w:after="120" w:line="360" w:lineRule="auto"/>
        <w:ind w:firstLine="709"/>
      </w:pPr>
      <w:r>
        <w:rPr>
          <w:rFonts w:ascii="Times New Roman" w:hAnsi="Times New Roman"/>
          <w:b w:val="0"/>
          <w:i w:val="0"/>
          <w:sz w:val="24"/>
        </w:rPr>
        <w:t>L'application HydroNFT a été développée en utilisant plusieurs langages de programmation modernes, chacun ayant un rôle spécifique dans l'architecture du système. Le choix de ces technologies a été guidé par les besoins du projet : interface utilisateur réactive, communication en temps réel avec les capteurs, et gestion efficace des données.</w:t>
      </w:r>
    </w:p>
    <w:p>
      <w:pPr>
        <w:spacing w:before="200" w:after="120"/>
        <w:jc w:val="center"/>
      </w:pPr>
      <w:r>
        <w:rPr>
          <w:rFonts w:ascii="Times New Roman" w:hAnsi="Times New Roman"/>
          <w:b/>
          <w:sz w:val="22"/>
        </w:rPr>
        <w:t>Tableau 1 : Langages de programmation utilisés dans l'application HydroNFT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6E4F0" w:val="clear"/>
          </w:tcPr>
          <w:p>
            <w:pPr>
              <w:jc w:val="center"/>
            </w:pPr>
            <w:r/>
            <w:r>
              <w:rPr>
                <w:rFonts w:ascii="Times New Roman" w:hAnsi="Times New Roman"/>
                <w:b/>
                <w:sz w:val="20"/>
              </w:rPr>
              <w:t>Langage</w:t>
            </w:r>
          </w:p>
        </w:tc>
        <w:tc>
          <w:tcPr>
            <w:tcW w:type="dxa" w:w="2422"/>
            <w:shd w:fill="D6E4F0" w:val="clear"/>
          </w:tcPr>
          <w:p>
            <w:pPr>
              <w:jc w:val="center"/>
            </w:pPr>
            <w:r/>
            <w:r>
              <w:rPr>
                <w:rFonts w:ascii="Times New Roman" w:hAnsi="Times New Roman"/>
                <w:b/>
                <w:sz w:val="20"/>
              </w:rPr>
              <w:t>Version</w:t>
            </w:r>
          </w:p>
        </w:tc>
        <w:tc>
          <w:tcPr>
            <w:tcW w:type="dxa" w:w="2422"/>
            <w:shd w:fill="D6E4F0" w:val="clear"/>
          </w:tcPr>
          <w:p>
            <w:pPr>
              <w:jc w:val="center"/>
            </w:pPr>
            <w:r/>
            <w:r>
              <w:rPr>
                <w:rFonts w:ascii="Times New Roman" w:hAnsi="Times New Roman"/>
                <w:b/>
                <w:sz w:val="20"/>
              </w:rPr>
              <w:t>Rôle dans le projet</w:t>
            </w:r>
          </w:p>
        </w:tc>
        <w:tc>
          <w:tcPr>
            <w:tcW w:type="dxa" w:w="2422"/>
            <w:shd w:fill="D6E4F0" w:val="clear"/>
          </w:tcPr>
          <w:p>
            <w:pPr>
              <w:jc w:val="center"/>
            </w:pPr>
            <w:r/>
            <w:r>
              <w:rPr>
                <w:rFonts w:ascii="Times New Roman" w:hAnsi="Times New Roman"/>
                <w:b/>
                <w:sz w:val="20"/>
              </w:rPr>
              <w:t>Fichiers concernés</w:t>
            </w:r>
          </w:p>
        </w:tc>
      </w:tr>
      <w:tr>
        <w:tc>
          <w:tcPr>
            <w:tcW w:type="dxa" w:w="2422"/>
          </w:tcPr>
          <w:p>
            <w:r/>
            <w:r>
              <w:rPr>
                <w:rFonts w:ascii="Times New Roman" w:hAnsi="Times New Roman"/>
                <w:sz w:val="20"/>
              </w:rPr>
              <w:t>JavaScript (ES6+)</w:t>
            </w:r>
          </w:p>
        </w:tc>
        <w:tc>
          <w:tcPr>
            <w:tcW w:type="dxa" w:w="2422"/>
          </w:tcPr>
          <w:p>
            <w:r/>
            <w:r>
              <w:rPr>
                <w:rFonts w:ascii="Times New Roman" w:hAnsi="Times New Roman"/>
                <w:sz w:val="20"/>
              </w:rPr>
              <w:t>ECMAScript 2020+</w:t>
            </w:r>
          </w:p>
        </w:tc>
        <w:tc>
          <w:tcPr>
            <w:tcW w:type="dxa" w:w="2422"/>
          </w:tcPr>
          <w:p>
            <w:r/>
            <w:r>
              <w:rPr>
                <w:rFonts w:ascii="Times New Roman" w:hAnsi="Times New Roman"/>
                <w:sz w:val="20"/>
              </w:rPr>
              <w:t>Langage principal : frontend React.js + backend Node.js</w:t>
            </w:r>
          </w:p>
        </w:tc>
        <w:tc>
          <w:tcPr>
            <w:tcW w:type="dxa" w:w="2422"/>
          </w:tcPr>
          <w:p>
            <w:r/>
            <w:r>
              <w:rPr>
                <w:rFonts w:ascii="Times New Roman" w:hAnsi="Times New Roman"/>
                <w:sz w:val="20"/>
              </w:rPr>
              <w:t>*.jsx, *.js</w:t>
            </w:r>
          </w:p>
        </w:tc>
      </w:tr>
      <w:tr>
        <w:tc>
          <w:tcPr>
            <w:tcW w:type="dxa" w:w="2422"/>
          </w:tcPr>
          <w:p>
            <w:r/>
            <w:r>
              <w:rPr>
                <w:rFonts w:ascii="Times New Roman" w:hAnsi="Times New Roman"/>
                <w:sz w:val="20"/>
              </w:rPr>
              <w:t>Python</w:t>
            </w:r>
          </w:p>
        </w:tc>
        <w:tc>
          <w:tcPr>
            <w:tcW w:type="dxa" w:w="2422"/>
          </w:tcPr>
          <w:p>
            <w:r/>
            <w:r>
              <w:rPr>
                <w:rFonts w:ascii="Times New Roman" w:hAnsi="Times New Roman"/>
                <w:sz w:val="20"/>
              </w:rPr>
              <w:t>3.x</w:t>
            </w:r>
          </w:p>
        </w:tc>
        <w:tc>
          <w:tcPr>
            <w:tcW w:type="dxa" w:w="2422"/>
          </w:tcPr>
          <w:p>
            <w:r/>
            <w:r>
              <w:rPr>
                <w:rFonts w:ascii="Times New Roman" w:hAnsi="Times New Roman"/>
                <w:sz w:val="20"/>
              </w:rPr>
              <w:t>Backend alternatif : API Flask + simulateur capteurs</w:t>
            </w:r>
          </w:p>
        </w:tc>
        <w:tc>
          <w:tcPr>
            <w:tcW w:type="dxa" w:w="2422"/>
          </w:tcPr>
          <w:p>
            <w:r/>
            <w:r>
              <w:rPr>
                <w:rFonts w:ascii="Times New Roman" w:hAnsi="Times New Roman"/>
                <w:sz w:val="20"/>
              </w:rPr>
              <w:t>*.py</w:t>
            </w:r>
          </w:p>
        </w:tc>
      </w:tr>
      <w:tr>
        <w:tc>
          <w:tcPr>
            <w:tcW w:type="dxa" w:w="2422"/>
          </w:tcPr>
          <w:p>
            <w:r/>
            <w:r>
              <w:rPr>
                <w:rFonts w:ascii="Times New Roman" w:hAnsi="Times New Roman"/>
                <w:sz w:val="20"/>
              </w:rPr>
              <w:t>HTML5</w:t>
            </w:r>
          </w:p>
        </w:tc>
        <w:tc>
          <w:tcPr>
            <w:tcW w:type="dxa" w:w="2422"/>
          </w:tcPr>
          <w:p>
            <w:r/>
            <w:r>
              <w:rPr>
                <w:rFonts w:ascii="Times New Roman" w:hAnsi="Times New Roman"/>
                <w:sz w:val="20"/>
              </w:rPr>
              <w:t>5</w:t>
            </w:r>
          </w:p>
        </w:tc>
        <w:tc>
          <w:tcPr>
            <w:tcW w:type="dxa" w:w="2422"/>
          </w:tcPr>
          <w:p>
            <w:r/>
            <w:r>
              <w:rPr>
                <w:rFonts w:ascii="Times New Roman" w:hAnsi="Times New Roman"/>
                <w:sz w:val="20"/>
              </w:rPr>
              <w:t>Structure de la page web</w:t>
            </w:r>
          </w:p>
        </w:tc>
        <w:tc>
          <w:tcPr>
            <w:tcW w:type="dxa" w:w="2422"/>
          </w:tcPr>
          <w:p>
            <w:r/>
            <w:r>
              <w:rPr>
                <w:rFonts w:ascii="Times New Roman" w:hAnsi="Times New Roman"/>
                <w:sz w:val="20"/>
              </w:rPr>
              <w:t>index.html</w:t>
            </w:r>
          </w:p>
        </w:tc>
      </w:tr>
      <w:tr>
        <w:tc>
          <w:tcPr>
            <w:tcW w:type="dxa" w:w="2422"/>
          </w:tcPr>
          <w:p>
            <w:r/>
            <w:r>
              <w:rPr>
                <w:rFonts w:ascii="Times New Roman" w:hAnsi="Times New Roman"/>
                <w:sz w:val="20"/>
              </w:rPr>
              <w:t>CSS3</w:t>
            </w:r>
          </w:p>
        </w:tc>
        <w:tc>
          <w:tcPr>
            <w:tcW w:type="dxa" w:w="2422"/>
          </w:tcPr>
          <w:p>
            <w:r/>
            <w:r>
              <w:rPr>
                <w:rFonts w:ascii="Times New Roman" w:hAnsi="Times New Roman"/>
                <w:sz w:val="20"/>
              </w:rPr>
              <w:t>3</w:t>
            </w:r>
          </w:p>
        </w:tc>
        <w:tc>
          <w:tcPr>
            <w:tcW w:type="dxa" w:w="2422"/>
          </w:tcPr>
          <w:p>
            <w:r/>
            <w:r>
              <w:rPr>
                <w:rFonts w:ascii="Times New Roman" w:hAnsi="Times New Roman"/>
                <w:sz w:val="20"/>
              </w:rPr>
              <w:t>Design System complet (Dark Mode)</w:t>
            </w:r>
          </w:p>
        </w:tc>
        <w:tc>
          <w:tcPr>
            <w:tcW w:type="dxa" w:w="2422"/>
          </w:tcPr>
          <w:p>
            <w:r/>
            <w:r>
              <w:rPr>
                <w:rFonts w:ascii="Times New Roman" w:hAnsi="Times New Roman"/>
                <w:sz w:val="20"/>
              </w:rPr>
              <w:t>index.css</w:t>
            </w:r>
          </w:p>
        </w:tc>
      </w:tr>
      <w:tr>
        <w:tc>
          <w:tcPr>
            <w:tcW w:type="dxa" w:w="2422"/>
          </w:tcPr>
          <w:p>
            <w:r/>
            <w:r>
              <w:rPr>
                <w:rFonts w:ascii="Times New Roman" w:hAnsi="Times New Roman"/>
                <w:sz w:val="20"/>
              </w:rPr>
              <w:t>SQL</w:t>
            </w:r>
          </w:p>
        </w:tc>
        <w:tc>
          <w:tcPr>
            <w:tcW w:type="dxa" w:w="2422"/>
          </w:tcPr>
          <w:p>
            <w:r/>
            <w:r>
              <w:rPr>
                <w:rFonts w:ascii="Times New Roman" w:hAnsi="Times New Roman"/>
                <w:sz w:val="20"/>
              </w:rPr>
              <w:t>SQLite 3</w:t>
            </w:r>
          </w:p>
        </w:tc>
        <w:tc>
          <w:tcPr>
            <w:tcW w:type="dxa" w:w="2422"/>
          </w:tcPr>
          <w:p>
            <w:r/>
            <w:r>
              <w:rPr>
                <w:rFonts w:ascii="Times New Roman" w:hAnsi="Times New Roman"/>
                <w:sz w:val="20"/>
              </w:rPr>
              <w:t>Requêtes base de données</w:t>
            </w:r>
          </w:p>
        </w:tc>
        <w:tc>
          <w:tcPr>
            <w:tcW w:type="dxa" w:w="2422"/>
          </w:tcPr>
          <w:p>
            <w:r/>
            <w:r>
              <w:rPr>
                <w:rFonts w:ascii="Times New Roman" w:hAnsi="Times New Roman"/>
                <w:sz w:val="20"/>
              </w:rPr>
              <w:t>Dans app.py, models.py</w:t>
            </w:r>
          </w:p>
        </w:tc>
      </w:tr>
      <w:tr>
        <w:tc>
          <w:tcPr>
            <w:tcW w:type="dxa" w:w="2422"/>
          </w:tcPr>
          <w:p>
            <w:r/>
            <w:r>
              <w:rPr>
                <w:rFonts w:ascii="Times New Roman" w:hAnsi="Times New Roman"/>
                <w:sz w:val="20"/>
              </w:rPr>
              <w:t>JSX</w:t>
            </w:r>
          </w:p>
        </w:tc>
        <w:tc>
          <w:tcPr>
            <w:tcW w:type="dxa" w:w="2422"/>
          </w:tcPr>
          <w:p>
            <w:r/>
            <w:r>
              <w:rPr>
                <w:rFonts w:ascii="Times New Roman" w:hAnsi="Times New Roman"/>
                <w:sz w:val="20"/>
              </w:rPr>
              <w:t>React 19</w:t>
            </w:r>
          </w:p>
        </w:tc>
        <w:tc>
          <w:tcPr>
            <w:tcW w:type="dxa" w:w="2422"/>
          </w:tcPr>
          <w:p>
            <w:r/>
            <w:r>
              <w:rPr>
                <w:rFonts w:ascii="Times New Roman" w:hAnsi="Times New Roman"/>
                <w:sz w:val="20"/>
              </w:rPr>
              <w:t>Extension JavaScript pour les composants UI</w:t>
            </w:r>
          </w:p>
        </w:tc>
        <w:tc>
          <w:tcPr>
            <w:tcW w:type="dxa" w:w="2422"/>
          </w:tcPr>
          <w:p>
            <w:r/>
            <w:r>
              <w:rPr>
                <w:rFonts w:ascii="Times New Roman" w:hAnsi="Times New Roman"/>
                <w:sz w:val="20"/>
              </w:rPr>
              <w:t>*.jsx</w:t>
            </w:r>
          </w:p>
        </w:tc>
      </w:tr>
    </w:tbl>
    <w:p/>
    <w:p>
      <w:pPr>
        <w:pStyle w:val="Heading2"/>
      </w:pPr>
      <w:r>
        <w:t>1.2. JavaScript (ES6+) — Langage principal</w:t>
      </w:r>
    </w:p>
    <w:p>
      <w:pPr>
        <w:spacing w:after="120" w:line="360" w:lineRule="auto"/>
        <w:ind w:firstLine="709"/>
      </w:pPr>
      <w:r>
        <w:rPr>
          <w:rFonts w:ascii="Times New Roman" w:hAnsi="Times New Roman"/>
          <w:b w:val="0"/>
          <w:i w:val="0"/>
          <w:sz w:val="24"/>
        </w:rPr>
        <w:t>JavaScript est le langage principal de l'application HydroNFT. Il est utilisé à la fois côté client (frontend) et côté serveur (backend) :</w:t>
      </w:r>
    </w:p>
    <w:p>
      <w:pPr>
        <w:pStyle w:val="ListBullet"/>
        <w:spacing w:after="60"/>
        <w:ind w:left="850"/>
      </w:pPr>
      <w:r>
        <w:rPr>
          <w:rFonts w:ascii="Times New Roman" w:hAnsi="Times New Roman"/>
          <w:sz w:val="24"/>
        </w:rPr>
        <w:t>Frontend : React.js 19 avec JSX — framework de composants pour l'interface utilisateur interactive.</w:t>
      </w:r>
    </w:p>
    <w:p>
      <w:pPr>
        <w:pStyle w:val="ListBullet"/>
        <w:spacing w:after="60"/>
        <w:ind w:left="850"/>
      </w:pPr>
      <w:r>
        <w:rPr>
          <w:rFonts w:ascii="Times New Roman" w:hAnsi="Times New Roman"/>
          <w:sz w:val="24"/>
        </w:rPr>
        <w:t>Backend : Node.js + Express.js — serveur API REST gérant la logique métier, la simulation des capteurs et la gestion de la base de données.</w:t>
      </w:r>
    </w:p>
    <w:p>
      <w:pPr>
        <w:pStyle w:val="ListBullet"/>
        <w:spacing w:after="60"/>
        <w:ind w:left="850"/>
      </w:pPr>
      <w:r>
        <w:rPr>
          <w:rFonts w:ascii="Times New Roman" w:hAnsi="Times New Roman"/>
          <w:sz w:val="24"/>
        </w:rPr>
        <w:t>Visualisation : Chart.js 4.5 — bibliothèque de graphiques pour l'affichage de l'historique des capteurs.</w:t>
      </w:r>
    </w:p>
    <w:p>
      <w:pPr>
        <w:spacing w:after="160" w:line="360" w:lineRule="auto"/>
        <w:ind w:firstLine="709"/>
      </w:pPr>
      <w:r>
        <w:rPr>
          <w:rFonts w:ascii="Times New Roman" w:hAnsi="Times New Roman"/>
          <w:b w:val="0"/>
          <w:i w:val="0"/>
          <w:sz w:val="24"/>
        </w:rPr>
        <w:t>Le choix de JavaScript permet d'avoir un langage unique pour tout le projet (full-stack JavaScript), ce qui facilite la maintenance et la cohérence du code. La syntaxe ES6+ (ECMAScript 2020+) offre des fonctionnalités modernes comme les fonctions fléchées (arrow functions), l'async/await pour les appels API, et les modules import/export.</w:t>
      </w:r>
    </w:p>
    <w:p>
      <w:pPr>
        <w:spacing w:before="200" w:after="120"/>
        <w:jc w:val="center"/>
      </w:pPr>
      <w:r>
        <w:rPr>
          <w:rFonts w:ascii="Times New Roman" w:hAnsi="Times New Roman"/>
          <w:b/>
          <w:sz w:val="22"/>
        </w:rPr>
        <w:t>Tableau 2 : Frameworks et bibliothèques JavaScript utilisés</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6E4F0" w:val="clear"/>
          </w:tcPr>
          <w:p>
            <w:pPr>
              <w:jc w:val="center"/>
            </w:pPr>
            <w:r/>
            <w:r>
              <w:rPr>
                <w:rFonts w:ascii="Times New Roman" w:hAnsi="Times New Roman"/>
                <w:b/>
                <w:sz w:val="20"/>
              </w:rPr>
              <w:t>Framework / Bibliothèque</w:t>
            </w:r>
          </w:p>
        </w:tc>
        <w:tc>
          <w:tcPr>
            <w:tcW w:type="dxa" w:w="3230"/>
            <w:shd w:fill="D6E4F0" w:val="clear"/>
          </w:tcPr>
          <w:p>
            <w:pPr>
              <w:jc w:val="center"/>
            </w:pPr>
            <w:r/>
            <w:r>
              <w:rPr>
                <w:rFonts w:ascii="Times New Roman" w:hAnsi="Times New Roman"/>
                <w:b/>
                <w:sz w:val="20"/>
              </w:rPr>
              <w:t>Version</w:t>
            </w:r>
          </w:p>
        </w:tc>
        <w:tc>
          <w:tcPr>
            <w:tcW w:type="dxa" w:w="3230"/>
            <w:shd w:fill="D6E4F0" w:val="clear"/>
          </w:tcPr>
          <w:p>
            <w:pPr>
              <w:jc w:val="center"/>
            </w:pPr>
            <w:r/>
            <w:r>
              <w:rPr>
                <w:rFonts w:ascii="Times New Roman" w:hAnsi="Times New Roman"/>
                <w:b/>
                <w:sz w:val="20"/>
              </w:rPr>
              <w:t>Rôle</w:t>
            </w:r>
          </w:p>
        </w:tc>
      </w:tr>
      <w:tr>
        <w:tc>
          <w:tcPr>
            <w:tcW w:type="dxa" w:w="3230"/>
          </w:tcPr>
          <w:p>
            <w:r/>
            <w:r>
              <w:rPr>
                <w:rFonts w:ascii="Times New Roman" w:hAnsi="Times New Roman"/>
                <w:sz w:val="20"/>
              </w:rPr>
              <w:t>React.js</w:t>
            </w:r>
          </w:p>
        </w:tc>
        <w:tc>
          <w:tcPr>
            <w:tcW w:type="dxa" w:w="3230"/>
          </w:tcPr>
          <w:p>
            <w:r/>
            <w:r>
              <w:rPr>
                <w:rFonts w:ascii="Times New Roman" w:hAnsi="Times New Roman"/>
                <w:sz w:val="20"/>
              </w:rPr>
              <w:t>19.2.6</w:t>
            </w:r>
          </w:p>
        </w:tc>
        <w:tc>
          <w:tcPr>
            <w:tcW w:type="dxa" w:w="3230"/>
          </w:tcPr>
          <w:p>
            <w:r/>
            <w:r>
              <w:rPr>
                <w:rFonts w:ascii="Times New Roman" w:hAnsi="Times New Roman"/>
                <w:sz w:val="20"/>
              </w:rPr>
              <w:t>Framework d'interface utilisateur (composants réactifs)</w:t>
            </w:r>
          </w:p>
        </w:tc>
      </w:tr>
      <w:tr>
        <w:tc>
          <w:tcPr>
            <w:tcW w:type="dxa" w:w="3230"/>
          </w:tcPr>
          <w:p>
            <w:r/>
            <w:r>
              <w:rPr>
                <w:rFonts w:ascii="Times New Roman" w:hAnsi="Times New Roman"/>
                <w:sz w:val="20"/>
              </w:rPr>
              <w:t>React Router DOM</w:t>
            </w:r>
          </w:p>
        </w:tc>
        <w:tc>
          <w:tcPr>
            <w:tcW w:type="dxa" w:w="3230"/>
          </w:tcPr>
          <w:p>
            <w:r/>
            <w:r>
              <w:rPr>
                <w:rFonts w:ascii="Times New Roman" w:hAnsi="Times New Roman"/>
                <w:sz w:val="20"/>
              </w:rPr>
              <w:t>7.15.1</w:t>
            </w:r>
          </w:p>
        </w:tc>
        <w:tc>
          <w:tcPr>
            <w:tcW w:type="dxa" w:w="3230"/>
          </w:tcPr>
          <w:p>
            <w:r/>
            <w:r>
              <w:rPr>
                <w:rFonts w:ascii="Times New Roman" w:hAnsi="Times New Roman"/>
                <w:sz w:val="20"/>
              </w:rPr>
              <w:t>Navigation entre les 5 écrans de l'application</w:t>
            </w:r>
          </w:p>
        </w:tc>
      </w:tr>
      <w:tr>
        <w:tc>
          <w:tcPr>
            <w:tcW w:type="dxa" w:w="3230"/>
          </w:tcPr>
          <w:p>
            <w:r/>
            <w:r>
              <w:rPr>
                <w:rFonts w:ascii="Times New Roman" w:hAnsi="Times New Roman"/>
                <w:sz w:val="20"/>
              </w:rPr>
              <w:t>Chart.js</w:t>
            </w:r>
          </w:p>
        </w:tc>
        <w:tc>
          <w:tcPr>
            <w:tcW w:type="dxa" w:w="3230"/>
          </w:tcPr>
          <w:p>
            <w:r/>
            <w:r>
              <w:rPr>
                <w:rFonts w:ascii="Times New Roman" w:hAnsi="Times New Roman"/>
                <w:sz w:val="20"/>
              </w:rPr>
              <w:t>4.5.1</w:t>
            </w:r>
          </w:p>
        </w:tc>
        <w:tc>
          <w:tcPr>
            <w:tcW w:type="dxa" w:w="3230"/>
          </w:tcPr>
          <w:p>
            <w:r/>
            <w:r>
              <w:rPr>
                <w:rFonts w:ascii="Times New Roman" w:hAnsi="Times New Roman"/>
                <w:sz w:val="20"/>
              </w:rPr>
              <w:t>Graphiques interactifs (historique des capteurs)</w:t>
            </w:r>
          </w:p>
        </w:tc>
      </w:tr>
      <w:tr>
        <w:tc>
          <w:tcPr>
            <w:tcW w:type="dxa" w:w="3230"/>
          </w:tcPr>
          <w:p>
            <w:r/>
            <w:r>
              <w:rPr>
                <w:rFonts w:ascii="Times New Roman" w:hAnsi="Times New Roman"/>
                <w:sz w:val="20"/>
              </w:rPr>
              <w:t>react-chartjs-2</w:t>
            </w:r>
          </w:p>
        </w:tc>
        <w:tc>
          <w:tcPr>
            <w:tcW w:type="dxa" w:w="3230"/>
          </w:tcPr>
          <w:p>
            <w:r/>
            <w:r>
              <w:rPr>
                <w:rFonts w:ascii="Times New Roman" w:hAnsi="Times New Roman"/>
                <w:sz w:val="20"/>
              </w:rPr>
              <w:t>5.3.1</w:t>
            </w:r>
          </w:p>
        </w:tc>
        <w:tc>
          <w:tcPr>
            <w:tcW w:type="dxa" w:w="3230"/>
          </w:tcPr>
          <w:p>
            <w:r/>
            <w:r>
              <w:rPr>
                <w:rFonts w:ascii="Times New Roman" w:hAnsi="Times New Roman"/>
                <w:sz w:val="20"/>
              </w:rPr>
              <w:t>Wrapper React pour Chart.js</w:t>
            </w:r>
          </w:p>
        </w:tc>
      </w:tr>
      <w:tr>
        <w:tc>
          <w:tcPr>
            <w:tcW w:type="dxa" w:w="3230"/>
          </w:tcPr>
          <w:p>
            <w:r/>
            <w:r>
              <w:rPr>
                <w:rFonts w:ascii="Times New Roman" w:hAnsi="Times New Roman"/>
                <w:sz w:val="20"/>
              </w:rPr>
              <w:t>Vite</w:t>
            </w:r>
          </w:p>
        </w:tc>
        <w:tc>
          <w:tcPr>
            <w:tcW w:type="dxa" w:w="3230"/>
          </w:tcPr>
          <w:p>
            <w:r/>
            <w:r>
              <w:rPr>
                <w:rFonts w:ascii="Times New Roman" w:hAnsi="Times New Roman"/>
                <w:sz w:val="20"/>
              </w:rPr>
              <w:t>8.0.12</w:t>
            </w:r>
          </w:p>
        </w:tc>
        <w:tc>
          <w:tcPr>
            <w:tcW w:type="dxa" w:w="3230"/>
          </w:tcPr>
          <w:p>
            <w:r/>
            <w:r>
              <w:rPr>
                <w:rFonts w:ascii="Times New Roman" w:hAnsi="Times New Roman"/>
                <w:sz w:val="20"/>
              </w:rPr>
              <w:t>Outil de build et serveur de développement (compilation rapide)</w:t>
            </w:r>
          </w:p>
        </w:tc>
      </w:tr>
      <w:tr>
        <w:tc>
          <w:tcPr>
            <w:tcW w:type="dxa" w:w="3230"/>
          </w:tcPr>
          <w:p>
            <w:r/>
            <w:r>
              <w:rPr>
                <w:rFonts w:ascii="Times New Roman" w:hAnsi="Times New Roman"/>
                <w:sz w:val="20"/>
              </w:rPr>
              <w:t>Express.js</w:t>
            </w:r>
          </w:p>
        </w:tc>
        <w:tc>
          <w:tcPr>
            <w:tcW w:type="dxa" w:w="3230"/>
          </w:tcPr>
          <w:p>
            <w:r/>
            <w:r>
              <w:rPr>
                <w:rFonts w:ascii="Times New Roman" w:hAnsi="Times New Roman"/>
                <w:sz w:val="20"/>
              </w:rPr>
              <w:t>4.21.0</w:t>
            </w:r>
          </w:p>
        </w:tc>
        <w:tc>
          <w:tcPr>
            <w:tcW w:type="dxa" w:w="3230"/>
          </w:tcPr>
          <w:p>
            <w:r/>
            <w:r>
              <w:rPr>
                <w:rFonts w:ascii="Times New Roman" w:hAnsi="Times New Roman"/>
                <w:sz w:val="20"/>
              </w:rPr>
              <w:t>Framework serveur Node.js (API REST)</w:t>
            </w:r>
          </w:p>
        </w:tc>
      </w:tr>
      <w:tr>
        <w:tc>
          <w:tcPr>
            <w:tcW w:type="dxa" w:w="3230"/>
          </w:tcPr>
          <w:p>
            <w:r/>
            <w:r>
              <w:rPr>
                <w:rFonts w:ascii="Times New Roman" w:hAnsi="Times New Roman"/>
                <w:sz w:val="20"/>
              </w:rPr>
              <w:t>sql.js</w:t>
            </w:r>
          </w:p>
        </w:tc>
        <w:tc>
          <w:tcPr>
            <w:tcW w:type="dxa" w:w="3230"/>
          </w:tcPr>
          <w:p>
            <w:r/>
            <w:r>
              <w:rPr>
                <w:rFonts w:ascii="Times New Roman" w:hAnsi="Times New Roman"/>
                <w:sz w:val="20"/>
              </w:rPr>
              <w:t>1.11.0</w:t>
            </w:r>
          </w:p>
        </w:tc>
        <w:tc>
          <w:tcPr>
            <w:tcW w:type="dxa" w:w="3230"/>
          </w:tcPr>
          <w:p>
            <w:r/>
            <w:r>
              <w:rPr>
                <w:rFonts w:ascii="Times New Roman" w:hAnsi="Times New Roman"/>
                <w:sz w:val="20"/>
              </w:rPr>
              <w:t>SQLite compilé en WebAssembly pour Node.js</w:t>
            </w:r>
          </w:p>
        </w:tc>
      </w:tr>
      <w:tr>
        <w:tc>
          <w:tcPr>
            <w:tcW w:type="dxa" w:w="3230"/>
          </w:tcPr>
          <w:p>
            <w:r/>
            <w:r>
              <w:rPr>
                <w:rFonts w:ascii="Times New Roman" w:hAnsi="Times New Roman"/>
                <w:sz w:val="20"/>
              </w:rPr>
              <w:t>cors</w:t>
            </w:r>
          </w:p>
        </w:tc>
        <w:tc>
          <w:tcPr>
            <w:tcW w:type="dxa" w:w="3230"/>
          </w:tcPr>
          <w:p>
            <w:r/>
            <w:r>
              <w:rPr>
                <w:rFonts w:ascii="Times New Roman" w:hAnsi="Times New Roman"/>
                <w:sz w:val="20"/>
              </w:rPr>
              <w:t>2.8.5</w:t>
            </w:r>
          </w:p>
        </w:tc>
        <w:tc>
          <w:tcPr>
            <w:tcW w:type="dxa" w:w="3230"/>
          </w:tcPr>
          <w:p>
            <w:r/>
            <w:r>
              <w:rPr>
                <w:rFonts w:ascii="Times New Roman" w:hAnsi="Times New Roman"/>
                <w:sz w:val="20"/>
              </w:rPr>
              <w:t>Middleware pour les requêtes cross-origin</w:t>
            </w:r>
          </w:p>
        </w:tc>
      </w:tr>
    </w:tbl>
    <w:p/>
    <w:p>
      <w:pPr>
        <w:pStyle w:val="Heading2"/>
      </w:pPr>
      <w:r>
        <w:t>1.3. Python — Backend alternatif</w:t>
      </w:r>
    </w:p>
    <w:p>
      <w:pPr>
        <w:spacing w:after="120" w:line="360" w:lineRule="auto"/>
        <w:ind w:firstLine="709"/>
      </w:pPr>
      <w:r>
        <w:rPr>
          <w:rFonts w:ascii="Times New Roman" w:hAnsi="Times New Roman"/>
          <w:b w:val="0"/>
          <w:i w:val="0"/>
          <w:sz w:val="24"/>
        </w:rPr>
        <w:t>Python est utilisé pour le backend alternatif de l'application, développé avec le framework Flask. Ce backend implémente :</w:t>
      </w:r>
    </w:p>
    <w:p>
      <w:pPr>
        <w:pStyle w:val="ListBullet"/>
        <w:spacing w:after="60"/>
        <w:ind w:left="850"/>
      </w:pPr>
      <w:r>
        <w:rPr>
          <w:rFonts w:ascii="Times New Roman" w:hAnsi="Times New Roman"/>
          <w:sz w:val="24"/>
        </w:rPr>
        <w:t>Flask : micro-framework web pour exposer l'API REST (12 endpoints).</w:t>
      </w:r>
    </w:p>
    <w:p>
      <w:pPr>
        <w:pStyle w:val="ListBullet"/>
        <w:spacing w:after="60"/>
        <w:ind w:left="850"/>
      </w:pPr>
      <w:r>
        <w:rPr>
          <w:rFonts w:ascii="Times New Roman" w:hAnsi="Times New Roman"/>
          <w:sz w:val="24"/>
        </w:rPr>
        <w:t>SQLite3 : module intégré pour la gestion de la base de données.</w:t>
      </w:r>
    </w:p>
    <w:p>
      <w:pPr>
        <w:pStyle w:val="ListBullet"/>
        <w:spacing w:after="60"/>
        <w:ind w:left="850"/>
      </w:pPr>
      <w:r>
        <w:rPr>
          <w:rFonts w:ascii="Times New Roman" w:hAnsi="Times New Roman"/>
          <w:sz w:val="24"/>
        </w:rPr>
        <w:t>Simulateur de capteurs : simulation réaliste des données ESP32 (pH, EC, température, niveau d'eau) avec bruit gaussien et dérive.</w:t>
      </w:r>
    </w:p>
    <w:p>
      <w:pPr>
        <w:pStyle w:val="ListBullet"/>
        <w:spacing w:after="60"/>
        <w:ind w:left="850"/>
      </w:pPr>
      <w:r>
        <w:rPr>
          <w:rFonts w:ascii="Times New Roman" w:hAnsi="Times New Roman"/>
          <w:sz w:val="24"/>
        </w:rPr>
        <w:t>Logique de contrôle automatique : algorithme de vérification des seuils et déclenchement des alertes.</w:t>
      </w:r>
    </w:p>
    <w:p>
      <w:pPr>
        <w:spacing w:before="200" w:after="120"/>
        <w:jc w:val="center"/>
      </w:pPr>
      <w:r>
        <w:rPr>
          <w:rFonts w:ascii="Times New Roman" w:hAnsi="Times New Roman"/>
          <w:b/>
          <w:sz w:val="22"/>
        </w:rPr>
        <w:t>Tableau 3 : Modules Python utilisés dans le backend</w:t>
      </w:r>
    </w:p>
    <w:tbl>
      <w:tblPr>
        <w:tblStyle w:val="TableGrid"/>
        <w:tblW w:type="auto" w:w="0"/>
        <w:jc w:val="center"/>
        <w:tblLook w:firstColumn="1" w:firstRow="1" w:lastColumn="0" w:lastRow="0" w:noHBand="0" w:noVBand="1" w:val="04A0"/>
      </w:tblPr>
      <w:tblGrid>
        <w:gridCol w:w="4844"/>
        <w:gridCol w:w="4844"/>
      </w:tblGrid>
      <w:tr>
        <w:tc>
          <w:tcPr>
            <w:tcW w:type="dxa" w:w="4844"/>
            <w:shd w:fill="D6E4F0" w:val="clear"/>
          </w:tcPr>
          <w:p>
            <w:pPr>
              <w:jc w:val="center"/>
            </w:pPr>
            <w:r/>
            <w:r>
              <w:rPr>
                <w:rFonts w:ascii="Times New Roman" w:hAnsi="Times New Roman"/>
                <w:b/>
                <w:sz w:val="20"/>
              </w:rPr>
              <w:t>Module Python</w:t>
            </w:r>
          </w:p>
        </w:tc>
        <w:tc>
          <w:tcPr>
            <w:tcW w:type="dxa" w:w="4844"/>
            <w:shd w:fill="D6E4F0" w:val="clear"/>
          </w:tcPr>
          <w:p>
            <w:pPr>
              <w:jc w:val="center"/>
            </w:pPr>
            <w:r/>
            <w:r>
              <w:rPr>
                <w:rFonts w:ascii="Times New Roman" w:hAnsi="Times New Roman"/>
                <w:b/>
                <w:sz w:val="20"/>
              </w:rPr>
              <w:t>Rôle</w:t>
            </w:r>
          </w:p>
        </w:tc>
      </w:tr>
      <w:tr>
        <w:tc>
          <w:tcPr>
            <w:tcW w:type="dxa" w:w="4844"/>
          </w:tcPr>
          <w:p>
            <w:r/>
            <w:r>
              <w:rPr>
                <w:rFonts w:ascii="Times New Roman" w:hAnsi="Times New Roman"/>
                <w:sz w:val="20"/>
              </w:rPr>
              <w:t>Flask</w:t>
            </w:r>
          </w:p>
        </w:tc>
        <w:tc>
          <w:tcPr>
            <w:tcW w:type="dxa" w:w="4844"/>
          </w:tcPr>
          <w:p>
            <w:r/>
            <w:r>
              <w:rPr>
                <w:rFonts w:ascii="Times New Roman" w:hAnsi="Times New Roman"/>
                <w:sz w:val="20"/>
              </w:rPr>
              <w:t>Serveur web et API REST</w:t>
            </w:r>
          </w:p>
        </w:tc>
      </w:tr>
      <w:tr>
        <w:tc>
          <w:tcPr>
            <w:tcW w:type="dxa" w:w="4844"/>
          </w:tcPr>
          <w:p>
            <w:r/>
            <w:r>
              <w:rPr>
                <w:rFonts w:ascii="Times New Roman" w:hAnsi="Times New Roman"/>
                <w:sz w:val="20"/>
              </w:rPr>
              <w:t>Flask-CORS</w:t>
            </w:r>
          </w:p>
        </w:tc>
        <w:tc>
          <w:tcPr>
            <w:tcW w:type="dxa" w:w="4844"/>
          </w:tcPr>
          <w:p>
            <w:r/>
            <w:r>
              <w:rPr>
                <w:rFonts w:ascii="Times New Roman" w:hAnsi="Times New Roman"/>
                <w:sz w:val="20"/>
              </w:rPr>
              <w:t>Gestion des requêtes cross-origin</w:t>
            </w:r>
          </w:p>
        </w:tc>
      </w:tr>
      <w:tr>
        <w:tc>
          <w:tcPr>
            <w:tcW w:type="dxa" w:w="4844"/>
          </w:tcPr>
          <w:p>
            <w:r/>
            <w:r>
              <w:rPr>
                <w:rFonts w:ascii="Times New Roman" w:hAnsi="Times New Roman"/>
                <w:sz w:val="20"/>
              </w:rPr>
              <w:t>sqlite3</w:t>
            </w:r>
          </w:p>
        </w:tc>
        <w:tc>
          <w:tcPr>
            <w:tcW w:type="dxa" w:w="4844"/>
          </w:tcPr>
          <w:p>
            <w:r/>
            <w:r>
              <w:rPr>
                <w:rFonts w:ascii="Times New Roman" w:hAnsi="Times New Roman"/>
                <w:sz w:val="20"/>
              </w:rPr>
              <w:t>Interface avec la base de données SQLite</w:t>
            </w:r>
          </w:p>
        </w:tc>
      </w:tr>
      <w:tr>
        <w:tc>
          <w:tcPr>
            <w:tcW w:type="dxa" w:w="4844"/>
          </w:tcPr>
          <w:p>
            <w:r/>
            <w:r>
              <w:rPr>
                <w:rFonts w:ascii="Times New Roman" w:hAnsi="Times New Roman"/>
                <w:sz w:val="20"/>
              </w:rPr>
              <w:t>threading</w:t>
            </w:r>
          </w:p>
        </w:tc>
        <w:tc>
          <w:tcPr>
            <w:tcW w:type="dxa" w:w="4844"/>
          </w:tcPr>
          <w:p>
            <w:r/>
            <w:r>
              <w:rPr>
                <w:rFonts w:ascii="Times New Roman" w:hAnsi="Times New Roman"/>
                <w:sz w:val="20"/>
              </w:rPr>
              <w:t>Exécution en arrière-plan du simulateur et du contrôle</w:t>
            </w:r>
          </w:p>
        </w:tc>
      </w:tr>
      <w:tr>
        <w:tc>
          <w:tcPr>
            <w:tcW w:type="dxa" w:w="4844"/>
          </w:tcPr>
          <w:p>
            <w:r/>
            <w:r>
              <w:rPr>
                <w:rFonts w:ascii="Times New Roman" w:hAnsi="Times New Roman"/>
                <w:sz w:val="20"/>
              </w:rPr>
              <w:t>random</w:t>
            </w:r>
          </w:p>
        </w:tc>
        <w:tc>
          <w:tcPr>
            <w:tcW w:type="dxa" w:w="4844"/>
          </w:tcPr>
          <w:p>
            <w:r/>
            <w:r>
              <w:rPr>
                <w:rFonts w:ascii="Times New Roman" w:hAnsi="Times New Roman"/>
                <w:sz w:val="20"/>
              </w:rPr>
              <w:t>Génération de bruit réaliste pour les capteurs</w:t>
            </w:r>
          </w:p>
        </w:tc>
      </w:tr>
      <w:tr>
        <w:tc>
          <w:tcPr>
            <w:tcW w:type="dxa" w:w="4844"/>
          </w:tcPr>
          <w:p>
            <w:r/>
            <w:r>
              <w:rPr>
                <w:rFonts w:ascii="Times New Roman" w:hAnsi="Times New Roman"/>
                <w:sz w:val="20"/>
              </w:rPr>
              <w:t>datetime</w:t>
            </w:r>
          </w:p>
        </w:tc>
        <w:tc>
          <w:tcPr>
            <w:tcW w:type="dxa" w:w="4844"/>
          </w:tcPr>
          <w:p>
            <w:r/>
            <w:r>
              <w:rPr>
                <w:rFonts w:ascii="Times New Roman" w:hAnsi="Times New Roman"/>
                <w:sz w:val="20"/>
              </w:rPr>
              <w:t>Horodatage des lectures et alertes</w:t>
            </w:r>
          </w:p>
        </w:tc>
      </w:tr>
    </w:tbl>
    <w:p/>
    <w:p>
      <w:pPr>
        <w:pStyle w:val="Heading2"/>
      </w:pPr>
      <w:r>
        <w:t>1.4. HTML5 et CSS3 — Interface utilisateur</w:t>
      </w:r>
    </w:p>
    <w:p>
      <w:pPr>
        <w:spacing w:after="120" w:line="360" w:lineRule="auto"/>
        <w:ind w:firstLine="709"/>
      </w:pPr>
      <w:r>
        <w:rPr>
          <w:rFonts w:ascii="Times New Roman" w:hAnsi="Times New Roman"/>
          <w:b w:val="0"/>
          <w:i w:val="0"/>
          <w:sz w:val="24"/>
        </w:rPr>
        <w:t>HTML5 fournit la structure sémantique de la page web principale. CSS3 implémente un Design System complet avec :</w:t>
      </w:r>
    </w:p>
    <w:p>
      <w:pPr>
        <w:pStyle w:val="ListBullet"/>
        <w:spacing w:after="60"/>
        <w:ind w:left="850"/>
      </w:pPr>
      <w:r>
        <w:rPr>
          <w:rFonts w:ascii="Times New Roman" w:hAnsi="Times New Roman"/>
          <w:sz w:val="24"/>
        </w:rPr>
        <w:t>Variables CSS (Custom Properties) pour les couleurs, espacements et typographie.</w:t>
      </w:r>
    </w:p>
    <w:p>
      <w:pPr>
        <w:pStyle w:val="ListBullet"/>
        <w:spacing w:after="60"/>
        <w:ind w:left="850"/>
      </w:pPr>
      <w:r>
        <w:rPr>
          <w:rFonts w:ascii="Times New Roman" w:hAnsi="Times New Roman"/>
          <w:sz w:val="24"/>
        </w:rPr>
        <w:t>Thème Dark Mode avec palette inspirée de la nature (vert #2ECC71, bleu #3498DB, turquoise #1ABC9C).</w:t>
      </w:r>
    </w:p>
    <w:p>
      <w:pPr>
        <w:pStyle w:val="ListBullet"/>
        <w:spacing w:after="60"/>
        <w:ind w:left="850"/>
      </w:pPr>
      <w:r>
        <w:rPr>
          <w:rFonts w:ascii="Times New Roman" w:hAnsi="Times New Roman"/>
          <w:sz w:val="24"/>
        </w:rPr>
        <w:t>Animations CSS (transitions, keyframes) pour une interface fluide et moderne.</w:t>
      </w:r>
    </w:p>
    <w:p>
      <w:pPr>
        <w:pStyle w:val="ListBullet"/>
        <w:spacing w:after="60"/>
        <w:ind w:left="850"/>
      </w:pPr>
      <w:r>
        <w:rPr>
          <w:rFonts w:ascii="Times New Roman" w:hAnsi="Times New Roman"/>
          <w:sz w:val="24"/>
        </w:rPr>
        <w:t>Design responsive (mobile-first) avec media queries.</w:t>
      </w:r>
    </w:p>
    <w:p>
      <w:pPr>
        <w:pStyle w:val="ListBullet"/>
        <w:spacing w:after="60"/>
        <w:ind w:left="850"/>
      </w:pPr>
      <w:r>
        <w:rPr>
          <w:rFonts w:ascii="Times New Roman" w:hAnsi="Times New Roman"/>
          <w:sz w:val="24"/>
        </w:rPr>
        <w:t>Glassmorphism (backdrop-filter: blur) pour les cartes et la navbar.</w:t>
      </w:r>
    </w:p>
    <w:p>
      <w:pPr>
        <w:pStyle w:val="ListBullet"/>
        <w:spacing w:after="60"/>
        <w:ind w:left="850"/>
      </w:pPr>
      <w:r>
        <w:rPr>
          <w:rFonts w:ascii="Times New Roman" w:hAnsi="Times New Roman"/>
          <w:sz w:val="24"/>
        </w:rPr>
        <w:t>Polices Google Fonts : Outfit (titres) et Inter (corps de texte).</w:t>
      </w:r>
    </w:p>
    <w:p>
      <w:pPr>
        <w:pStyle w:val="Heading2"/>
      </w:pPr>
      <w:r>
        <w:t>1.5. SQL (SQLite) — Base de données</w:t>
      </w:r>
    </w:p>
    <w:p>
      <w:pPr>
        <w:spacing w:after="120" w:line="360" w:lineRule="auto"/>
        <w:ind w:firstLine="709"/>
      </w:pPr>
      <w:r>
        <w:rPr>
          <w:rFonts w:ascii="Times New Roman" w:hAnsi="Times New Roman"/>
          <w:b w:val="0"/>
          <w:i w:val="0"/>
          <w:sz w:val="24"/>
        </w:rPr>
        <w:t>Le langage SQL est utilisé pour les opérations sur la base de données SQLite embarquée dans l'application. La base contient 4 tables :</w:t>
      </w:r>
    </w:p>
    <w:p>
      <w:pPr>
        <w:pStyle w:val="ListBullet"/>
        <w:spacing w:after="60"/>
        <w:ind w:left="850"/>
      </w:pPr>
      <w:r>
        <w:rPr>
          <w:rFonts w:ascii="Times New Roman" w:hAnsi="Times New Roman"/>
          <w:sz w:val="24"/>
        </w:rPr>
        <w:t>sensor_readings : stockage des lectures de capteurs (pH, EC, température, niveau d'eau) avec horodatage.</w:t>
      </w:r>
    </w:p>
    <w:p>
      <w:pPr>
        <w:pStyle w:val="ListBullet"/>
        <w:spacing w:after="60"/>
        <w:ind w:left="850"/>
      </w:pPr>
      <w:r>
        <w:rPr>
          <w:rFonts w:ascii="Times New Roman" w:hAnsi="Times New Roman"/>
          <w:sz w:val="24"/>
        </w:rPr>
        <w:t>culture_profiles : profils des 3 cultures (Laitue, Basilic, Fraise) avec leurs paramètres optimaux.</w:t>
      </w:r>
    </w:p>
    <w:p>
      <w:pPr>
        <w:pStyle w:val="ListBullet"/>
        <w:spacing w:after="60"/>
        <w:ind w:left="850"/>
      </w:pPr>
      <w:r>
        <w:rPr>
          <w:rFonts w:ascii="Times New Roman" w:hAnsi="Times New Roman"/>
          <w:sz w:val="24"/>
        </w:rPr>
        <w:t>alerts : alertes générées par le système (type, sévérité, message, acquittement).</w:t>
      </w:r>
    </w:p>
    <w:p>
      <w:pPr>
        <w:pStyle w:val="ListBullet"/>
        <w:spacing w:after="60"/>
        <w:ind w:left="850"/>
      </w:pPr>
      <w:r>
        <w:rPr>
          <w:rFonts w:ascii="Times New Roman" w:hAnsi="Times New Roman"/>
          <w:sz w:val="24"/>
        </w:rPr>
        <w:t>system_state : état courant du système (pompe, éclairage, mode, culture active, seuils).</w:t>
      </w:r>
    </w:p>
    <w:p>
      <w:r>
        <w:br w:type="page"/>
      </w:r>
    </w:p>
    <w:p>
      <w:pPr>
        <w:pStyle w:val="Heading1"/>
      </w:pPr>
      <w:r>
        <w:t>2. Architecture et structure du projet</w:t>
      </w:r>
    </w:p>
    <w:p>
      <w:pPr>
        <w:spacing w:after="120" w:line="360" w:lineRule="auto"/>
        <w:ind w:firstLine="709"/>
      </w:pPr>
      <w:r>
        <w:rPr>
          <w:rFonts w:ascii="Times New Roman" w:hAnsi="Times New Roman"/>
          <w:b w:val="0"/>
          <w:i w:val="0"/>
          <w:sz w:val="24"/>
        </w:rPr>
        <w:t>L'application suit une architecture client-serveur à trois couches (3-tier) :</w:t>
      </w:r>
    </w:p>
    <w:p>
      <w:pPr>
        <w:spacing w:before="200" w:after="120"/>
        <w:jc w:val="center"/>
      </w:pPr>
      <w:r>
        <w:rPr>
          <w:rFonts w:ascii="Times New Roman" w:hAnsi="Times New Roman"/>
          <w:b/>
          <w:sz w:val="22"/>
        </w:rPr>
        <w:t>Tableau 4 : Architecture 3-tier de l'application</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6E4F0" w:val="clear"/>
          </w:tcPr>
          <w:p>
            <w:pPr>
              <w:jc w:val="center"/>
            </w:pPr>
            <w:r/>
            <w:r>
              <w:rPr>
                <w:rFonts w:ascii="Times New Roman" w:hAnsi="Times New Roman"/>
                <w:b/>
                <w:sz w:val="20"/>
              </w:rPr>
              <w:t>Couche</w:t>
            </w:r>
          </w:p>
        </w:tc>
        <w:tc>
          <w:tcPr>
            <w:tcW w:type="dxa" w:w="3230"/>
            <w:shd w:fill="D6E4F0" w:val="clear"/>
          </w:tcPr>
          <w:p>
            <w:pPr>
              <w:jc w:val="center"/>
            </w:pPr>
            <w:r/>
            <w:r>
              <w:rPr>
                <w:rFonts w:ascii="Times New Roman" w:hAnsi="Times New Roman"/>
                <w:b/>
                <w:sz w:val="20"/>
              </w:rPr>
              <w:t>Technologie</w:t>
            </w:r>
          </w:p>
        </w:tc>
        <w:tc>
          <w:tcPr>
            <w:tcW w:type="dxa" w:w="3230"/>
            <w:shd w:fill="D6E4F0" w:val="clear"/>
          </w:tcPr>
          <w:p>
            <w:pPr>
              <w:jc w:val="center"/>
            </w:pPr>
            <w:r/>
            <w:r>
              <w:rPr>
                <w:rFonts w:ascii="Times New Roman" w:hAnsi="Times New Roman"/>
                <w:b/>
                <w:sz w:val="20"/>
              </w:rPr>
              <w:t>Fichiers</w:t>
            </w:r>
          </w:p>
        </w:tc>
      </w:tr>
      <w:tr>
        <w:tc>
          <w:tcPr>
            <w:tcW w:type="dxa" w:w="3230"/>
          </w:tcPr>
          <w:p>
            <w:r/>
            <w:r>
              <w:rPr>
                <w:rFonts w:ascii="Times New Roman" w:hAnsi="Times New Roman"/>
                <w:sz w:val="20"/>
              </w:rPr>
              <w:t>Présentation (Frontend)</w:t>
            </w:r>
          </w:p>
        </w:tc>
        <w:tc>
          <w:tcPr>
            <w:tcW w:type="dxa" w:w="3230"/>
          </w:tcPr>
          <w:p>
            <w:r/>
            <w:r>
              <w:rPr>
                <w:rFonts w:ascii="Times New Roman" w:hAnsi="Times New Roman"/>
                <w:sz w:val="20"/>
              </w:rPr>
              <w:t>React.js 19 + Vite + CSS3</w:t>
            </w:r>
          </w:p>
        </w:tc>
        <w:tc>
          <w:tcPr>
            <w:tcW w:type="dxa" w:w="3230"/>
          </w:tcPr>
          <w:p>
            <w:r/>
            <w:r>
              <w:rPr>
                <w:rFonts w:ascii="Times New Roman" w:hAnsi="Times New Roman"/>
                <w:sz w:val="20"/>
              </w:rPr>
              <w:t>App.jsx, Dashboard.jsx, Control.jsx, History.jsx, Alerts.jsx, Cultures.jsx, GaugeCard.jsx, Navbar.jsx, index.css</w:t>
            </w:r>
          </w:p>
        </w:tc>
      </w:tr>
      <w:tr>
        <w:tc>
          <w:tcPr>
            <w:tcW w:type="dxa" w:w="3230"/>
          </w:tcPr>
          <w:p>
            <w:r/>
            <w:r>
              <w:rPr>
                <w:rFonts w:ascii="Times New Roman" w:hAnsi="Times New Roman"/>
                <w:sz w:val="20"/>
              </w:rPr>
              <w:t>Logique métier (Backend)</w:t>
            </w:r>
          </w:p>
        </w:tc>
        <w:tc>
          <w:tcPr>
            <w:tcW w:type="dxa" w:w="3230"/>
          </w:tcPr>
          <w:p>
            <w:r/>
            <w:r>
              <w:rPr>
                <w:rFonts w:ascii="Times New Roman" w:hAnsi="Times New Roman"/>
                <w:sz w:val="20"/>
              </w:rPr>
              <w:t>Python Flask / Node.js Express</w:t>
            </w:r>
          </w:p>
        </w:tc>
        <w:tc>
          <w:tcPr>
            <w:tcW w:type="dxa" w:w="3230"/>
          </w:tcPr>
          <w:p>
            <w:r/>
            <w:r>
              <w:rPr>
                <w:rFonts w:ascii="Times New Roman" w:hAnsi="Times New Roman"/>
                <w:sz w:val="20"/>
              </w:rPr>
              <w:t>app.py, control_logic.py, sensor_simulator.py / server.js</w:t>
            </w:r>
          </w:p>
        </w:tc>
      </w:tr>
      <w:tr>
        <w:tc>
          <w:tcPr>
            <w:tcW w:type="dxa" w:w="3230"/>
          </w:tcPr>
          <w:p>
            <w:r/>
            <w:r>
              <w:rPr>
                <w:rFonts w:ascii="Times New Roman" w:hAnsi="Times New Roman"/>
                <w:sz w:val="20"/>
              </w:rPr>
              <w:t>Données</w:t>
            </w:r>
          </w:p>
        </w:tc>
        <w:tc>
          <w:tcPr>
            <w:tcW w:type="dxa" w:w="3230"/>
          </w:tcPr>
          <w:p>
            <w:r/>
            <w:r>
              <w:rPr>
                <w:rFonts w:ascii="Times New Roman" w:hAnsi="Times New Roman"/>
                <w:sz w:val="20"/>
              </w:rPr>
              <w:t>SQLite</w:t>
            </w:r>
          </w:p>
        </w:tc>
        <w:tc>
          <w:tcPr>
            <w:tcW w:type="dxa" w:w="3230"/>
          </w:tcPr>
          <w:p>
            <w:r/>
            <w:r>
              <w:rPr>
                <w:rFonts w:ascii="Times New Roman" w:hAnsi="Times New Roman"/>
                <w:sz w:val="20"/>
              </w:rPr>
              <w:t>models.py, hydroponic.db</w:t>
            </w:r>
          </w:p>
        </w:tc>
      </w:tr>
    </w:tbl>
    <w:p/>
    <w:p>
      <w:pPr>
        <w:spacing w:after="80" w:line="360" w:lineRule="auto"/>
      </w:pPr>
      <w:r>
        <w:rPr>
          <w:rFonts w:ascii="Times New Roman" w:hAnsi="Times New Roman"/>
          <w:b/>
          <w:i w:val="0"/>
          <w:sz w:val="24"/>
        </w:rPr>
        <w:t>Arborescence du projet :</w:t>
      </w:r>
    </w:p>
    <w:p>
      <w:pPr>
        <w:spacing w:after="80" w:before="160"/>
      </w:pPr>
      <w:r>
        <w:rPr>
          <w:rFonts w:ascii="Consolas" w:hAnsi="Consolas"/>
          <w:b/>
          <w:color w:val="1F497D"/>
          <w:sz w:val="20"/>
        </w:rPr>
        <w:t>Fichier : Structure du projet HydroNFT</w:t>
      </w:r>
      <w:r>
        <w:rPr>
          <w:rFonts w:ascii="Times New Roman" w:hAnsi="Times New Roman"/>
          <w:i/>
          <w:color w:val="333333"/>
          <w:sz w:val="20"/>
        </w:rPr>
        <w:t xml:space="preserve">  (Arborescence)</w:t>
      </w:r>
    </w:p>
    <w:tbl>
      <w:tblPr>
        <w:tblW w:type="auto" w:w="0"/>
        <w:jc w:val="center"/>
        <w:tblLook w:firstColumn="1" w:firstRow="1" w:lastColumn="0" w:lastRow="0" w:noHBand="0" w:noVBand="1" w:val="04A0"/>
      </w:tblPr>
      <w:tblGrid>
        <w:gridCol w:w="9689"/>
      </w:tblGrid>
      <w:tr>
        <w:tc>
          <w:tcPr>
            <w:tcW w:type="dxa" w:w="9689"/>
            <w:shd w:fill="F2F2F2" w:val="clear"/>
          </w:tcPr>
          <w:p>
            <w:pPr>
              <w:spacing w:after="0" w:before="0" w:line="276" w:lineRule="auto"/>
            </w:pPr>
            <w:r/>
            <w:r>
              <w:rPr>
                <w:rFonts w:ascii="Consolas" w:hAnsi="Consolas"/>
                <w:color w:val="999999"/>
                <w:sz w:val="15"/>
              </w:rPr>
              <w:t xml:space="preserve">  1  </w:t>
            </w:r>
            <w:r>
              <w:rPr>
                <w:rFonts w:ascii="Consolas" w:hAnsi="Consolas"/>
                <w:color w:val="000000"/>
                <w:sz w:val="15"/>
              </w:rPr>
              <w:t>HydroNFT/</w:t>
            </w:r>
          </w:p>
          <w:p>
            <w:pPr>
              <w:spacing w:after="0" w:before="0" w:line="276" w:lineRule="auto"/>
            </w:pPr>
            <w:r>
              <w:rPr>
                <w:rFonts w:ascii="Consolas" w:hAnsi="Consolas"/>
                <w:color w:val="999999"/>
                <w:sz w:val="15"/>
              </w:rPr>
              <w:t xml:space="preserve">  2  </w:t>
            </w:r>
            <w:r>
              <w:rPr>
                <w:rFonts w:ascii="Consolas" w:hAnsi="Consolas"/>
                <w:color w:val="000000"/>
                <w:sz w:val="15"/>
              </w:rPr>
              <w:t>├── frontend/                    (Application React.js)</w:t>
            </w:r>
          </w:p>
          <w:p>
            <w:pPr>
              <w:spacing w:after="0" w:before="0" w:line="276" w:lineRule="auto"/>
            </w:pPr>
            <w:r>
              <w:rPr>
                <w:rFonts w:ascii="Consolas" w:hAnsi="Consolas"/>
                <w:color w:val="999999"/>
                <w:sz w:val="15"/>
              </w:rPr>
              <w:t xml:space="preserve">  3  </w:t>
            </w:r>
            <w:r>
              <w:rPr>
                <w:rFonts w:ascii="Consolas" w:hAnsi="Consolas"/>
                <w:color w:val="000000"/>
                <w:sz w:val="15"/>
              </w:rPr>
              <w:t>│   ├── src/</w:t>
            </w:r>
          </w:p>
          <w:p>
            <w:pPr>
              <w:spacing w:after="0" w:before="0" w:line="276" w:lineRule="auto"/>
            </w:pPr>
            <w:r>
              <w:rPr>
                <w:rFonts w:ascii="Consolas" w:hAnsi="Consolas"/>
                <w:color w:val="999999"/>
                <w:sz w:val="15"/>
              </w:rPr>
              <w:t xml:space="preserve">  4  </w:t>
            </w:r>
            <w:r>
              <w:rPr>
                <w:rFonts w:ascii="Consolas" w:hAnsi="Consolas"/>
                <w:color w:val="000000"/>
                <w:sz w:val="15"/>
              </w:rPr>
              <w:t>│   │   ├── main.jsx            (Point d'entrée React)</w:t>
            </w:r>
          </w:p>
          <w:p>
            <w:pPr>
              <w:spacing w:after="0" w:before="0" w:line="276" w:lineRule="auto"/>
            </w:pPr>
            <w:r>
              <w:rPr>
                <w:rFonts w:ascii="Consolas" w:hAnsi="Consolas"/>
                <w:color w:val="999999"/>
                <w:sz w:val="15"/>
              </w:rPr>
              <w:t xml:space="preserve">  5  </w:t>
            </w:r>
            <w:r>
              <w:rPr>
                <w:rFonts w:ascii="Consolas" w:hAnsi="Consolas"/>
                <w:color w:val="000000"/>
                <w:sz w:val="15"/>
              </w:rPr>
              <w:t>│   │   ├── App.jsx             (Routeur principal - 5 routes)</w:t>
            </w:r>
          </w:p>
          <w:p>
            <w:pPr>
              <w:spacing w:after="0" w:before="0" w:line="276" w:lineRule="auto"/>
            </w:pPr>
            <w:r>
              <w:rPr>
                <w:rFonts w:ascii="Consolas" w:hAnsi="Consolas"/>
                <w:color w:val="999999"/>
                <w:sz w:val="15"/>
              </w:rPr>
              <w:t xml:space="preserve">  6  </w:t>
            </w:r>
            <w:r>
              <w:rPr>
                <w:rFonts w:ascii="Consolas" w:hAnsi="Consolas"/>
                <w:color w:val="000000"/>
                <w:sz w:val="15"/>
              </w:rPr>
              <w:t>│   │   ├── index.css           (Design System complet - 966 lignes)</w:t>
            </w:r>
          </w:p>
          <w:p>
            <w:pPr>
              <w:spacing w:after="0" w:before="0" w:line="276" w:lineRule="auto"/>
            </w:pPr>
            <w:r>
              <w:rPr>
                <w:rFonts w:ascii="Consolas" w:hAnsi="Consolas"/>
                <w:color w:val="999999"/>
                <w:sz w:val="15"/>
              </w:rPr>
              <w:t xml:space="preserve">  7  </w:t>
            </w:r>
            <w:r>
              <w:rPr>
                <w:rFonts w:ascii="Consolas" w:hAnsi="Consolas"/>
                <w:color w:val="000000"/>
                <w:sz w:val="15"/>
              </w:rPr>
              <w:t>│   │   ├── components/</w:t>
            </w:r>
          </w:p>
          <w:p>
            <w:pPr>
              <w:spacing w:after="0" w:before="0" w:line="276" w:lineRule="auto"/>
            </w:pPr>
            <w:r>
              <w:rPr>
                <w:rFonts w:ascii="Consolas" w:hAnsi="Consolas"/>
                <w:color w:val="999999"/>
                <w:sz w:val="15"/>
              </w:rPr>
              <w:t xml:space="preserve">  8  </w:t>
            </w:r>
            <w:r>
              <w:rPr>
                <w:rFonts w:ascii="Consolas" w:hAnsi="Consolas"/>
                <w:color w:val="000000"/>
                <w:sz w:val="15"/>
              </w:rPr>
              <w:t>│   │   │   ├── GaugeCard.jsx   (Composant jauge SVG circulaire)</w:t>
            </w:r>
          </w:p>
          <w:p>
            <w:pPr>
              <w:spacing w:after="0" w:before="0" w:line="276" w:lineRule="auto"/>
            </w:pPr>
            <w:r>
              <w:rPr>
                <w:rFonts w:ascii="Consolas" w:hAnsi="Consolas"/>
                <w:color w:val="999999"/>
                <w:sz w:val="15"/>
              </w:rPr>
              <w:t xml:space="preserve">  9  </w:t>
            </w:r>
            <w:r>
              <w:rPr>
                <w:rFonts w:ascii="Consolas" w:hAnsi="Consolas"/>
                <w:color w:val="000000"/>
                <w:sz w:val="15"/>
              </w:rPr>
              <w:t>│   │   │   └── Navbar.jsx      (Barre de navigation inférieure)</w:t>
            </w:r>
          </w:p>
          <w:p>
            <w:pPr>
              <w:spacing w:after="0" w:before="0" w:line="276" w:lineRule="auto"/>
            </w:pPr>
            <w:r>
              <w:rPr>
                <w:rFonts w:ascii="Consolas" w:hAnsi="Consolas"/>
                <w:color w:val="999999"/>
                <w:sz w:val="15"/>
              </w:rPr>
              <w:t xml:space="preserve"> 10  </w:t>
            </w:r>
            <w:r>
              <w:rPr>
                <w:rFonts w:ascii="Consolas" w:hAnsi="Consolas"/>
                <w:color w:val="000000"/>
                <w:sz w:val="15"/>
              </w:rPr>
              <w:t>│   │   └── pages/</w:t>
            </w:r>
          </w:p>
          <w:p>
            <w:pPr>
              <w:spacing w:after="0" w:before="0" w:line="276" w:lineRule="auto"/>
            </w:pPr>
            <w:r>
              <w:rPr>
                <w:rFonts w:ascii="Consolas" w:hAnsi="Consolas"/>
                <w:color w:val="999999"/>
                <w:sz w:val="15"/>
              </w:rPr>
              <w:t xml:space="preserve"> 11  </w:t>
            </w:r>
            <w:r>
              <w:rPr>
                <w:rFonts w:ascii="Consolas" w:hAnsi="Consolas"/>
                <w:color w:val="000000"/>
                <w:sz w:val="15"/>
              </w:rPr>
              <w:t>│   │       ├── Dashboard.jsx   (Tableau de bord - 4 jauges temps réel)</w:t>
            </w:r>
          </w:p>
          <w:p>
            <w:pPr>
              <w:spacing w:after="0" w:before="0" w:line="276" w:lineRule="auto"/>
            </w:pPr>
            <w:r>
              <w:rPr>
                <w:rFonts w:ascii="Consolas" w:hAnsi="Consolas"/>
                <w:color w:val="999999"/>
                <w:sz w:val="15"/>
              </w:rPr>
              <w:t xml:space="preserve"> 12  </w:t>
            </w:r>
            <w:r>
              <w:rPr>
                <w:rFonts w:ascii="Consolas" w:hAnsi="Consolas"/>
                <w:color w:val="000000"/>
                <w:sz w:val="15"/>
              </w:rPr>
              <w:t>│   │       ├── Control.jsx     (Contrôle pompe/éclairage/consignes)</w:t>
            </w:r>
          </w:p>
          <w:p>
            <w:pPr>
              <w:spacing w:after="0" w:before="0" w:line="276" w:lineRule="auto"/>
            </w:pPr>
            <w:r>
              <w:rPr>
                <w:rFonts w:ascii="Consolas" w:hAnsi="Consolas"/>
                <w:color w:val="999999"/>
                <w:sz w:val="15"/>
              </w:rPr>
              <w:t xml:space="preserve"> 13  </w:t>
            </w:r>
            <w:r>
              <w:rPr>
                <w:rFonts w:ascii="Consolas" w:hAnsi="Consolas"/>
                <w:color w:val="000000"/>
                <w:sz w:val="15"/>
              </w:rPr>
              <w:t>│   │       ├── History.jsx     (Graphiques Chart.js + statistiques)</w:t>
            </w:r>
          </w:p>
          <w:p>
            <w:pPr>
              <w:spacing w:after="0" w:before="0" w:line="276" w:lineRule="auto"/>
            </w:pPr>
            <w:r>
              <w:rPr>
                <w:rFonts w:ascii="Consolas" w:hAnsi="Consolas"/>
                <w:color w:val="999999"/>
                <w:sz w:val="15"/>
              </w:rPr>
              <w:t xml:space="preserve"> 14  </w:t>
            </w:r>
            <w:r>
              <w:rPr>
                <w:rFonts w:ascii="Consolas" w:hAnsi="Consolas"/>
                <w:color w:val="000000"/>
                <w:sz w:val="15"/>
              </w:rPr>
              <w:t>│   │       ├── Alerts.jsx      (Système d'alertes et notifications)</w:t>
            </w:r>
          </w:p>
          <w:p>
            <w:pPr>
              <w:spacing w:after="0" w:before="0" w:line="276" w:lineRule="auto"/>
            </w:pPr>
            <w:r>
              <w:rPr>
                <w:rFonts w:ascii="Consolas" w:hAnsi="Consolas"/>
                <w:color w:val="999999"/>
                <w:sz w:val="15"/>
              </w:rPr>
              <w:t xml:space="preserve"> 15  </w:t>
            </w:r>
            <w:r>
              <w:rPr>
                <w:rFonts w:ascii="Consolas" w:hAnsi="Consolas"/>
                <w:color w:val="000000"/>
                <w:sz w:val="15"/>
              </w:rPr>
              <w:t>│   │       └── Cultures.jsx    (Profils des 3 cultures)</w:t>
            </w:r>
          </w:p>
          <w:p>
            <w:pPr>
              <w:spacing w:after="0" w:before="0" w:line="276" w:lineRule="auto"/>
            </w:pPr>
            <w:r>
              <w:rPr>
                <w:rFonts w:ascii="Consolas" w:hAnsi="Consolas"/>
                <w:color w:val="999999"/>
                <w:sz w:val="15"/>
              </w:rPr>
              <w:t xml:space="preserve"> 16  </w:t>
            </w:r>
            <w:r>
              <w:rPr>
                <w:rFonts w:ascii="Consolas" w:hAnsi="Consolas"/>
                <w:color w:val="000000"/>
                <w:sz w:val="15"/>
              </w:rPr>
              <w:t>│   ├── package.json            (Dépendances frontend)</w:t>
            </w:r>
          </w:p>
          <w:p>
            <w:pPr>
              <w:spacing w:after="0" w:before="0" w:line="276" w:lineRule="auto"/>
            </w:pPr>
            <w:r>
              <w:rPr>
                <w:rFonts w:ascii="Consolas" w:hAnsi="Consolas"/>
                <w:color w:val="999999"/>
                <w:sz w:val="15"/>
              </w:rPr>
              <w:t xml:space="preserve"> 17  </w:t>
            </w:r>
            <w:r>
              <w:rPr>
                <w:rFonts w:ascii="Consolas" w:hAnsi="Consolas"/>
                <w:color w:val="000000"/>
                <w:sz w:val="15"/>
              </w:rPr>
              <w:t>│   └── vite.config.js          (Configuration Vite)</w:t>
            </w:r>
          </w:p>
          <w:p>
            <w:pPr>
              <w:spacing w:after="0" w:before="0" w:line="276" w:lineRule="auto"/>
            </w:pPr>
            <w:r>
              <w:rPr>
                <w:rFonts w:ascii="Consolas" w:hAnsi="Consolas"/>
                <w:color w:val="999999"/>
                <w:sz w:val="15"/>
              </w:rPr>
              <w:t xml:space="preserve"> 18  </w:t>
            </w:r>
            <w:r>
              <w:rPr>
                <w:rFonts w:ascii="Consolas" w:hAnsi="Consolas"/>
                <w:color w:val="000000"/>
                <w:sz w:val="15"/>
              </w:rPr>
              <w:t>├── backend/                     (Serveur Python Flask)</w:t>
            </w:r>
          </w:p>
          <w:p>
            <w:pPr>
              <w:spacing w:after="0" w:before="0" w:line="276" w:lineRule="auto"/>
            </w:pPr>
            <w:r>
              <w:rPr>
                <w:rFonts w:ascii="Consolas" w:hAnsi="Consolas"/>
                <w:color w:val="999999"/>
                <w:sz w:val="15"/>
              </w:rPr>
              <w:t xml:space="preserve"> 19  </w:t>
            </w:r>
            <w:r>
              <w:rPr>
                <w:rFonts w:ascii="Consolas" w:hAnsi="Consolas"/>
                <w:color w:val="000000"/>
                <w:sz w:val="15"/>
              </w:rPr>
              <w:t>│   ├── app.py                  (API REST - 12 endpoints - 359 lignes)</w:t>
            </w:r>
          </w:p>
          <w:p>
            <w:pPr>
              <w:spacing w:after="0" w:before="0" w:line="276" w:lineRule="auto"/>
            </w:pPr>
            <w:r>
              <w:rPr>
                <w:rFonts w:ascii="Consolas" w:hAnsi="Consolas"/>
                <w:color w:val="999999"/>
                <w:sz w:val="15"/>
              </w:rPr>
              <w:t xml:space="preserve"> 20  </w:t>
            </w:r>
            <w:r>
              <w:rPr>
                <w:rFonts w:ascii="Consolas" w:hAnsi="Consolas"/>
                <w:color w:val="000000"/>
                <w:sz w:val="15"/>
              </w:rPr>
              <w:t>│   ├── models.py               (Modèles SQLite - 4 tables - 175 lignes)</w:t>
            </w:r>
          </w:p>
          <w:p>
            <w:pPr>
              <w:spacing w:after="0" w:before="0" w:line="276" w:lineRule="auto"/>
            </w:pPr>
            <w:r>
              <w:rPr>
                <w:rFonts w:ascii="Consolas" w:hAnsi="Consolas"/>
                <w:color w:val="999999"/>
                <w:sz w:val="15"/>
              </w:rPr>
              <w:t xml:space="preserve"> 21  </w:t>
            </w:r>
            <w:r>
              <w:rPr>
                <w:rFonts w:ascii="Consolas" w:hAnsi="Consolas"/>
                <w:color w:val="000000"/>
                <w:sz w:val="15"/>
              </w:rPr>
              <w:t>│   ├── sensor_simulator.py     (Simulateur ESP32 - 134 lignes)</w:t>
            </w:r>
          </w:p>
          <w:p>
            <w:pPr>
              <w:spacing w:after="0" w:before="0" w:line="276" w:lineRule="auto"/>
            </w:pPr>
            <w:r>
              <w:rPr>
                <w:rFonts w:ascii="Consolas" w:hAnsi="Consolas"/>
                <w:color w:val="999999"/>
                <w:sz w:val="15"/>
              </w:rPr>
              <w:t xml:space="preserve"> 22  </w:t>
            </w:r>
            <w:r>
              <w:rPr>
                <w:rFonts w:ascii="Consolas" w:hAnsi="Consolas"/>
                <w:color w:val="000000"/>
                <w:sz w:val="15"/>
              </w:rPr>
              <w:t>│   ├── control_logic.py        (Contrôle automatique - 176 lignes)</w:t>
            </w:r>
          </w:p>
          <w:p>
            <w:pPr>
              <w:spacing w:after="0" w:before="0" w:line="276" w:lineRule="auto"/>
            </w:pPr>
            <w:r>
              <w:rPr>
                <w:rFonts w:ascii="Consolas" w:hAnsi="Consolas"/>
                <w:color w:val="999999"/>
                <w:sz w:val="15"/>
              </w:rPr>
              <w:t xml:space="preserve"> 23  </w:t>
            </w:r>
            <w:r>
              <w:rPr>
                <w:rFonts w:ascii="Consolas" w:hAnsi="Consolas"/>
                <w:color w:val="000000"/>
                <w:sz w:val="15"/>
              </w:rPr>
              <w:t>│   └── hydroponic.db           (Base de données SQLite)</w:t>
            </w:r>
          </w:p>
          <w:p>
            <w:pPr>
              <w:spacing w:after="0" w:before="0" w:line="276" w:lineRule="auto"/>
            </w:pPr>
            <w:r>
              <w:rPr>
                <w:rFonts w:ascii="Consolas" w:hAnsi="Consolas"/>
                <w:color w:val="999999"/>
                <w:sz w:val="15"/>
              </w:rPr>
              <w:t xml:space="preserve"> 24  </w:t>
            </w:r>
            <w:r>
              <w:rPr>
                <w:rFonts w:ascii="Consolas" w:hAnsi="Consolas"/>
                <w:color w:val="000000"/>
                <w:sz w:val="15"/>
              </w:rPr>
              <w:t>├── server.js                    (Backend Node.js alternatif)</w:t>
            </w:r>
          </w:p>
          <w:p>
            <w:pPr>
              <w:spacing w:after="0" w:before="0" w:line="276" w:lineRule="auto"/>
            </w:pPr>
            <w:r>
              <w:rPr>
                <w:rFonts w:ascii="Consolas" w:hAnsi="Consolas"/>
                <w:color w:val="999999"/>
                <w:sz w:val="15"/>
              </w:rPr>
              <w:t xml:space="preserve"> 25  </w:t>
            </w:r>
            <w:r>
              <w:rPr>
                <w:rFonts w:ascii="Consolas" w:hAnsi="Consolas"/>
                <w:color w:val="000000"/>
                <w:sz w:val="15"/>
              </w:rPr>
              <w:t>├── package.json                 (Dépendances serveur Node.js)</w:t>
            </w:r>
          </w:p>
          <w:p>
            <w:pPr>
              <w:spacing w:after="0" w:before="0" w:line="276" w:lineRule="auto"/>
            </w:pPr>
            <w:r>
              <w:rPr>
                <w:rFonts w:ascii="Consolas" w:hAnsi="Consolas"/>
                <w:color w:val="999999"/>
                <w:sz w:val="15"/>
              </w:rPr>
              <w:t xml:space="preserve"> 26  </w:t>
            </w:r>
            <w:r>
              <w:rPr>
                <w:rFonts w:ascii="Consolas" w:hAnsi="Consolas"/>
                <w:color w:val="000000"/>
                <w:sz w:val="15"/>
              </w:rPr>
              <w:t>└── render.yaml                  (Configuration déploiement cloud)</w:t>
            </w:r>
          </w:p>
        </w:tc>
      </w:tr>
    </w:tbl>
    <w:p/>
    <w:p>
      <w:r>
        <w:br w:type="page"/>
      </w:r>
    </w:p>
    <w:p>
      <w:pPr>
        <w:pStyle w:val="Heading1"/>
      </w:pPr>
      <w:r>
        <w:t>3. Code source du Frontend (React.js)</w:t>
      </w:r>
    </w:p>
    <w:p>
      <w:pPr>
        <w:spacing w:after="120" w:line="360" w:lineRule="auto"/>
        <w:ind w:firstLine="709"/>
      </w:pPr>
      <w:r>
        <w:rPr>
          <w:rFonts w:ascii="Times New Roman" w:hAnsi="Times New Roman"/>
          <w:b w:val="0"/>
          <w:i w:val="0"/>
          <w:sz w:val="24"/>
        </w:rPr>
        <w:t>Cette section présente le code source complet des composants React de l'application mobile HydroNFT. Chaque fichier correspond à un écran ou un composant réutilisable.</w:t>
      </w:r>
    </w:p>
    <w:p>
      <w:pPr>
        <w:pStyle w:val="Heading2"/>
      </w:pPr>
      <w:r>
        <w:t>3.1. Point d'entrée de l'application (main.jsx)</w:t>
      </w:r>
    </w:p>
    <w:p>
      <w:pPr>
        <w:spacing w:after="120" w:line="360" w:lineRule="auto"/>
        <w:ind w:firstLine="709"/>
      </w:pPr>
      <w:r>
        <w:rPr>
          <w:rFonts w:ascii="Times New Roman" w:hAnsi="Times New Roman"/>
          <w:b w:val="0"/>
          <w:i w:val="0"/>
          <w:sz w:val="24"/>
        </w:rPr>
        <w:t>Ce fichier est le point d'entrée de l'application React. Il monte le composant racine App dans l'élément DOM #root avec le mode strict de React activé.</w:t>
      </w:r>
    </w:p>
    <w:p>
      <w:pPr>
        <w:spacing w:after="80" w:before="160"/>
      </w:pPr>
      <w:r>
        <w:rPr>
          <w:rFonts w:ascii="Consolas" w:hAnsi="Consolas"/>
          <w:b/>
          <w:color w:val="1F497D"/>
          <w:sz w:val="20"/>
        </w:rPr>
        <w:t>Fichier : frontend/src/main.jsx</w:t>
      </w:r>
      <w:r>
        <w:rPr>
          <w:rFonts w:ascii="Times New Roman" w:hAnsi="Times New Roman"/>
          <w:i/>
          <w:color w:val="333333"/>
          <w:sz w:val="20"/>
        </w:rPr>
        <w:t xml:space="preserve">  (JavaScript (JSX))</w:t>
      </w:r>
    </w:p>
    <w:tbl>
      <w:tblPr>
        <w:tblW w:type="auto" w:w="0"/>
        <w:jc w:val="center"/>
        <w:tblLook w:firstColumn="1" w:firstRow="1" w:lastColumn="0" w:lastRow="0" w:noHBand="0" w:noVBand="1" w:val="04A0"/>
      </w:tblPr>
      <w:tblGrid>
        <w:gridCol w:w="9689"/>
      </w:tblGrid>
      <w:tr>
        <w:tc>
          <w:tcPr>
            <w:tcW w:type="dxa" w:w="9689"/>
            <w:shd w:fill="F2F2F2" w:val="clear"/>
          </w:tcPr>
          <w:p>
            <w:pPr>
              <w:spacing w:after="0" w:before="0" w:line="276" w:lineRule="auto"/>
            </w:pPr>
            <w:r/>
            <w:r>
              <w:rPr>
                <w:rFonts w:ascii="Consolas" w:hAnsi="Consolas"/>
                <w:color w:val="999999"/>
                <w:sz w:val="15"/>
              </w:rPr>
              <w:t xml:space="preserve">  1  </w:t>
            </w:r>
            <w:r>
              <w:rPr>
                <w:rFonts w:ascii="Consolas" w:hAnsi="Consolas"/>
                <w:color w:val="000000"/>
                <w:sz w:val="15"/>
              </w:rPr>
              <w:t>import { StrictMode } from 'react'</w:t>
            </w:r>
          </w:p>
          <w:p>
            <w:pPr>
              <w:spacing w:after="0" w:before="0" w:line="276" w:lineRule="auto"/>
            </w:pPr>
            <w:r>
              <w:rPr>
                <w:rFonts w:ascii="Consolas" w:hAnsi="Consolas"/>
                <w:color w:val="999999"/>
                <w:sz w:val="15"/>
              </w:rPr>
              <w:t xml:space="preserve">  2  </w:t>
            </w:r>
            <w:r>
              <w:rPr>
                <w:rFonts w:ascii="Consolas" w:hAnsi="Consolas"/>
                <w:color w:val="000000"/>
                <w:sz w:val="15"/>
              </w:rPr>
              <w:t>import { createRoot } from 'react-dom/client'</w:t>
            </w:r>
          </w:p>
          <w:p>
            <w:pPr>
              <w:spacing w:after="0" w:before="0" w:line="276" w:lineRule="auto"/>
            </w:pPr>
            <w:r>
              <w:rPr>
                <w:rFonts w:ascii="Consolas" w:hAnsi="Consolas"/>
                <w:color w:val="999999"/>
                <w:sz w:val="15"/>
              </w:rPr>
              <w:t xml:space="preserve">  3  </w:t>
            </w:r>
            <w:r>
              <w:rPr>
                <w:rFonts w:ascii="Consolas" w:hAnsi="Consolas"/>
                <w:color w:val="000000"/>
                <w:sz w:val="15"/>
              </w:rPr>
              <w:t>import './index.css'</w:t>
            </w:r>
          </w:p>
          <w:p>
            <w:pPr>
              <w:spacing w:after="0" w:before="0" w:line="276" w:lineRule="auto"/>
            </w:pPr>
            <w:r>
              <w:rPr>
                <w:rFonts w:ascii="Consolas" w:hAnsi="Consolas"/>
                <w:color w:val="999999"/>
                <w:sz w:val="15"/>
              </w:rPr>
              <w:t xml:space="preserve">  4  </w:t>
            </w:r>
            <w:r>
              <w:rPr>
                <w:rFonts w:ascii="Consolas" w:hAnsi="Consolas"/>
                <w:color w:val="000000"/>
                <w:sz w:val="15"/>
              </w:rPr>
              <w:t>import App from './App.jsx'</w:t>
            </w:r>
          </w:p>
          <w:p>
            <w:pPr>
              <w:spacing w:after="0" w:before="0" w:line="276" w:lineRule="auto"/>
            </w:pPr>
            <w:r>
              <w:rPr>
                <w:rFonts w:ascii="Consolas" w:hAnsi="Consolas"/>
                <w:color w:val="999999"/>
                <w:sz w:val="15"/>
              </w:rPr>
              <w:t xml:space="preserve">  5  </w:t>
            </w:r>
            <w:r>
              <w:rPr>
                <w:rFonts w:ascii="Consolas" w:hAnsi="Consolas"/>
                <w:color w:val="000000"/>
                <w:sz w:val="15"/>
              </w:rPr>
            </w:r>
          </w:p>
          <w:p>
            <w:pPr>
              <w:spacing w:after="0" w:before="0" w:line="276" w:lineRule="auto"/>
            </w:pPr>
            <w:r>
              <w:rPr>
                <w:rFonts w:ascii="Consolas" w:hAnsi="Consolas"/>
                <w:color w:val="999999"/>
                <w:sz w:val="15"/>
              </w:rPr>
              <w:t xml:space="preserve">  6  </w:t>
            </w:r>
            <w:r>
              <w:rPr>
                <w:rFonts w:ascii="Consolas" w:hAnsi="Consolas"/>
                <w:color w:val="000000"/>
                <w:sz w:val="15"/>
              </w:rPr>
              <w:t>createRoot(document.getElementById('root')).render(</w:t>
            </w:r>
          </w:p>
          <w:p>
            <w:pPr>
              <w:spacing w:after="0" w:before="0" w:line="276" w:lineRule="auto"/>
            </w:pPr>
            <w:r>
              <w:rPr>
                <w:rFonts w:ascii="Consolas" w:hAnsi="Consolas"/>
                <w:color w:val="999999"/>
                <w:sz w:val="15"/>
              </w:rPr>
              <w:t xml:space="preserve">  7  </w:t>
            </w:r>
            <w:r>
              <w:rPr>
                <w:rFonts w:ascii="Consolas" w:hAnsi="Consolas"/>
                <w:color w:val="000000"/>
                <w:sz w:val="15"/>
              </w:rPr>
              <w:t xml:space="preserve">  &lt;StrictMode&gt;</w:t>
            </w:r>
          </w:p>
          <w:p>
            <w:pPr>
              <w:spacing w:after="0" w:before="0" w:line="276" w:lineRule="auto"/>
            </w:pPr>
            <w:r>
              <w:rPr>
                <w:rFonts w:ascii="Consolas" w:hAnsi="Consolas"/>
                <w:color w:val="999999"/>
                <w:sz w:val="15"/>
              </w:rPr>
              <w:t xml:space="preserve">  8  </w:t>
            </w:r>
            <w:r>
              <w:rPr>
                <w:rFonts w:ascii="Consolas" w:hAnsi="Consolas"/>
                <w:color w:val="000000"/>
                <w:sz w:val="15"/>
              </w:rPr>
              <w:t xml:space="preserve">    &lt;App /&gt;</w:t>
            </w:r>
          </w:p>
          <w:p>
            <w:pPr>
              <w:spacing w:after="0" w:before="0" w:line="276" w:lineRule="auto"/>
            </w:pPr>
            <w:r>
              <w:rPr>
                <w:rFonts w:ascii="Consolas" w:hAnsi="Consolas"/>
                <w:color w:val="999999"/>
                <w:sz w:val="15"/>
              </w:rPr>
              <w:t xml:space="preserve">  9  </w:t>
            </w:r>
            <w:r>
              <w:rPr>
                <w:rFonts w:ascii="Consolas" w:hAnsi="Consolas"/>
                <w:color w:val="000000"/>
                <w:sz w:val="15"/>
              </w:rPr>
              <w:t xml:space="preserve">  &lt;/StrictMode&gt;,</w:t>
            </w:r>
          </w:p>
          <w:p>
            <w:pPr>
              <w:spacing w:after="0" w:before="0" w:line="276" w:lineRule="auto"/>
            </w:pPr>
            <w:r>
              <w:rPr>
                <w:rFonts w:ascii="Consolas" w:hAnsi="Consolas"/>
                <w:color w:val="999999"/>
                <w:sz w:val="15"/>
              </w:rPr>
              <w:t xml:space="preserve"> 10  </w:t>
            </w:r>
            <w:r>
              <w:rPr>
                <w:rFonts w:ascii="Consolas" w:hAnsi="Consolas"/>
                <w:color w:val="000000"/>
                <w:sz w:val="15"/>
              </w:rPr>
              <w:t>)</w:t>
            </w:r>
          </w:p>
        </w:tc>
      </w:tr>
    </w:tbl>
    <w:p/>
    <w:p>
      <w:pPr>
        <w:pStyle w:val="Heading2"/>
      </w:pPr>
      <w:r>
        <w:t>3.2. Routeur principal (App.jsx)</w:t>
      </w:r>
    </w:p>
    <w:p>
      <w:pPr>
        <w:spacing w:after="120" w:line="360" w:lineRule="auto"/>
        <w:ind w:firstLine="709"/>
      </w:pPr>
      <w:r>
        <w:rPr>
          <w:rFonts w:ascii="Times New Roman" w:hAnsi="Times New Roman"/>
          <w:b w:val="0"/>
          <w:i w:val="0"/>
          <w:sz w:val="24"/>
        </w:rPr>
        <w:t>Le composant App définit le routage de l'application avec 5 routes correspondant aux 5 écrans principaux. Il vérifie également le nombre d'alertes non acquittées toutes les 5 secondes pour mettre à jour le badge de la barre de navigation.</w:t>
      </w:r>
    </w:p>
    <w:p>
      <w:pPr>
        <w:spacing w:after="80" w:before="160"/>
      </w:pPr>
      <w:r>
        <w:rPr>
          <w:rFonts w:ascii="Consolas" w:hAnsi="Consolas"/>
          <w:b/>
          <w:color w:val="1F497D"/>
          <w:sz w:val="20"/>
        </w:rPr>
        <w:t>Fichier : frontend/src/App.jsx</w:t>
      </w:r>
      <w:r>
        <w:rPr>
          <w:rFonts w:ascii="Times New Roman" w:hAnsi="Times New Roman"/>
          <w:i/>
          <w:color w:val="333333"/>
          <w:sz w:val="20"/>
        </w:rPr>
        <w:t xml:space="preserve">  (JavaScript (JSX))</w:t>
      </w:r>
    </w:p>
    <w:tbl>
      <w:tblPr>
        <w:tblW w:type="auto" w:w="0"/>
        <w:jc w:val="center"/>
        <w:tblLook w:firstColumn="1" w:firstRow="1" w:lastColumn="0" w:lastRow="0" w:noHBand="0" w:noVBand="1" w:val="04A0"/>
      </w:tblPr>
      <w:tblGrid>
        <w:gridCol w:w="9689"/>
      </w:tblGrid>
      <w:tr>
        <w:tc>
          <w:tcPr>
            <w:tcW w:type="dxa" w:w="9689"/>
            <w:shd w:fill="F2F2F2" w:val="clear"/>
          </w:tcPr>
          <w:p>
            <w:pPr>
              <w:spacing w:after="0" w:before="0" w:line="276" w:lineRule="auto"/>
            </w:pPr>
            <w:r/>
            <w:r>
              <w:rPr>
                <w:rFonts w:ascii="Consolas" w:hAnsi="Consolas"/>
                <w:color w:val="999999"/>
                <w:sz w:val="15"/>
              </w:rPr>
              <w:t xml:space="preserve">  1  </w:t>
            </w:r>
            <w:r>
              <w:rPr>
                <w:rFonts w:ascii="Consolas" w:hAnsi="Consolas"/>
                <w:color w:val="000000"/>
                <w:sz w:val="15"/>
              </w:rPr>
              <w:t>import { BrowserRouter as Router, Routes, Route } from 'react-router-dom';</w:t>
            </w:r>
          </w:p>
          <w:p>
            <w:pPr>
              <w:spacing w:after="0" w:before="0" w:line="276" w:lineRule="auto"/>
            </w:pPr>
            <w:r>
              <w:rPr>
                <w:rFonts w:ascii="Consolas" w:hAnsi="Consolas"/>
                <w:color w:val="999999"/>
                <w:sz w:val="15"/>
              </w:rPr>
              <w:t xml:space="preserve">  2  </w:t>
            </w:r>
            <w:r>
              <w:rPr>
                <w:rFonts w:ascii="Consolas" w:hAnsi="Consolas"/>
                <w:color w:val="000000"/>
                <w:sz w:val="15"/>
              </w:rPr>
              <w:t>import { useState, useEffect } from 'react';</w:t>
            </w:r>
          </w:p>
          <w:p>
            <w:pPr>
              <w:spacing w:after="0" w:before="0" w:line="276" w:lineRule="auto"/>
            </w:pPr>
            <w:r>
              <w:rPr>
                <w:rFonts w:ascii="Consolas" w:hAnsi="Consolas"/>
                <w:color w:val="999999"/>
                <w:sz w:val="15"/>
              </w:rPr>
              <w:t xml:space="preserve">  3  </w:t>
            </w:r>
            <w:r>
              <w:rPr>
                <w:rFonts w:ascii="Consolas" w:hAnsi="Consolas"/>
                <w:color w:val="000000"/>
                <w:sz w:val="15"/>
              </w:rPr>
              <w:t>import Navbar from './components/Navbar';</w:t>
            </w:r>
          </w:p>
          <w:p>
            <w:pPr>
              <w:spacing w:after="0" w:before="0" w:line="276" w:lineRule="auto"/>
            </w:pPr>
            <w:r>
              <w:rPr>
                <w:rFonts w:ascii="Consolas" w:hAnsi="Consolas"/>
                <w:color w:val="999999"/>
                <w:sz w:val="15"/>
              </w:rPr>
              <w:t xml:space="preserve">  4  </w:t>
            </w:r>
            <w:r>
              <w:rPr>
                <w:rFonts w:ascii="Consolas" w:hAnsi="Consolas"/>
                <w:color w:val="000000"/>
                <w:sz w:val="15"/>
              </w:rPr>
              <w:t>import Dashboard from './pages/Dashboard';</w:t>
            </w:r>
          </w:p>
          <w:p>
            <w:pPr>
              <w:spacing w:after="0" w:before="0" w:line="276" w:lineRule="auto"/>
            </w:pPr>
            <w:r>
              <w:rPr>
                <w:rFonts w:ascii="Consolas" w:hAnsi="Consolas"/>
                <w:color w:val="999999"/>
                <w:sz w:val="15"/>
              </w:rPr>
              <w:t xml:space="preserve">  5  </w:t>
            </w:r>
            <w:r>
              <w:rPr>
                <w:rFonts w:ascii="Consolas" w:hAnsi="Consolas"/>
                <w:color w:val="000000"/>
                <w:sz w:val="15"/>
              </w:rPr>
              <w:t>import Control from './pages/Control';</w:t>
            </w:r>
          </w:p>
          <w:p>
            <w:pPr>
              <w:spacing w:after="0" w:before="0" w:line="276" w:lineRule="auto"/>
            </w:pPr>
            <w:r>
              <w:rPr>
                <w:rFonts w:ascii="Consolas" w:hAnsi="Consolas"/>
                <w:color w:val="999999"/>
                <w:sz w:val="15"/>
              </w:rPr>
              <w:t xml:space="preserve">  6  </w:t>
            </w:r>
            <w:r>
              <w:rPr>
                <w:rFonts w:ascii="Consolas" w:hAnsi="Consolas"/>
                <w:color w:val="000000"/>
                <w:sz w:val="15"/>
              </w:rPr>
              <w:t>import Cultures from './pages/Cultures';</w:t>
            </w:r>
          </w:p>
          <w:p>
            <w:pPr>
              <w:spacing w:after="0" w:before="0" w:line="276" w:lineRule="auto"/>
            </w:pPr>
            <w:r>
              <w:rPr>
                <w:rFonts w:ascii="Consolas" w:hAnsi="Consolas"/>
                <w:color w:val="999999"/>
                <w:sz w:val="15"/>
              </w:rPr>
              <w:t xml:space="preserve">  7  </w:t>
            </w:r>
            <w:r>
              <w:rPr>
                <w:rFonts w:ascii="Consolas" w:hAnsi="Consolas"/>
                <w:color w:val="000000"/>
                <w:sz w:val="15"/>
              </w:rPr>
              <w:t>import History from './pages/History';</w:t>
            </w:r>
          </w:p>
          <w:p>
            <w:pPr>
              <w:spacing w:after="0" w:before="0" w:line="276" w:lineRule="auto"/>
            </w:pPr>
            <w:r>
              <w:rPr>
                <w:rFonts w:ascii="Consolas" w:hAnsi="Consolas"/>
                <w:color w:val="999999"/>
                <w:sz w:val="15"/>
              </w:rPr>
              <w:t xml:space="preserve">  8  </w:t>
            </w:r>
            <w:r>
              <w:rPr>
                <w:rFonts w:ascii="Consolas" w:hAnsi="Consolas"/>
                <w:color w:val="000000"/>
                <w:sz w:val="15"/>
              </w:rPr>
              <w:t>import Alerts from './pages/Alerts';</w:t>
            </w:r>
          </w:p>
          <w:p>
            <w:pPr>
              <w:spacing w:after="0" w:before="0" w:line="276" w:lineRule="auto"/>
            </w:pPr>
            <w:r>
              <w:rPr>
                <w:rFonts w:ascii="Consolas" w:hAnsi="Consolas"/>
                <w:color w:val="999999"/>
                <w:sz w:val="15"/>
              </w:rPr>
              <w:t xml:space="preserve">  9  </w:t>
            </w:r>
            <w:r>
              <w:rPr>
                <w:rFonts w:ascii="Consolas" w:hAnsi="Consolas"/>
                <w:color w:val="000000"/>
                <w:sz w:val="15"/>
              </w:rPr>
            </w:r>
          </w:p>
          <w:p>
            <w:pPr>
              <w:spacing w:after="0" w:before="0" w:line="276" w:lineRule="auto"/>
            </w:pPr>
            <w:r>
              <w:rPr>
                <w:rFonts w:ascii="Consolas" w:hAnsi="Consolas"/>
                <w:color w:val="999999"/>
                <w:sz w:val="15"/>
              </w:rPr>
              <w:t xml:space="preserve"> 10  </w:t>
            </w:r>
            <w:r>
              <w:rPr>
                <w:rFonts w:ascii="Consolas" w:hAnsi="Consolas"/>
                <w:color w:val="000000"/>
                <w:sz w:val="15"/>
              </w:rPr>
              <w:t>function App() {</w:t>
            </w:r>
          </w:p>
          <w:p>
            <w:pPr>
              <w:spacing w:after="0" w:before="0" w:line="276" w:lineRule="auto"/>
            </w:pPr>
            <w:r>
              <w:rPr>
                <w:rFonts w:ascii="Consolas" w:hAnsi="Consolas"/>
                <w:color w:val="999999"/>
                <w:sz w:val="15"/>
              </w:rPr>
              <w:t xml:space="preserve"> 11  </w:t>
            </w:r>
            <w:r>
              <w:rPr>
                <w:rFonts w:ascii="Consolas" w:hAnsi="Consolas"/>
                <w:color w:val="000000"/>
                <w:sz w:val="15"/>
              </w:rPr>
              <w:t xml:space="preserve">  const [alertCount, setAlertCount] = useState(0);</w:t>
            </w:r>
          </w:p>
          <w:p>
            <w:pPr>
              <w:spacing w:after="0" w:before="0" w:line="276" w:lineRule="auto"/>
            </w:pPr>
            <w:r>
              <w:rPr>
                <w:rFonts w:ascii="Consolas" w:hAnsi="Consolas"/>
                <w:color w:val="999999"/>
                <w:sz w:val="15"/>
              </w:rPr>
              <w:t xml:space="preserve"> 12  </w:t>
            </w:r>
            <w:r>
              <w:rPr>
                <w:rFonts w:ascii="Consolas" w:hAnsi="Consolas"/>
                <w:color w:val="000000"/>
                <w:sz w:val="15"/>
              </w:rPr>
            </w:r>
          </w:p>
          <w:p>
            <w:pPr>
              <w:spacing w:after="0" w:before="0" w:line="276" w:lineRule="auto"/>
            </w:pPr>
            <w:r>
              <w:rPr>
                <w:rFonts w:ascii="Consolas" w:hAnsi="Consolas"/>
                <w:color w:val="999999"/>
                <w:sz w:val="15"/>
              </w:rPr>
              <w:t xml:space="preserve"> 13  </w:t>
            </w:r>
            <w:r>
              <w:rPr>
                <w:rFonts w:ascii="Consolas" w:hAnsi="Consolas"/>
                <w:color w:val="000000"/>
                <w:sz w:val="15"/>
              </w:rPr>
              <w:t xml:space="preserve">  // Vérifier le nombre d'alertes non acquittées</w:t>
            </w:r>
          </w:p>
          <w:p>
            <w:pPr>
              <w:spacing w:after="0" w:before="0" w:line="276" w:lineRule="auto"/>
            </w:pPr>
            <w:r>
              <w:rPr>
                <w:rFonts w:ascii="Consolas" w:hAnsi="Consolas"/>
                <w:color w:val="999999"/>
                <w:sz w:val="15"/>
              </w:rPr>
              <w:t xml:space="preserve"> 14  </w:t>
            </w:r>
            <w:r>
              <w:rPr>
                <w:rFonts w:ascii="Consolas" w:hAnsi="Consolas"/>
                <w:color w:val="000000"/>
                <w:sz w:val="15"/>
              </w:rPr>
              <w:t xml:space="preserve">  useEffect(() =&gt; {</w:t>
            </w:r>
          </w:p>
          <w:p>
            <w:pPr>
              <w:spacing w:after="0" w:before="0" w:line="276" w:lineRule="auto"/>
            </w:pPr>
            <w:r>
              <w:rPr>
                <w:rFonts w:ascii="Consolas" w:hAnsi="Consolas"/>
                <w:color w:val="999999"/>
                <w:sz w:val="15"/>
              </w:rPr>
              <w:t xml:space="preserve"> 15  </w:t>
            </w:r>
            <w:r>
              <w:rPr>
                <w:rFonts w:ascii="Consolas" w:hAnsi="Consolas"/>
                <w:color w:val="000000"/>
                <w:sz w:val="15"/>
              </w:rPr>
              <w:t xml:space="preserve">    const fetchAlertCount = async () =&gt; {</w:t>
            </w:r>
          </w:p>
          <w:p>
            <w:pPr>
              <w:spacing w:after="0" w:before="0" w:line="276" w:lineRule="auto"/>
            </w:pPr>
            <w:r>
              <w:rPr>
                <w:rFonts w:ascii="Consolas" w:hAnsi="Consolas"/>
                <w:color w:val="999999"/>
                <w:sz w:val="15"/>
              </w:rPr>
              <w:t xml:space="preserve"> 16  </w:t>
            </w:r>
            <w:r>
              <w:rPr>
                <w:rFonts w:ascii="Consolas" w:hAnsi="Consolas"/>
                <w:color w:val="000000"/>
                <w:sz w:val="15"/>
              </w:rPr>
              <w:t xml:space="preserve">      try {</w:t>
            </w:r>
          </w:p>
          <w:p>
            <w:pPr>
              <w:spacing w:after="0" w:before="0" w:line="276" w:lineRule="auto"/>
            </w:pPr>
            <w:r>
              <w:rPr>
                <w:rFonts w:ascii="Consolas" w:hAnsi="Consolas"/>
                <w:color w:val="999999"/>
                <w:sz w:val="15"/>
              </w:rPr>
              <w:t xml:space="preserve"> 17  </w:t>
            </w:r>
            <w:r>
              <w:rPr>
                <w:rFonts w:ascii="Consolas" w:hAnsi="Consolas"/>
                <w:color w:val="000000"/>
                <w:sz w:val="15"/>
              </w:rPr>
              <w:t xml:space="preserve">        const res = await fetch('/api/system/status');</w:t>
            </w:r>
          </w:p>
          <w:p>
            <w:pPr>
              <w:spacing w:after="0" w:before="0" w:line="276" w:lineRule="auto"/>
            </w:pPr>
            <w:r>
              <w:rPr>
                <w:rFonts w:ascii="Consolas" w:hAnsi="Consolas"/>
                <w:color w:val="999999"/>
                <w:sz w:val="15"/>
              </w:rPr>
              <w:t xml:space="preserve"> 18  </w:t>
            </w:r>
            <w:r>
              <w:rPr>
                <w:rFonts w:ascii="Consolas" w:hAnsi="Consolas"/>
                <w:color w:val="000000"/>
                <w:sz w:val="15"/>
              </w:rPr>
              <w:t xml:space="preserve">        const data = await res.json();</w:t>
            </w:r>
          </w:p>
          <w:p>
            <w:pPr>
              <w:spacing w:after="0" w:before="0" w:line="276" w:lineRule="auto"/>
            </w:pPr>
            <w:r>
              <w:rPr>
                <w:rFonts w:ascii="Consolas" w:hAnsi="Consolas"/>
                <w:color w:val="999999"/>
                <w:sz w:val="15"/>
              </w:rPr>
              <w:t xml:space="preserve"> 19  </w:t>
            </w:r>
            <w:r>
              <w:rPr>
                <w:rFonts w:ascii="Consolas" w:hAnsi="Consolas"/>
                <w:color w:val="000000"/>
                <w:sz w:val="15"/>
              </w:rPr>
              <w:t xml:space="preserve">        setAlertCount(data.unread_alerts || 0);</w:t>
            </w:r>
          </w:p>
          <w:p>
            <w:pPr>
              <w:spacing w:after="0" w:before="0" w:line="276" w:lineRule="auto"/>
            </w:pPr>
            <w:r>
              <w:rPr>
                <w:rFonts w:ascii="Consolas" w:hAnsi="Consolas"/>
                <w:color w:val="999999"/>
                <w:sz w:val="15"/>
              </w:rPr>
              <w:t xml:space="preserve"> 20  </w:t>
            </w:r>
            <w:r>
              <w:rPr>
                <w:rFonts w:ascii="Consolas" w:hAnsi="Consolas"/>
                <w:color w:val="000000"/>
                <w:sz w:val="15"/>
              </w:rPr>
              <w:t xml:space="preserve">      } catch (err) {</w:t>
            </w:r>
          </w:p>
          <w:p>
            <w:pPr>
              <w:spacing w:after="0" w:before="0" w:line="276" w:lineRule="auto"/>
            </w:pPr>
            <w:r>
              <w:rPr>
                <w:rFonts w:ascii="Consolas" w:hAnsi="Consolas"/>
                <w:color w:val="999999"/>
                <w:sz w:val="15"/>
              </w:rPr>
              <w:t xml:space="preserve"> 21  </w:t>
            </w:r>
            <w:r>
              <w:rPr>
                <w:rFonts w:ascii="Consolas" w:hAnsi="Consolas"/>
                <w:color w:val="000000"/>
                <w:sz w:val="15"/>
              </w:rPr>
              <w:t xml:space="preserve">        // Backend pas encore démarré</w:t>
            </w:r>
          </w:p>
          <w:p>
            <w:pPr>
              <w:spacing w:after="0" w:before="0" w:line="276" w:lineRule="auto"/>
            </w:pPr>
            <w:r>
              <w:rPr>
                <w:rFonts w:ascii="Consolas" w:hAnsi="Consolas"/>
                <w:color w:val="999999"/>
                <w:sz w:val="15"/>
              </w:rPr>
              <w:t xml:space="preserve"> 22  </w:t>
            </w:r>
            <w:r>
              <w:rPr>
                <w:rFonts w:ascii="Consolas" w:hAnsi="Consolas"/>
                <w:color w:val="000000"/>
                <w:sz w:val="15"/>
              </w:rPr>
              <w:t xml:space="preserve">      }</w:t>
            </w:r>
          </w:p>
          <w:p>
            <w:pPr>
              <w:spacing w:after="0" w:before="0" w:line="276" w:lineRule="auto"/>
            </w:pPr>
            <w:r>
              <w:rPr>
                <w:rFonts w:ascii="Consolas" w:hAnsi="Consolas"/>
                <w:color w:val="999999"/>
                <w:sz w:val="15"/>
              </w:rPr>
              <w:t xml:space="preserve"> 23  </w:t>
            </w:r>
            <w:r>
              <w:rPr>
                <w:rFonts w:ascii="Consolas" w:hAnsi="Consolas"/>
                <w:color w:val="000000"/>
                <w:sz w:val="15"/>
              </w:rPr>
              <w:t xml:space="preserve">    };</w:t>
            </w:r>
          </w:p>
          <w:p>
            <w:pPr>
              <w:spacing w:after="0" w:before="0" w:line="276" w:lineRule="auto"/>
            </w:pPr>
            <w:r>
              <w:rPr>
                <w:rFonts w:ascii="Consolas" w:hAnsi="Consolas"/>
                <w:color w:val="999999"/>
                <w:sz w:val="15"/>
              </w:rPr>
              <w:t xml:space="preserve"> 24  </w:t>
            </w:r>
            <w:r>
              <w:rPr>
                <w:rFonts w:ascii="Consolas" w:hAnsi="Consolas"/>
                <w:color w:val="000000"/>
                <w:sz w:val="15"/>
              </w:rPr>
            </w:r>
          </w:p>
          <w:p>
            <w:pPr>
              <w:spacing w:after="0" w:before="0" w:line="276" w:lineRule="auto"/>
            </w:pPr>
            <w:r>
              <w:rPr>
                <w:rFonts w:ascii="Consolas" w:hAnsi="Consolas"/>
                <w:color w:val="999999"/>
                <w:sz w:val="15"/>
              </w:rPr>
              <w:t xml:space="preserve"> 25  </w:t>
            </w:r>
            <w:r>
              <w:rPr>
                <w:rFonts w:ascii="Consolas" w:hAnsi="Consolas"/>
                <w:color w:val="000000"/>
                <w:sz w:val="15"/>
              </w:rPr>
              <w:t xml:space="preserve">    fetchAlertCount();</w:t>
            </w:r>
          </w:p>
          <w:p>
            <w:pPr>
              <w:spacing w:after="0" w:before="0" w:line="276" w:lineRule="auto"/>
            </w:pPr>
            <w:r>
              <w:rPr>
                <w:rFonts w:ascii="Consolas" w:hAnsi="Consolas"/>
                <w:color w:val="999999"/>
                <w:sz w:val="15"/>
              </w:rPr>
              <w:t xml:space="preserve"> 26  </w:t>
            </w:r>
            <w:r>
              <w:rPr>
                <w:rFonts w:ascii="Consolas" w:hAnsi="Consolas"/>
                <w:color w:val="000000"/>
                <w:sz w:val="15"/>
              </w:rPr>
              <w:t xml:space="preserve">    const interval = setInterval(fetchAlertCount, 5000);</w:t>
            </w:r>
          </w:p>
          <w:p>
            <w:pPr>
              <w:spacing w:after="0" w:before="0" w:line="276" w:lineRule="auto"/>
            </w:pPr>
            <w:r>
              <w:rPr>
                <w:rFonts w:ascii="Consolas" w:hAnsi="Consolas"/>
                <w:color w:val="999999"/>
                <w:sz w:val="15"/>
              </w:rPr>
              <w:t xml:space="preserve"> 27  </w:t>
            </w:r>
            <w:r>
              <w:rPr>
                <w:rFonts w:ascii="Consolas" w:hAnsi="Consolas"/>
                <w:color w:val="000000"/>
                <w:sz w:val="15"/>
              </w:rPr>
              <w:t xml:space="preserve">    return () =&gt; clearInterval(interval);</w:t>
            </w:r>
          </w:p>
          <w:p>
            <w:pPr>
              <w:spacing w:after="0" w:before="0" w:line="276" w:lineRule="auto"/>
            </w:pPr>
            <w:r>
              <w:rPr>
                <w:rFonts w:ascii="Consolas" w:hAnsi="Consolas"/>
                <w:color w:val="999999"/>
                <w:sz w:val="15"/>
              </w:rPr>
              <w:t xml:space="preserve"> 28  </w:t>
            </w:r>
            <w:r>
              <w:rPr>
                <w:rFonts w:ascii="Consolas" w:hAnsi="Consolas"/>
                <w:color w:val="000000"/>
                <w:sz w:val="15"/>
              </w:rPr>
              <w:t xml:space="preserve">  }, []);</w:t>
            </w:r>
          </w:p>
          <w:p>
            <w:pPr>
              <w:spacing w:after="0" w:before="0" w:line="276" w:lineRule="auto"/>
            </w:pPr>
            <w:r>
              <w:rPr>
                <w:rFonts w:ascii="Consolas" w:hAnsi="Consolas"/>
                <w:color w:val="999999"/>
                <w:sz w:val="15"/>
              </w:rPr>
              <w:t xml:space="preserve"> 29  </w:t>
            </w:r>
            <w:r>
              <w:rPr>
                <w:rFonts w:ascii="Consolas" w:hAnsi="Consolas"/>
                <w:color w:val="000000"/>
                <w:sz w:val="15"/>
              </w:rPr>
            </w:r>
          </w:p>
          <w:p>
            <w:pPr>
              <w:spacing w:after="0" w:before="0" w:line="276" w:lineRule="auto"/>
            </w:pPr>
            <w:r>
              <w:rPr>
                <w:rFonts w:ascii="Consolas" w:hAnsi="Consolas"/>
                <w:color w:val="999999"/>
                <w:sz w:val="15"/>
              </w:rPr>
              <w:t xml:space="preserve"> 30  </w:t>
            </w:r>
            <w:r>
              <w:rPr>
                <w:rFonts w:ascii="Consolas" w:hAnsi="Consolas"/>
                <w:color w:val="000000"/>
                <w:sz w:val="15"/>
              </w:rPr>
              <w:t xml:space="preserve">  return (</w:t>
            </w:r>
          </w:p>
          <w:p>
            <w:pPr>
              <w:spacing w:after="0" w:before="0" w:line="276" w:lineRule="auto"/>
            </w:pPr>
            <w:r>
              <w:rPr>
                <w:rFonts w:ascii="Consolas" w:hAnsi="Consolas"/>
                <w:color w:val="999999"/>
                <w:sz w:val="15"/>
              </w:rPr>
              <w:t xml:space="preserve"> 31  </w:t>
            </w:r>
            <w:r>
              <w:rPr>
                <w:rFonts w:ascii="Consolas" w:hAnsi="Consolas"/>
                <w:color w:val="000000"/>
                <w:sz w:val="15"/>
              </w:rPr>
              <w:t xml:space="preserve">    &lt;Router&gt;</w:t>
            </w:r>
          </w:p>
          <w:p>
            <w:pPr>
              <w:spacing w:after="0" w:before="0" w:line="276" w:lineRule="auto"/>
            </w:pPr>
            <w:r>
              <w:rPr>
                <w:rFonts w:ascii="Consolas" w:hAnsi="Consolas"/>
                <w:color w:val="999999"/>
                <w:sz w:val="15"/>
              </w:rPr>
              <w:t xml:space="preserve"> 32  </w:t>
            </w:r>
            <w:r>
              <w:rPr>
                <w:rFonts w:ascii="Consolas" w:hAnsi="Consolas"/>
                <w:color w:val="000000"/>
                <w:sz w:val="15"/>
              </w:rPr>
              <w:t xml:space="preserve">      &lt;div className="app-container"&gt;</w:t>
            </w:r>
          </w:p>
          <w:p>
            <w:pPr>
              <w:spacing w:after="0" w:before="0" w:line="276" w:lineRule="auto"/>
            </w:pPr>
            <w:r>
              <w:rPr>
                <w:rFonts w:ascii="Consolas" w:hAnsi="Consolas"/>
                <w:color w:val="999999"/>
                <w:sz w:val="15"/>
              </w:rPr>
              <w:t xml:space="preserve"> 33  </w:t>
            </w:r>
            <w:r>
              <w:rPr>
                <w:rFonts w:ascii="Consolas" w:hAnsi="Consolas"/>
                <w:color w:val="000000"/>
                <w:sz w:val="15"/>
              </w:rPr>
              <w:t xml:space="preserve">        &lt;Routes&gt;</w:t>
            </w:r>
          </w:p>
          <w:p>
            <w:pPr>
              <w:spacing w:after="0" w:before="0" w:line="276" w:lineRule="auto"/>
            </w:pPr>
            <w:r>
              <w:rPr>
                <w:rFonts w:ascii="Consolas" w:hAnsi="Consolas"/>
                <w:color w:val="999999"/>
                <w:sz w:val="15"/>
              </w:rPr>
              <w:t xml:space="preserve"> 34  </w:t>
            </w:r>
            <w:r>
              <w:rPr>
                <w:rFonts w:ascii="Consolas" w:hAnsi="Consolas"/>
                <w:color w:val="000000"/>
                <w:sz w:val="15"/>
              </w:rPr>
              <w:t xml:space="preserve">          &lt;Route path="/" element={&lt;Dashboard /&gt;} /&gt;</w:t>
            </w:r>
          </w:p>
          <w:p>
            <w:pPr>
              <w:spacing w:after="0" w:before="0" w:line="276" w:lineRule="auto"/>
            </w:pPr>
            <w:r>
              <w:rPr>
                <w:rFonts w:ascii="Consolas" w:hAnsi="Consolas"/>
                <w:color w:val="999999"/>
                <w:sz w:val="15"/>
              </w:rPr>
              <w:t xml:space="preserve"> 35  </w:t>
            </w:r>
            <w:r>
              <w:rPr>
                <w:rFonts w:ascii="Consolas" w:hAnsi="Consolas"/>
                <w:color w:val="000000"/>
                <w:sz w:val="15"/>
              </w:rPr>
              <w:t xml:space="preserve">          &lt;Route path="/control" element={&lt;Control /&gt;} /&gt;</w:t>
            </w:r>
          </w:p>
          <w:p>
            <w:pPr>
              <w:spacing w:after="0" w:before="0" w:line="276" w:lineRule="auto"/>
            </w:pPr>
            <w:r>
              <w:rPr>
                <w:rFonts w:ascii="Consolas" w:hAnsi="Consolas"/>
                <w:color w:val="999999"/>
                <w:sz w:val="15"/>
              </w:rPr>
              <w:t xml:space="preserve"> 36  </w:t>
            </w:r>
            <w:r>
              <w:rPr>
                <w:rFonts w:ascii="Consolas" w:hAnsi="Consolas"/>
                <w:color w:val="000000"/>
                <w:sz w:val="15"/>
              </w:rPr>
              <w:t xml:space="preserve">          &lt;Route path="/cultures" element={&lt;Cultures /&gt;} /&gt;</w:t>
            </w:r>
          </w:p>
          <w:p>
            <w:pPr>
              <w:spacing w:after="0" w:before="0" w:line="276" w:lineRule="auto"/>
            </w:pPr>
            <w:r>
              <w:rPr>
                <w:rFonts w:ascii="Consolas" w:hAnsi="Consolas"/>
                <w:color w:val="999999"/>
                <w:sz w:val="15"/>
              </w:rPr>
              <w:t xml:space="preserve"> 37  </w:t>
            </w:r>
            <w:r>
              <w:rPr>
                <w:rFonts w:ascii="Consolas" w:hAnsi="Consolas"/>
                <w:color w:val="000000"/>
                <w:sz w:val="15"/>
              </w:rPr>
              <w:t xml:space="preserve">          &lt;Route path="/history" element={&lt;History /&gt;} /&gt;</w:t>
            </w:r>
          </w:p>
          <w:p>
            <w:pPr>
              <w:spacing w:after="0" w:before="0" w:line="276" w:lineRule="auto"/>
            </w:pPr>
            <w:r>
              <w:rPr>
                <w:rFonts w:ascii="Consolas" w:hAnsi="Consolas"/>
                <w:color w:val="999999"/>
                <w:sz w:val="15"/>
              </w:rPr>
              <w:t xml:space="preserve"> 38  </w:t>
            </w:r>
            <w:r>
              <w:rPr>
                <w:rFonts w:ascii="Consolas" w:hAnsi="Consolas"/>
                <w:color w:val="000000"/>
                <w:sz w:val="15"/>
              </w:rPr>
              <w:t xml:space="preserve">          &lt;Route path="/alerts" element={&lt;Alerts /&gt;} /&gt;</w:t>
            </w:r>
          </w:p>
          <w:p>
            <w:pPr>
              <w:spacing w:after="0" w:before="0" w:line="276" w:lineRule="auto"/>
            </w:pPr>
            <w:r>
              <w:rPr>
                <w:rFonts w:ascii="Consolas" w:hAnsi="Consolas"/>
                <w:color w:val="999999"/>
                <w:sz w:val="15"/>
              </w:rPr>
              <w:t xml:space="preserve"> 39  </w:t>
            </w:r>
            <w:r>
              <w:rPr>
                <w:rFonts w:ascii="Consolas" w:hAnsi="Consolas"/>
                <w:color w:val="000000"/>
                <w:sz w:val="15"/>
              </w:rPr>
              <w:t xml:space="preserve">        &lt;/Routes&gt;</w:t>
            </w:r>
          </w:p>
          <w:p>
            <w:pPr>
              <w:spacing w:after="0" w:before="0" w:line="276" w:lineRule="auto"/>
            </w:pPr>
            <w:r>
              <w:rPr>
                <w:rFonts w:ascii="Consolas" w:hAnsi="Consolas"/>
                <w:color w:val="999999"/>
                <w:sz w:val="15"/>
              </w:rPr>
              <w:t xml:space="preserve"> 40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41  </w:t>
            </w:r>
            <w:r>
              <w:rPr>
                <w:rFonts w:ascii="Consolas" w:hAnsi="Consolas"/>
                <w:color w:val="000000"/>
                <w:sz w:val="15"/>
              </w:rPr>
              <w:t xml:space="preserve">      &lt;Navbar alertCount={alertCount} /&gt;</w:t>
            </w:r>
          </w:p>
          <w:p>
            <w:pPr>
              <w:spacing w:after="0" w:before="0" w:line="276" w:lineRule="auto"/>
            </w:pPr>
            <w:r>
              <w:rPr>
                <w:rFonts w:ascii="Consolas" w:hAnsi="Consolas"/>
                <w:color w:val="999999"/>
                <w:sz w:val="15"/>
              </w:rPr>
              <w:t xml:space="preserve"> 42  </w:t>
            </w:r>
            <w:r>
              <w:rPr>
                <w:rFonts w:ascii="Consolas" w:hAnsi="Consolas"/>
                <w:color w:val="000000"/>
                <w:sz w:val="15"/>
              </w:rPr>
              <w:t xml:space="preserve">    &lt;/Router&gt;</w:t>
            </w:r>
          </w:p>
          <w:p>
            <w:pPr>
              <w:spacing w:after="0" w:before="0" w:line="276" w:lineRule="auto"/>
            </w:pPr>
            <w:r>
              <w:rPr>
                <w:rFonts w:ascii="Consolas" w:hAnsi="Consolas"/>
                <w:color w:val="999999"/>
                <w:sz w:val="15"/>
              </w:rPr>
              <w:t xml:space="preserve"> 43  </w:t>
            </w:r>
            <w:r>
              <w:rPr>
                <w:rFonts w:ascii="Consolas" w:hAnsi="Consolas"/>
                <w:color w:val="000000"/>
                <w:sz w:val="15"/>
              </w:rPr>
              <w:t xml:space="preserve">  );</w:t>
            </w:r>
          </w:p>
          <w:p>
            <w:pPr>
              <w:spacing w:after="0" w:before="0" w:line="276" w:lineRule="auto"/>
            </w:pPr>
            <w:r>
              <w:rPr>
                <w:rFonts w:ascii="Consolas" w:hAnsi="Consolas"/>
                <w:color w:val="999999"/>
                <w:sz w:val="15"/>
              </w:rPr>
              <w:t xml:space="preserve"> 44  </w:t>
            </w:r>
            <w:r>
              <w:rPr>
                <w:rFonts w:ascii="Consolas" w:hAnsi="Consolas"/>
                <w:color w:val="000000"/>
                <w:sz w:val="15"/>
              </w:rPr>
              <w:t>}</w:t>
            </w:r>
          </w:p>
          <w:p>
            <w:pPr>
              <w:spacing w:after="0" w:before="0" w:line="276" w:lineRule="auto"/>
            </w:pPr>
            <w:r>
              <w:rPr>
                <w:rFonts w:ascii="Consolas" w:hAnsi="Consolas"/>
                <w:color w:val="999999"/>
                <w:sz w:val="15"/>
              </w:rPr>
              <w:t xml:space="preserve"> 45  </w:t>
            </w:r>
            <w:r>
              <w:rPr>
                <w:rFonts w:ascii="Consolas" w:hAnsi="Consolas"/>
                <w:color w:val="000000"/>
                <w:sz w:val="15"/>
              </w:rPr>
            </w:r>
          </w:p>
          <w:p>
            <w:pPr>
              <w:spacing w:after="0" w:before="0" w:line="276" w:lineRule="auto"/>
            </w:pPr>
            <w:r>
              <w:rPr>
                <w:rFonts w:ascii="Consolas" w:hAnsi="Consolas"/>
                <w:color w:val="999999"/>
                <w:sz w:val="15"/>
              </w:rPr>
              <w:t xml:space="preserve"> 46  </w:t>
            </w:r>
            <w:r>
              <w:rPr>
                <w:rFonts w:ascii="Consolas" w:hAnsi="Consolas"/>
                <w:color w:val="000000"/>
                <w:sz w:val="15"/>
              </w:rPr>
              <w:t>export default App;</w:t>
            </w:r>
          </w:p>
        </w:tc>
      </w:tr>
    </w:tbl>
    <w:p/>
    <w:p>
      <w:pPr>
        <w:pStyle w:val="Heading2"/>
      </w:pPr>
      <w:r>
        <w:t>3.3. Tableau de bord (Dashboard.jsx)</w:t>
      </w:r>
    </w:p>
    <w:p>
      <w:pPr>
        <w:spacing w:after="120" w:line="360" w:lineRule="auto"/>
        <w:ind w:firstLine="709"/>
      </w:pPr>
      <w:r>
        <w:rPr>
          <w:rFonts w:ascii="Times New Roman" w:hAnsi="Times New Roman"/>
          <w:b w:val="0"/>
          <w:i w:val="0"/>
          <w:sz w:val="24"/>
        </w:rPr>
        <w:t>L'écran principal de l'application affiche les 4 jauges des capteurs en temps réel, les statuts du système (pompe, éclairage, mode) et la dernière alerte. Les données sont rafraîchies automatiquement toutes les 3 secondes via l'API REST.</w:t>
      </w:r>
    </w:p>
    <w:p>
      <w:pPr>
        <w:spacing w:after="80" w:before="160"/>
      </w:pPr>
      <w:r>
        <w:rPr>
          <w:rFonts w:ascii="Consolas" w:hAnsi="Consolas"/>
          <w:b/>
          <w:color w:val="1F497D"/>
          <w:sz w:val="20"/>
        </w:rPr>
        <w:t>Fichier : frontend/src/pages/Dashboard.jsx</w:t>
      </w:r>
      <w:r>
        <w:rPr>
          <w:rFonts w:ascii="Times New Roman" w:hAnsi="Times New Roman"/>
          <w:i/>
          <w:color w:val="333333"/>
          <w:sz w:val="20"/>
        </w:rPr>
        <w:t xml:space="preserve">  (JavaScript (JSX))</w:t>
      </w:r>
    </w:p>
    <w:tbl>
      <w:tblPr>
        <w:tblW w:type="auto" w:w="0"/>
        <w:jc w:val="center"/>
        <w:tblLook w:firstColumn="1" w:firstRow="1" w:lastColumn="0" w:lastRow="0" w:noHBand="0" w:noVBand="1" w:val="04A0"/>
      </w:tblPr>
      <w:tblGrid>
        <w:gridCol w:w="9689"/>
      </w:tblGrid>
      <w:tr>
        <w:tc>
          <w:tcPr>
            <w:tcW w:type="dxa" w:w="9689"/>
            <w:shd w:fill="F2F2F2" w:val="clear"/>
          </w:tcPr>
          <w:p>
            <w:pPr>
              <w:spacing w:after="0" w:before="0" w:line="276" w:lineRule="auto"/>
            </w:pPr>
            <w:r/>
            <w:r>
              <w:rPr>
                <w:rFonts w:ascii="Consolas" w:hAnsi="Consolas"/>
                <w:color w:val="999999"/>
                <w:sz w:val="15"/>
              </w:rPr>
              <w:t xml:space="preserve">  1  </w:t>
            </w:r>
            <w:r>
              <w:rPr>
                <w:rFonts w:ascii="Consolas" w:hAnsi="Consolas"/>
                <w:color w:val="000000"/>
                <w:sz w:val="15"/>
              </w:rPr>
              <w:t>import { useState, useEffect } from 'react';</w:t>
            </w:r>
          </w:p>
          <w:p>
            <w:pPr>
              <w:spacing w:after="0" w:before="0" w:line="276" w:lineRule="auto"/>
            </w:pPr>
            <w:r>
              <w:rPr>
                <w:rFonts w:ascii="Consolas" w:hAnsi="Consolas"/>
                <w:color w:val="999999"/>
                <w:sz w:val="15"/>
              </w:rPr>
              <w:t xml:space="preserve">  2  </w:t>
            </w:r>
            <w:r>
              <w:rPr>
                <w:rFonts w:ascii="Consolas" w:hAnsi="Consolas"/>
                <w:color w:val="000000"/>
                <w:sz w:val="15"/>
              </w:rPr>
              <w:t>import GaugeCard from '../components/GaugeCard';</w:t>
            </w:r>
          </w:p>
          <w:p>
            <w:pPr>
              <w:spacing w:after="0" w:before="0" w:line="276" w:lineRule="auto"/>
            </w:pPr>
            <w:r>
              <w:rPr>
                <w:rFonts w:ascii="Consolas" w:hAnsi="Consolas"/>
                <w:color w:val="999999"/>
                <w:sz w:val="15"/>
              </w:rPr>
              <w:t xml:space="preserve">  3  </w:t>
            </w:r>
            <w:r>
              <w:rPr>
                <w:rFonts w:ascii="Consolas" w:hAnsi="Consolas"/>
                <w:color w:val="000000"/>
                <w:sz w:val="15"/>
              </w:rPr>
            </w:r>
          </w:p>
          <w:p>
            <w:pPr>
              <w:spacing w:after="0" w:before="0" w:line="276" w:lineRule="auto"/>
            </w:pPr>
            <w:r>
              <w:rPr>
                <w:rFonts w:ascii="Consolas" w:hAnsi="Consolas"/>
                <w:color w:val="999999"/>
                <w:sz w:val="15"/>
              </w:rPr>
              <w:t xml:space="preserve">  4  </w:t>
            </w:r>
            <w:r>
              <w:rPr>
                <w:rFonts w:ascii="Consolas" w:hAnsi="Consolas"/>
                <w:color w:val="000000"/>
                <w:sz w:val="15"/>
              </w:rPr>
              <w:t>const API_URL = '/api';</w:t>
            </w:r>
          </w:p>
          <w:p>
            <w:pPr>
              <w:spacing w:after="0" w:before="0" w:line="276" w:lineRule="auto"/>
            </w:pPr>
            <w:r>
              <w:rPr>
                <w:rFonts w:ascii="Consolas" w:hAnsi="Consolas"/>
                <w:color w:val="999999"/>
                <w:sz w:val="15"/>
              </w:rPr>
              <w:t xml:space="preserve">  5  </w:t>
            </w:r>
            <w:r>
              <w:rPr>
                <w:rFonts w:ascii="Consolas" w:hAnsi="Consolas"/>
                <w:color w:val="000000"/>
                <w:sz w:val="15"/>
              </w:rPr>
            </w:r>
          </w:p>
          <w:p>
            <w:pPr>
              <w:spacing w:after="0" w:before="0" w:line="276" w:lineRule="auto"/>
            </w:pPr>
            <w:r>
              <w:rPr>
                <w:rFonts w:ascii="Consolas" w:hAnsi="Consolas"/>
                <w:color w:val="999999"/>
                <w:sz w:val="15"/>
              </w:rPr>
              <w:t xml:space="preserve">  6  </w:t>
            </w:r>
            <w:r>
              <w:rPr>
                <w:rFonts w:ascii="Consolas" w:hAnsi="Consolas"/>
                <w:color w:val="000000"/>
                <w:sz w:val="15"/>
              </w:rPr>
              <w:t>export default function Dashboard() {</w:t>
            </w:r>
          </w:p>
          <w:p>
            <w:pPr>
              <w:spacing w:after="0" w:before="0" w:line="276" w:lineRule="auto"/>
            </w:pPr>
            <w:r>
              <w:rPr>
                <w:rFonts w:ascii="Consolas" w:hAnsi="Consolas"/>
                <w:color w:val="999999"/>
                <w:sz w:val="15"/>
              </w:rPr>
              <w:t xml:space="preserve">  7  </w:t>
            </w:r>
            <w:r>
              <w:rPr>
                <w:rFonts w:ascii="Consolas" w:hAnsi="Consolas"/>
                <w:color w:val="000000"/>
                <w:sz w:val="15"/>
              </w:rPr>
              <w:t xml:space="preserve">  const [data, setData] = useState(null);</w:t>
            </w:r>
          </w:p>
          <w:p>
            <w:pPr>
              <w:spacing w:after="0" w:before="0" w:line="276" w:lineRule="auto"/>
            </w:pPr>
            <w:r>
              <w:rPr>
                <w:rFonts w:ascii="Consolas" w:hAnsi="Consolas"/>
                <w:color w:val="999999"/>
                <w:sz w:val="15"/>
              </w:rPr>
              <w:t xml:space="preserve">  8  </w:t>
            </w:r>
            <w:r>
              <w:rPr>
                <w:rFonts w:ascii="Consolas" w:hAnsi="Consolas"/>
                <w:color w:val="000000"/>
                <w:sz w:val="15"/>
              </w:rPr>
              <w:t xml:space="preserve">  const [latestAlert, setLatestAlert] = useState(null);</w:t>
            </w:r>
          </w:p>
          <w:p>
            <w:pPr>
              <w:spacing w:after="0" w:before="0" w:line="276" w:lineRule="auto"/>
            </w:pPr>
            <w:r>
              <w:rPr>
                <w:rFonts w:ascii="Consolas" w:hAnsi="Consolas"/>
                <w:color w:val="999999"/>
                <w:sz w:val="15"/>
              </w:rPr>
              <w:t xml:space="preserve">  9  </w:t>
            </w:r>
            <w:r>
              <w:rPr>
                <w:rFonts w:ascii="Consolas" w:hAnsi="Consolas"/>
                <w:color w:val="000000"/>
                <w:sz w:val="15"/>
              </w:rPr>
            </w:r>
          </w:p>
          <w:p>
            <w:pPr>
              <w:spacing w:after="0" w:before="0" w:line="276" w:lineRule="auto"/>
            </w:pPr>
            <w:r>
              <w:rPr>
                <w:rFonts w:ascii="Consolas" w:hAnsi="Consolas"/>
                <w:color w:val="999999"/>
                <w:sz w:val="15"/>
              </w:rPr>
              <w:t xml:space="preserve"> 10  </w:t>
            </w:r>
            <w:r>
              <w:rPr>
                <w:rFonts w:ascii="Consolas" w:hAnsi="Consolas"/>
                <w:color w:val="000000"/>
                <w:sz w:val="15"/>
              </w:rPr>
              <w:t xml:space="preserve">  const fetchData = async () =&gt; {</w:t>
            </w:r>
          </w:p>
          <w:p>
            <w:pPr>
              <w:spacing w:after="0" w:before="0" w:line="276" w:lineRule="auto"/>
            </w:pPr>
            <w:r>
              <w:rPr>
                <w:rFonts w:ascii="Consolas" w:hAnsi="Consolas"/>
                <w:color w:val="999999"/>
                <w:sz w:val="15"/>
              </w:rPr>
              <w:t xml:space="preserve"> 11  </w:t>
            </w:r>
            <w:r>
              <w:rPr>
                <w:rFonts w:ascii="Consolas" w:hAnsi="Consolas"/>
                <w:color w:val="000000"/>
                <w:sz w:val="15"/>
              </w:rPr>
              <w:t xml:space="preserve">    try {</w:t>
            </w:r>
          </w:p>
          <w:p>
            <w:pPr>
              <w:spacing w:after="0" w:before="0" w:line="276" w:lineRule="auto"/>
            </w:pPr>
            <w:r>
              <w:rPr>
                <w:rFonts w:ascii="Consolas" w:hAnsi="Consolas"/>
                <w:color w:val="999999"/>
                <w:sz w:val="15"/>
              </w:rPr>
              <w:t xml:space="preserve"> 12  </w:t>
            </w:r>
            <w:r>
              <w:rPr>
                <w:rFonts w:ascii="Consolas" w:hAnsi="Consolas"/>
                <w:color w:val="000000"/>
                <w:sz w:val="15"/>
              </w:rPr>
              <w:t xml:space="preserve">      const [sensorsRes, alertsRes] = await Promise.all([</w:t>
            </w:r>
          </w:p>
          <w:p>
            <w:pPr>
              <w:spacing w:after="0" w:before="0" w:line="276" w:lineRule="auto"/>
            </w:pPr>
            <w:r>
              <w:rPr>
                <w:rFonts w:ascii="Consolas" w:hAnsi="Consolas"/>
                <w:color w:val="999999"/>
                <w:sz w:val="15"/>
              </w:rPr>
              <w:t xml:space="preserve"> 13  </w:t>
            </w:r>
            <w:r>
              <w:rPr>
                <w:rFonts w:ascii="Consolas" w:hAnsi="Consolas"/>
                <w:color w:val="000000"/>
                <w:sz w:val="15"/>
              </w:rPr>
              <w:t xml:space="preserve">        fetch(`${API_URL}/sensors/current`),</w:t>
            </w:r>
          </w:p>
          <w:p>
            <w:pPr>
              <w:spacing w:after="0" w:before="0" w:line="276" w:lineRule="auto"/>
            </w:pPr>
            <w:r>
              <w:rPr>
                <w:rFonts w:ascii="Consolas" w:hAnsi="Consolas"/>
                <w:color w:val="999999"/>
                <w:sz w:val="15"/>
              </w:rPr>
              <w:t xml:space="preserve"> 14  </w:t>
            </w:r>
            <w:r>
              <w:rPr>
                <w:rFonts w:ascii="Consolas" w:hAnsi="Consolas"/>
                <w:color w:val="000000"/>
                <w:sz w:val="15"/>
              </w:rPr>
              <w:t xml:space="preserve">        fetch(`${API_URL}/alerts?limit=1`)</w:t>
            </w:r>
          </w:p>
          <w:p>
            <w:pPr>
              <w:spacing w:after="0" w:before="0" w:line="276" w:lineRule="auto"/>
            </w:pPr>
            <w:r>
              <w:rPr>
                <w:rFonts w:ascii="Consolas" w:hAnsi="Consolas"/>
                <w:color w:val="999999"/>
                <w:sz w:val="15"/>
              </w:rPr>
              <w:t xml:space="preserve"> 15  </w:t>
            </w:r>
            <w:r>
              <w:rPr>
                <w:rFonts w:ascii="Consolas" w:hAnsi="Consolas"/>
                <w:color w:val="000000"/>
                <w:sz w:val="15"/>
              </w:rPr>
              <w:t xml:space="preserve">      ]);</w:t>
            </w:r>
          </w:p>
          <w:p>
            <w:pPr>
              <w:spacing w:after="0" w:before="0" w:line="276" w:lineRule="auto"/>
            </w:pPr>
            <w:r>
              <w:rPr>
                <w:rFonts w:ascii="Consolas" w:hAnsi="Consolas"/>
                <w:color w:val="999999"/>
                <w:sz w:val="15"/>
              </w:rPr>
              <w:t xml:space="preserve"> 16  </w:t>
            </w:r>
            <w:r>
              <w:rPr>
                <w:rFonts w:ascii="Consolas" w:hAnsi="Consolas"/>
                <w:color w:val="000000"/>
                <w:sz w:val="15"/>
              </w:rPr>
              <w:t xml:space="preserve">      const sensorsData = await sensorsRes.json();</w:t>
            </w:r>
          </w:p>
          <w:p>
            <w:pPr>
              <w:spacing w:after="0" w:before="0" w:line="276" w:lineRule="auto"/>
            </w:pPr>
            <w:r>
              <w:rPr>
                <w:rFonts w:ascii="Consolas" w:hAnsi="Consolas"/>
                <w:color w:val="999999"/>
                <w:sz w:val="15"/>
              </w:rPr>
              <w:t xml:space="preserve"> 17  </w:t>
            </w:r>
            <w:r>
              <w:rPr>
                <w:rFonts w:ascii="Consolas" w:hAnsi="Consolas"/>
                <w:color w:val="000000"/>
                <w:sz w:val="15"/>
              </w:rPr>
              <w:t xml:space="preserve">      const alertsData = await alertsRes.json();</w:t>
            </w:r>
          </w:p>
          <w:p>
            <w:pPr>
              <w:spacing w:after="0" w:before="0" w:line="276" w:lineRule="auto"/>
            </w:pPr>
            <w:r>
              <w:rPr>
                <w:rFonts w:ascii="Consolas" w:hAnsi="Consolas"/>
                <w:color w:val="999999"/>
                <w:sz w:val="15"/>
              </w:rPr>
              <w:t xml:space="preserve"> 18  </w:t>
            </w:r>
            <w:r>
              <w:rPr>
                <w:rFonts w:ascii="Consolas" w:hAnsi="Consolas"/>
                <w:color w:val="000000"/>
                <w:sz w:val="15"/>
              </w:rPr>
              <w:t xml:space="preserve">      setData(sensorsData);</w:t>
            </w:r>
          </w:p>
          <w:p>
            <w:pPr>
              <w:spacing w:after="0" w:before="0" w:line="276" w:lineRule="auto"/>
            </w:pPr>
            <w:r>
              <w:rPr>
                <w:rFonts w:ascii="Consolas" w:hAnsi="Consolas"/>
                <w:color w:val="999999"/>
                <w:sz w:val="15"/>
              </w:rPr>
              <w:t xml:space="preserve"> 19  </w:t>
            </w:r>
            <w:r>
              <w:rPr>
                <w:rFonts w:ascii="Consolas" w:hAnsi="Consolas"/>
                <w:color w:val="000000"/>
                <w:sz w:val="15"/>
              </w:rPr>
              <w:t xml:space="preserve">      if (alertsData.alerts &amp;&amp; alertsData.alerts.length &gt; 0 &amp;&amp; !alertsData.alerts[0].acknowledged) {</w:t>
            </w:r>
          </w:p>
          <w:p>
            <w:pPr>
              <w:spacing w:after="0" w:before="0" w:line="276" w:lineRule="auto"/>
            </w:pPr>
            <w:r>
              <w:rPr>
                <w:rFonts w:ascii="Consolas" w:hAnsi="Consolas"/>
                <w:color w:val="999999"/>
                <w:sz w:val="15"/>
              </w:rPr>
              <w:t xml:space="preserve"> 20  </w:t>
            </w:r>
            <w:r>
              <w:rPr>
                <w:rFonts w:ascii="Consolas" w:hAnsi="Consolas"/>
                <w:color w:val="000000"/>
                <w:sz w:val="15"/>
              </w:rPr>
              <w:t xml:space="preserve">        setLatestAlert(alertsData.alerts[0]);</w:t>
            </w:r>
          </w:p>
          <w:p>
            <w:pPr>
              <w:spacing w:after="0" w:before="0" w:line="276" w:lineRule="auto"/>
            </w:pPr>
            <w:r>
              <w:rPr>
                <w:rFonts w:ascii="Consolas" w:hAnsi="Consolas"/>
                <w:color w:val="999999"/>
                <w:sz w:val="15"/>
              </w:rPr>
              <w:t xml:space="preserve"> 21  </w:t>
            </w:r>
            <w:r>
              <w:rPr>
                <w:rFonts w:ascii="Consolas" w:hAnsi="Consolas"/>
                <w:color w:val="000000"/>
                <w:sz w:val="15"/>
              </w:rPr>
              <w:t xml:space="preserve">      } else {</w:t>
            </w:r>
          </w:p>
          <w:p>
            <w:pPr>
              <w:spacing w:after="0" w:before="0" w:line="276" w:lineRule="auto"/>
            </w:pPr>
            <w:r>
              <w:rPr>
                <w:rFonts w:ascii="Consolas" w:hAnsi="Consolas"/>
                <w:color w:val="999999"/>
                <w:sz w:val="15"/>
              </w:rPr>
              <w:t xml:space="preserve"> 22  </w:t>
            </w:r>
            <w:r>
              <w:rPr>
                <w:rFonts w:ascii="Consolas" w:hAnsi="Consolas"/>
                <w:color w:val="000000"/>
                <w:sz w:val="15"/>
              </w:rPr>
              <w:t xml:space="preserve">        setLatestAlert(null);</w:t>
            </w:r>
          </w:p>
          <w:p>
            <w:pPr>
              <w:spacing w:after="0" w:before="0" w:line="276" w:lineRule="auto"/>
            </w:pPr>
            <w:r>
              <w:rPr>
                <w:rFonts w:ascii="Consolas" w:hAnsi="Consolas"/>
                <w:color w:val="999999"/>
                <w:sz w:val="15"/>
              </w:rPr>
              <w:t xml:space="preserve"> 23  </w:t>
            </w:r>
            <w:r>
              <w:rPr>
                <w:rFonts w:ascii="Consolas" w:hAnsi="Consolas"/>
                <w:color w:val="000000"/>
                <w:sz w:val="15"/>
              </w:rPr>
              <w:t xml:space="preserve">      }</w:t>
            </w:r>
          </w:p>
          <w:p>
            <w:pPr>
              <w:spacing w:after="0" w:before="0" w:line="276" w:lineRule="auto"/>
            </w:pPr>
            <w:r>
              <w:rPr>
                <w:rFonts w:ascii="Consolas" w:hAnsi="Consolas"/>
                <w:color w:val="999999"/>
                <w:sz w:val="15"/>
              </w:rPr>
              <w:t xml:space="preserve"> 24  </w:t>
            </w:r>
            <w:r>
              <w:rPr>
                <w:rFonts w:ascii="Consolas" w:hAnsi="Consolas"/>
                <w:color w:val="000000"/>
                <w:sz w:val="15"/>
              </w:rPr>
              <w:t xml:space="preserve">    } catch (err) {</w:t>
            </w:r>
          </w:p>
          <w:p>
            <w:pPr>
              <w:spacing w:after="0" w:before="0" w:line="276" w:lineRule="auto"/>
            </w:pPr>
            <w:r>
              <w:rPr>
                <w:rFonts w:ascii="Consolas" w:hAnsi="Consolas"/>
                <w:color w:val="999999"/>
                <w:sz w:val="15"/>
              </w:rPr>
              <w:t xml:space="preserve"> 25  </w:t>
            </w:r>
            <w:r>
              <w:rPr>
                <w:rFonts w:ascii="Consolas" w:hAnsi="Consolas"/>
                <w:color w:val="000000"/>
                <w:sz w:val="15"/>
              </w:rPr>
              <w:t xml:space="preserve">      console.error('Erreur API:', err);</w:t>
            </w:r>
          </w:p>
          <w:p>
            <w:pPr>
              <w:spacing w:after="0" w:before="0" w:line="276" w:lineRule="auto"/>
            </w:pPr>
            <w:r>
              <w:rPr>
                <w:rFonts w:ascii="Consolas" w:hAnsi="Consolas"/>
                <w:color w:val="999999"/>
                <w:sz w:val="15"/>
              </w:rPr>
              <w:t xml:space="preserve"> 26  </w:t>
            </w:r>
            <w:r>
              <w:rPr>
                <w:rFonts w:ascii="Consolas" w:hAnsi="Consolas"/>
                <w:color w:val="000000"/>
                <w:sz w:val="15"/>
              </w:rPr>
              <w:t xml:space="preserve">    }</w:t>
            </w:r>
          </w:p>
          <w:p>
            <w:pPr>
              <w:spacing w:after="0" w:before="0" w:line="276" w:lineRule="auto"/>
            </w:pPr>
            <w:r>
              <w:rPr>
                <w:rFonts w:ascii="Consolas" w:hAnsi="Consolas"/>
                <w:color w:val="999999"/>
                <w:sz w:val="15"/>
              </w:rPr>
              <w:t xml:space="preserve"> 27  </w:t>
            </w:r>
            <w:r>
              <w:rPr>
                <w:rFonts w:ascii="Consolas" w:hAnsi="Consolas"/>
                <w:color w:val="000000"/>
                <w:sz w:val="15"/>
              </w:rPr>
              <w:t xml:space="preserve">  };</w:t>
            </w:r>
          </w:p>
          <w:p>
            <w:pPr>
              <w:spacing w:after="0" w:before="0" w:line="276" w:lineRule="auto"/>
            </w:pPr>
            <w:r>
              <w:rPr>
                <w:rFonts w:ascii="Consolas" w:hAnsi="Consolas"/>
                <w:color w:val="999999"/>
                <w:sz w:val="15"/>
              </w:rPr>
              <w:t xml:space="preserve"> 28  </w:t>
            </w:r>
            <w:r>
              <w:rPr>
                <w:rFonts w:ascii="Consolas" w:hAnsi="Consolas"/>
                <w:color w:val="000000"/>
                <w:sz w:val="15"/>
              </w:rPr>
            </w:r>
          </w:p>
          <w:p>
            <w:pPr>
              <w:spacing w:after="0" w:before="0" w:line="276" w:lineRule="auto"/>
            </w:pPr>
            <w:r>
              <w:rPr>
                <w:rFonts w:ascii="Consolas" w:hAnsi="Consolas"/>
                <w:color w:val="999999"/>
                <w:sz w:val="15"/>
              </w:rPr>
              <w:t xml:space="preserve"> 29  </w:t>
            </w:r>
            <w:r>
              <w:rPr>
                <w:rFonts w:ascii="Consolas" w:hAnsi="Consolas"/>
                <w:color w:val="000000"/>
                <w:sz w:val="15"/>
              </w:rPr>
              <w:t xml:space="preserve">  useEffect(() =&gt; {</w:t>
            </w:r>
          </w:p>
          <w:p>
            <w:pPr>
              <w:spacing w:after="0" w:before="0" w:line="276" w:lineRule="auto"/>
            </w:pPr>
            <w:r>
              <w:rPr>
                <w:rFonts w:ascii="Consolas" w:hAnsi="Consolas"/>
                <w:color w:val="999999"/>
                <w:sz w:val="15"/>
              </w:rPr>
              <w:t xml:space="preserve"> 30  </w:t>
            </w:r>
            <w:r>
              <w:rPr>
                <w:rFonts w:ascii="Consolas" w:hAnsi="Consolas"/>
                <w:color w:val="000000"/>
                <w:sz w:val="15"/>
              </w:rPr>
              <w:t xml:space="preserve">    fetchData();</w:t>
            </w:r>
          </w:p>
          <w:p>
            <w:pPr>
              <w:spacing w:after="0" w:before="0" w:line="276" w:lineRule="auto"/>
            </w:pPr>
            <w:r>
              <w:rPr>
                <w:rFonts w:ascii="Consolas" w:hAnsi="Consolas"/>
                <w:color w:val="999999"/>
                <w:sz w:val="15"/>
              </w:rPr>
              <w:t xml:space="preserve"> 31  </w:t>
            </w:r>
            <w:r>
              <w:rPr>
                <w:rFonts w:ascii="Consolas" w:hAnsi="Consolas"/>
                <w:color w:val="000000"/>
                <w:sz w:val="15"/>
              </w:rPr>
              <w:t xml:space="preserve">    const interval = setInterval(fetchData, 3000);</w:t>
            </w:r>
          </w:p>
          <w:p>
            <w:pPr>
              <w:spacing w:after="0" w:before="0" w:line="276" w:lineRule="auto"/>
            </w:pPr>
            <w:r>
              <w:rPr>
                <w:rFonts w:ascii="Consolas" w:hAnsi="Consolas"/>
                <w:color w:val="999999"/>
                <w:sz w:val="15"/>
              </w:rPr>
              <w:t xml:space="preserve"> 32  </w:t>
            </w:r>
            <w:r>
              <w:rPr>
                <w:rFonts w:ascii="Consolas" w:hAnsi="Consolas"/>
                <w:color w:val="000000"/>
                <w:sz w:val="15"/>
              </w:rPr>
              <w:t xml:space="preserve">    return () =&gt; clearInterval(interval);</w:t>
            </w:r>
          </w:p>
          <w:p>
            <w:pPr>
              <w:spacing w:after="0" w:before="0" w:line="276" w:lineRule="auto"/>
            </w:pPr>
            <w:r>
              <w:rPr>
                <w:rFonts w:ascii="Consolas" w:hAnsi="Consolas"/>
                <w:color w:val="999999"/>
                <w:sz w:val="15"/>
              </w:rPr>
              <w:t xml:space="preserve"> 33  </w:t>
            </w:r>
            <w:r>
              <w:rPr>
                <w:rFonts w:ascii="Consolas" w:hAnsi="Consolas"/>
                <w:color w:val="000000"/>
                <w:sz w:val="15"/>
              </w:rPr>
              <w:t xml:space="preserve">  }, []);</w:t>
            </w:r>
          </w:p>
          <w:p>
            <w:pPr>
              <w:spacing w:after="0" w:before="0" w:line="276" w:lineRule="auto"/>
            </w:pPr>
            <w:r>
              <w:rPr>
                <w:rFonts w:ascii="Consolas" w:hAnsi="Consolas"/>
                <w:color w:val="999999"/>
                <w:sz w:val="15"/>
              </w:rPr>
              <w:t xml:space="preserve"> 34  </w:t>
            </w:r>
            <w:r>
              <w:rPr>
                <w:rFonts w:ascii="Consolas" w:hAnsi="Consolas"/>
                <w:color w:val="000000"/>
                <w:sz w:val="15"/>
              </w:rPr>
            </w:r>
          </w:p>
          <w:p>
            <w:pPr>
              <w:spacing w:after="0" w:before="0" w:line="276" w:lineRule="auto"/>
            </w:pPr>
            <w:r>
              <w:rPr>
                <w:rFonts w:ascii="Consolas" w:hAnsi="Consolas"/>
                <w:color w:val="999999"/>
                <w:sz w:val="15"/>
              </w:rPr>
              <w:t xml:space="preserve"> 35  </w:t>
            </w:r>
            <w:r>
              <w:rPr>
                <w:rFonts w:ascii="Consolas" w:hAnsi="Consolas"/>
                <w:color w:val="000000"/>
                <w:sz w:val="15"/>
              </w:rPr>
              <w:t xml:space="preserve">  if (!data) {</w:t>
            </w:r>
          </w:p>
          <w:p>
            <w:pPr>
              <w:spacing w:after="0" w:before="0" w:line="276" w:lineRule="auto"/>
            </w:pPr>
            <w:r>
              <w:rPr>
                <w:rFonts w:ascii="Consolas" w:hAnsi="Consolas"/>
                <w:color w:val="999999"/>
                <w:sz w:val="15"/>
              </w:rPr>
              <w:t xml:space="preserve"> 36  </w:t>
            </w:r>
            <w:r>
              <w:rPr>
                <w:rFonts w:ascii="Consolas" w:hAnsi="Consolas"/>
                <w:color w:val="000000"/>
                <w:sz w:val="15"/>
              </w:rPr>
              <w:t xml:space="preserve">    return (</w:t>
            </w:r>
          </w:p>
          <w:p>
            <w:pPr>
              <w:spacing w:after="0" w:before="0" w:line="276" w:lineRule="auto"/>
            </w:pPr>
            <w:r>
              <w:rPr>
                <w:rFonts w:ascii="Consolas" w:hAnsi="Consolas"/>
                <w:color w:val="999999"/>
                <w:sz w:val="15"/>
              </w:rPr>
              <w:t xml:space="preserve"> 37  </w:t>
            </w:r>
            <w:r>
              <w:rPr>
                <w:rFonts w:ascii="Consolas" w:hAnsi="Consolas"/>
                <w:color w:val="000000"/>
                <w:sz w:val="15"/>
              </w:rPr>
              <w:t xml:space="preserve">      &lt;div className="page"&gt;</w:t>
            </w:r>
          </w:p>
          <w:p>
            <w:pPr>
              <w:spacing w:after="0" w:before="0" w:line="276" w:lineRule="auto"/>
            </w:pPr>
            <w:r>
              <w:rPr>
                <w:rFonts w:ascii="Consolas" w:hAnsi="Consolas"/>
                <w:color w:val="999999"/>
                <w:sz w:val="15"/>
              </w:rPr>
              <w:t xml:space="preserve"> 38  </w:t>
            </w:r>
            <w:r>
              <w:rPr>
                <w:rFonts w:ascii="Consolas" w:hAnsi="Consolas"/>
                <w:color w:val="000000"/>
                <w:sz w:val="15"/>
              </w:rPr>
              <w:t xml:space="preserve">        &lt;div style={{ textAlign: 'center', paddingTop: '20vh' }}&gt;</w:t>
            </w:r>
          </w:p>
          <w:p>
            <w:pPr>
              <w:spacing w:after="0" w:before="0" w:line="276" w:lineRule="auto"/>
            </w:pPr>
            <w:r>
              <w:rPr>
                <w:rFonts w:ascii="Consolas" w:hAnsi="Consolas"/>
                <w:color w:val="999999"/>
                <w:sz w:val="15"/>
              </w:rPr>
              <w:t xml:space="preserve"> 39  </w:t>
            </w:r>
            <w:r>
              <w:rPr>
                <w:rFonts w:ascii="Consolas" w:hAnsi="Consolas"/>
                <w:color w:val="000000"/>
                <w:sz w:val="15"/>
              </w:rPr>
              <w:t xml:space="preserve">          &lt;div style={{ fontSize: '3rem', marginBottom: '16px' }}&gt;🌿&lt;/div&gt;</w:t>
            </w:r>
          </w:p>
          <w:p>
            <w:pPr>
              <w:spacing w:after="0" w:before="0" w:line="276" w:lineRule="auto"/>
            </w:pPr>
            <w:r>
              <w:rPr>
                <w:rFonts w:ascii="Consolas" w:hAnsi="Consolas"/>
                <w:color w:val="999999"/>
                <w:sz w:val="15"/>
              </w:rPr>
              <w:t xml:space="preserve"> 40  </w:t>
            </w:r>
            <w:r>
              <w:rPr>
                <w:rFonts w:ascii="Consolas" w:hAnsi="Consolas"/>
                <w:color w:val="000000"/>
                <w:sz w:val="15"/>
              </w:rPr>
              <w:t xml:space="preserve">          &lt;h1 style={{ </w:t>
            </w:r>
          </w:p>
          <w:p>
            <w:pPr>
              <w:spacing w:after="0" w:before="0" w:line="276" w:lineRule="auto"/>
            </w:pPr>
            <w:r>
              <w:rPr>
                <w:rFonts w:ascii="Consolas" w:hAnsi="Consolas"/>
                <w:color w:val="999999"/>
                <w:sz w:val="15"/>
              </w:rPr>
              <w:t xml:space="preserve"> 41  </w:t>
            </w:r>
            <w:r>
              <w:rPr>
                <w:rFonts w:ascii="Consolas" w:hAnsi="Consolas"/>
                <w:color w:val="000000"/>
                <w:sz w:val="15"/>
              </w:rPr>
              <w:t xml:space="preserve">            fontFamily: 'var(--font-heading)', </w:t>
            </w:r>
          </w:p>
          <w:p>
            <w:pPr>
              <w:spacing w:after="0" w:before="0" w:line="276" w:lineRule="auto"/>
            </w:pPr>
            <w:r>
              <w:rPr>
                <w:rFonts w:ascii="Consolas" w:hAnsi="Consolas"/>
                <w:color w:val="999999"/>
                <w:sz w:val="15"/>
              </w:rPr>
              <w:t xml:space="preserve"> 42  </w:t>
            </w:r>
            <w:r>
              <w:rPr>
                <w:rFonts w:ascii="Consolas" w:hAnsi="Consolas"/>
                <w:color w:val="000000"/>
                <w:sz w:val="15"/>
              </w:rPr>
              <w:t xml:space="preserve">            fontSize: '1.8rem', </w:t>
            </w:r>
          </w:p>
          <w:p>
            <w:pPr>
              <w:spacing w:after="0" w:before="0" w:line="276" w:lineRule="auto"/>
            </w:pPr>
            <w:r>
              <w:rPr>
                <w:rFonts w:ascii="Consolas" w:hAnsi="Consolas"/>
                <w:color w:val="999999"/>
                <w:sz w:val="15"/>
              </w:rPr>
              <w:t xml:space="preserve"> 43  </w:t>
            </w:r>
            <w:r>
              <w:rPr>
                <w:rFonts w:ascii="Consolas" w:hAnsi="Consolas"/>
                <w:color w:val="000000"/>
                <w:sz w:val="15"/>
              </w:rPr>
              <w:t xml:space="preserve">            fontWeight: 800,</w:t>
            </w:r>
          </w:p>
          <w:p>
            <w:pPr>
              <w:spacing w:after="0" w:before="0" w:line="276" w:lineRule="auto"/>
            </w:pPr>
            <w:r>
              <w:rPr>
                <w:rFonts w:ascii="Consolas" w:hAnsi="Consolas"/>
                <w:color w:val="999999"/>
                <w:sz w:val="15"/>
              </w:rPr>
              <w:t xml:space="preserve"> 44  </w:t>
            </w:r>
            <w:r>
              <w:rPr>
                <w:rFonts w:ascii="Consolas" w:hAnsi="Consolas"/>
                <w:color w:val="000000"/>
                <w:sz w:val="15"/>
              </w:rPr>
              <w:t xml:space="preserve">            background: 'linear-gradient(135deg, #2ECC71, #1ABC9C)',</w:t>
            </w:r>
          </w:p>
          <w:p>
            <w:pPr>
              <w:spacing w:after="0" w:before="0" w:line="276" w:lineRule="auto"/>
            </w:pPr>
            <w:r>
              <w:rPr>
                <w:rFonts w:ascii="Consolas" w:hAnsi="Consolas"/>
                <w:color w:val="999999"/>
                <w:sz w:val="15"/>
              </w:rPr>
              <w:t xml:space="preserve"> 45  </w:t>
            </w:r>
            <w:r>
              <w:rPr>
                <w:rFonts w:ascii="Consolas" w:hAnsi="Consolas"/>
                <w:color w:val="000000"/>
                <w:sz w:val="15"/>
              </w:rPr>
              <w:t xml:space="preserve">            WebkitBackgroundClip: 'text',</w:t>
            </w:r>
          </w:p>
          <w:p>
            <w:pPr>
              <w:spacing w:after="0" w:before="0" w:line="276" w:lineRule="auto"/>
            </w:pPr>
            <w:r>
              <w:rPr>
                <w:rFonts w:ascii="Consolas" w:hAnsi="Consolas"/>
                <w:color w:val="999999"/>
                <w:sz w:val="15"/>
              </w:rPr>
              <w:t xml:space="preserve"> 46  </w:t>
            </w:r>
            <w:r>
              <w:rPr>
                <w:rFonts w:ascii="Consolas" w:hAnsi="Consolas"/>
                <w:color w:val="000000"/>
                <w:sz w:val="15"/>
              </w:rPr>
              <w:t xml:space="preserve">            WebkitTextFillColor: 'transparent',</w:t>
            </w:r>
          </w:p>
          <w:p>
            <w:pPr>
              <w:spacing w:after="0" w:before="0" w:line="276" w:lineRule="auto"/>
            </w:pPr>
            <w:r>
              <w:rPr>
                <w:rFonts w:ascii="Consolas" w:hAnsi="Consolas"/>
                <w:color w:val="999999"/>
                <w:sz w:val="15"/>
              </w:rPr>
              <w:t xml:space="preserve"> 47  </w:t>
            </w:r>
            <w:r>
              <w:rPr>
                <w:rFonts w:ascii="Consolas" w:hAnsi="Consolas"/>
                <w:color w:val="000000"/>
                <w:sz w:val="15"/>
              </w:rPr>
              <w:t xml:space="preserve">            marginBottom: '8px'</w:t>
            </w:r>
          </w:p>
          <w:p>
            <w:pPr>
              <w:spacing w:after="0" w:before="0" w:line="276" w:lineRule="auto"/>
            </w:pPr>
            <w:r>
              <w:rPr>
                <w:rFonts w:ascii="Consolas" w:hAnsi="Consolas"/>
                <w:color w:val="999999"/>
                <w:sz w:val="15"/>
              </w:rPr>
              <w:t xml:space="preserve"> 48  </w:t>
            </w:r>
            <w:r>
              <w:rPr>
                <w:rFonts w:ascii="Consolas" w:hAnsi="Consolas"/>
                <w:color w:val="000000"/>
                <w:sz w:val="15"/>
              </w:rPr>
              <w:t xml:space="preserve">          }}&gt;HydroNFT&lt;/h1&gt;</w:t>
            </w:r>
          </w:p>
          <w:p>
            <w:pPr>
              <w:spacing w:after="0" w:before="0" w:line="276" w:lineRule="auto"/>
            </w:pPr>
            <w:r>
              <w:rPr>
                <w:rFonts w:ascii="Consolas" w:hAnsi="Consolas"/>
                <w:color w:val="999999"/>
                <w:sz w:val="15"/>
              </w:rPr>
              <w:t xml:space="preserve"> 49  </w:t>
            </w:r>
            <w:r>
              <w:rPr>
                <w:rFonts w:ascii="Consolas" w:hAnsi="Consolas"/>
                <w:color w:val="000000"/>
                <w:sz w:val="15"/>
              </w:rPr>
              <w:t xml:space="preserve">          &lt;div className="loading"&gt;&lt;div className="spinner"&gt;&lt;/div&gt;&lt;/div&gt;</w:t>
            </w:r>
          </w:p>
          <w:p>
            <w:pPr>
              <w:spacing w:after="0" w:before="0" w:line="276" w:lineRule="auto"/>
            </w:pPr>
            <w:r>
              <w:rPr>
                <w:rFonts w:ascii="Consolas" w:hAnsi="Consolas"/>
                <w:color w:val="999999"/>
                <w:sz w:val="15"/>
              </w:rPr>
              <w:t xml:space="preserve"> 50  </w:t>
            </w:r>
            <w:r>
              <w:rPr>
                <w:rFonts w:ascii="Consolas" w:hAnsi="Consolas"/>
                <w:color w:val="000000"/>
                <w:sz w:val="15"/>
              </w:rPr>
              <w:t xml:space="preserve">          &lt;p style={{ color: 'var(--text-tertiary)', fontSize: '0.82rem', marginTop: '16px' }}&gt;</w:t>
            </w:r>
          </w:p>
          <w:p>
            <w:pPr>
              <w:spacing w:after="0" w:before="0" w:line="276" w:lineRule="auto"/>
            </w:pPr>
            <w:r>
              <w:rPr>
                <w:rFonts w:ascii="Consolas" w:hAnsi="Consolas"/>
                <w:color w:val="999999"/>
                <w:sz w:val="15"/>
              </w:rPr>
              <w:t xml:space="preserve"> 51  </w:t>
            </w:r>
            <w:r>
              <w:rPr>
                <w:rFonts w:ascii="Consolas" w:hAnsi="Consolas"/>
                <w:color w:val="000000"/>
                <w:sz w:val="15"/>
              </w:rPr>
              <w:t xml:space="preserve">            Connexion aux capteurs ESP32...</w:t>
            </w:r>
          </w:p>
          <w:p>
            <w:pPr>
              <w:spacing w:after="0" w:before="0" w:line="276" w:lineRule="auto"/>
            </w:pPr>
            <w:r>
              <w:rPr>
                <w:rFonts w:ascii="Consolas" w:hAnsi="Consolas"/>
                <w:color w:val="999999"/>
                <w:sz w:val="15"/>
              </w:rPr>
              <w:t xml:space="preserve"> 52  </w:t>
            </w:r>
            <w:r>
              <w:rPr>
                <w:rFonts w:ascii="Consolas" w:hAnsi="Consolas"/>
                <w:color w:val="000000"/>
                <w:sz w:val="15"/>
              </w:rPr>
              <w:t xml:space="preserve">          &lt;/p&gt;</w:t>
            </w:r>
          </w:p>
          <w:p>
            <w:pPr>
              <w:spacing w:after="0" w:before="0" w:line="276" w:lineRule="auto"/>
            </w:pPr>
            <w:r>
              <w:rPr>
                <w:rFonts w:ascii="Consolas" w:hAnsi="Consolas"/>
                <w:color w:val="999999"/>
                <w:sz w:val="15"/>
              </w:rPr>
              <w:t xml:space="preserve"> 53  </w:t>
            </w:r>
            <w:r>
              <w:rPr>
                <w:rFonts w:ascii="Consolas" w:hAnsi="Consolas"/>
                <w:color w:val="000000"/>
                <w:sz w:val="15"/>
              </w:rPr>
              <w:t xml:space="preserve">          &lt;p style={{ color: 'var(--text-muted)', fontSize: '0.7rem', marginTop: '8px' }}&gt;</w:t>
            </w:r>
          </w:p>
          <w:p>
            <w:pPr>
              <w:spacing w:after="0" w:before="0" w:line="276" w:lineRule="auto"/>
            </w:pPr>
            <w:r>
              <w:rPr>
                <w:rFonts w:ascii="Consolas" w:hAnsi="Consolas"/>
                <w:color w:val="999999"/>
                <w:sz w:val="15"/>
              </w:rPr>
              <w:t xml:space="preserve"> 54  </w:t>
            </w:r>
            <w:r>
              <w:rPr>
                <w:rFonts w:ascii="Consolas" w:hAnsi="Consolas"/>
                <w:color w:val="000000"/>
                <w:sz w:val="15"/>
              </w:rPr>
              <w:t xml:space="preserve">            Le premier chargement peut prendre 30s</w:t>
            </w:r>
          </w:p>
          <w:p>
            <w:pPr>
              <w:spacing w:after="0" w:before="0" w:line="276" w:lineRule="auto"/>
            </w:pPr>
            <w:r>
              <w:rPr>
                <w:rFonts w:ascii="Consolas" w:hAnsi="Consolas"/>
                <w:color w:val="999999"/>
                <w:sz w:val="15"/>
              </w:rPr>
              <w:t xml:space="preserve"> 55  </w:t>
            </w:r>
            <w:r>
              <w:rPr>
                <w:rFonts w:ascii="Consolas" w:hAnsi="Consolas"/>
                <w:color w:val="000000"/>
                <w:sz w:val="15"/>
              </w:rPr>
              <w:t xml:space="preserve">          &lt;/p&gt;</w:t>
            </w:r>
          </w:p>
          <w:p>
            <w:pPr>
              <w:spacing w:after="0" w:before="0" w:line="276" w:lineRule="auto"/>
            </w:pPr>
            <w:r>
              <w:rPr>
                <w:rFonts w:ascii="Consolas" w:hAnsi="Consolas"/>
                <w:color w:val="999999"/>
                <w:sz w:val="15"/>
              </w:rPr>
              <w:t xml:space="preserve"> 56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57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58  </w:t>
            </w:r>
            <w:r>
              <w:rPr>
                <w:rFonts w:ascii="Consolas" w:hAnsi="Consolas"/>
                <w:color w:val="000000"/>
                <w:sz w:val="15"/>
              </w:rPr>
              <w:t xml:space="preserve">    );</w:t>
            </w:r>
          </w:p>
          <w:p>
            <w:pPr>
              <w:spacing w:after="0" w:before="0" w:line="276" w:lineRule="auto"/>
            </w:pPr>
            <w:r>
              <w:rPr>
                <w:rFonts w:ascii="Consolas" w:hAnsi="Consolas"/>
                <w:color w:val="999999"/>
                <w:sz w:val="15"/>
              </w:rPr>
              <w:t xml:space="preserve"> 59  </w:t>
            </w:r>
            <w:r>
              <w:rPr>
                <w:rFonts w:ascii="Consolas" w:hAnsi="Consolas"/>
                <w:color w:val="000000"/>
                <w:sz w:val="15"/>
              </w:rPr>
              <w:t xml:space="preserve">  }</w:t>
            </w:r>
          </w:p>
          <w:p>
            <w:pPr>
              <w:spacing w:after="0" w:before="0" w:line="276" w:lineRule="auto"/>
            </w:pPr>
            <w:r>
              <w:rPr>
                <w:rFonts w:ascii="Consolas" w:hAnsi="Consolas"/>
                <w:color w:val="999999"/>
                <w:sz w:val="15"/>
              </w:rPr>
              <w:t xml:space="preserve"> 60  </w:t>
            </w:r>
            <w:r>
              <w:rPr>
                <w:rFonts w:ascii="Consolas" w:hAnsi="Consolas"/>
                <w:color w:val="000000"/>
                <w:sz w:val="15"/>
              </w:rPr>
            </w:r>
          </w:p>
          <w:p>
            <w:pPr>
              <w:spacing w:after="0" w:before="0" w:line="276" w:lineRule="auto"/>
            </w:pPr>
            <w:r>
              <w:rPr>
                <w:rFonts w:ascii="Consolas" w:hAnsi="Consolas"/>
                <w:color w:val="999999"/>
                <w:sz w:val="15"/>
              </w:rPr>
              <w:t xml:space="preserve"> 61  </w:t>
            </w:r>
            <w:r>
              <w:rPr>
                <w:rFonts w:ascii="Consolas" w:hAnsi="Consolas"/>
                <w:color w:val="000000"/>
                <w:sz w:val="15"/>
              </w:rPr>
              <w:t xml:space="preserve">  const { sensors, system } = data;</w:t>
            </w:r>
          </w:p>
          <w:p>
            <w:pPr>
              <w:spacing w:after="0" w:before="0" w:line="276" w:lineRule="auto"/>
            </w:pPr>
            <w:r>
              <w:rPr>
                <w:rFonts w:ascii="Consolas" w:hAnsi="Consolas"/>
                <w:color w:val="999999"/>
                <w:sz w:val="15"/>
              </w:rPr>
              <w:t xml:space="preserve"> 62  </w:t>
            </w:r>
            <w:r>
              <w:rPr>
                <w:rFonts w:ascii="Consolas" w:hAnsi="Consolas"/>
                <w:color w:val="000000"/>
                <w:sz w:val="15"/>
              </w:rPr>
            </w:r>
          </w:p>
          <w:p>
            <w:pPr>
              <w:spacing w:after="0" w:before="0" w:line="276" w:lineRule="auto"/>
            </w:pPr>
            <w:r>
              <w:rPr>
                <w:rFonts w:ascii="Consolas" w:hAnsi="Consolas"/>
                <w:color w:val="999999"/>
                <w:sz w:val="15"/>
              </w:rPr>
              <w:t xml:space="preserve"> 63  </w:t>
            </w:r>
            <w:r>
              <w:rPr>
                <w:rFonts w:ascii="Consolas" w:hAnsi="Consolas"/>
                <w:color w:val="000000"/>
                <w:sz w:val="15"/>
              </w:rPr>
              <w:t xml:space="preserve">  return (</w:t>
            </w:r>
          </w:p>
          <w:p>
            <w:pPr>
              <w:spacing w:after="0" w:before="0" w:line="276" w:lineRule="auto"/>
            </w:pPr>
            <w:r>
              <w:rPr>
                <w:rFonts w:ascii="Consolas" w:hAnsi="Consolas"/>
                <w:color w:val="999999"/>
                <w:sz w:val="15"/>
              </w:rPr>
              <w:t xml:space="preserve"> 64  </w:t>
            </w:r>
            <w:r>
              <w:rPr>
                <w:rFonts w:ascii="Consolas" w:hAnsi="Consolas"/>
                <w:color w:val="000000"/>
                <w:sz w:val="15"/>
              </w:rPr>
              <w:t xml:space="preserve">    &lt;div className="page"&gt;</w:t>
            </w:r>
          </w:p>
          <w:p>
            <w:pPr>
              <w:spacing w:after="0" w:before="0" w:line="276" w:lineRule="auto"/>
            </w:pPr>
            <w:r>
              <w:rPr>
                <w:rFonts w:ascii="Consolas" w:hAnsi="Consolas"/>
                <w:color w:val="999999"/>
                <w:sz w:val="15"/>
              </w:rPr>
              <w:t xml:space="preserve"> 65  </w:t>
            </w:r>
            <w:r>
              <w:rPr>
                <w:rFonts w:ascii="Consolas" w:hAnsi="Consolas"/>
                <w:color w:val="000000"/>
                <w:sz w:val="15"/>
              </w:rPr>
              <w:t xml:space="preserve">      &lt;div className="header"&gt;</w:t>
            </w:r>
          </w:p>
          <w:p>
            <w:pPr>
              <w:spacing w:after="0" w:before="0" w:line="276" w:lineRule="auto"/>
            </w:pPr>
            <w:r>
              <w:rPr>
                <w:rFonts w:ascii="Consolas" w:hAnsi="Consolas"/>
                <w:color w:val="999999"/>
                <w:sz w:val="15"/>
              </w:rPr>
              <w:t xml:space="preserve"> 66  </w:t>
            </w:r>
            <w:r>
              <w:rPr>
                <w:rFonts w:ascii="Consolas" w:hAnsi="Consolas"/>
                <w:color w:val="000000"/>
                <w:sz w:val="15"/>
              </w:rPr>
              <w:t xml:space="preserve">        &lt;div className="header-title"&gt;</w:t>
            </w:r>
          </w:p>
          <w:p>
            <w:pPr>
              <w:spacing w:after="0" w:before="0" w:line="276" w:lineRule="auto"/>
            </w:pPr>
            <w:r>
              <w:rPr>
                <w:rFonts w:ascii="Consolas" w:hAnsi="Consolas"/>
                <w:color w:val="999999"/>
                <w:sz w:val="15"/>
              </w:rPr>
              <w:t xml:space="preserve"> 67  </w:t>
            </w:r>
            <w:r>
              <w:rPr>
                <w:rFonts w:ascii="Consolas" w:hAnsi="Consolas"/>
                <w:color w:val="000000"/>
                <w:sz w:val="15"/>
              </w:rPr>
              <w:t xml:space="preserve">          &lt;span className="logo"&gt;🌿&lt;/span&gt;</w:t>
            </w:r>
          </w:p>
          <w:p>
            <w:pPr>
              <w:spacing w:after="0" w:before="0" w:line="276" w:lineRule="auto"/>
            </w:pPr>
            <w:r>
              <w:rPr>
                <w:rFonts w:ascii="Consolas" w:hAnsi="Consolas"/>
                <w:color w:val="999999"/>
                <w:sz w:val="15"/>
              </w:rPr>
              <w:t xml:space="preserve"> 68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69  </w:t>
            </w:r>
            <w:r>
              <w:rPr>
                <w:rFonts w:ascii="Consolas" w:hAnsi="Consolas"/>
                <w:color w:val="000000"/>
                <w:sz w:val="15"/>
              </w:rPr>
              <w:t xml:space="preserve">            &lt;h1&gt;HydroNFT&lt;/h1&gt;</w:t>
            </w:r>
          </w:p>
          <w:p>
            <w:pPr>
              <w:spacing w:after="0" w:before="0" w:line="276" w:lineRule="auto"/>
            </w:pPr>
            <w:r>
              <w:rPr>
                <w:rFonts w:ascii="Consolas" w:hAnsi="Consolas"/>
                <w:color w:val="999999"/>
                <w:sz w:val="15"/>
              </w:rPr>
              <w:t xml:space="preserve"> 70  </w:t>
            </w:r>
            <w:r>
              <w:rPr>
                <w:rFonts w:ascii="Consolas" w:hAnsi="Consolas"/>
                <w:color w:val="000000"/>
                <w:sz w:val="15"/>
              </w:rPr>
              <w:t xml:space="preserve">            &lt;div className="header-subtitle"&gt;Système NFT Intelligent&lt;/div&gt;</w:t>
            </w:r>
          </w:p>
          <w:p>
            <w:pPr>
              <w:spacing w:after="0" w:before="0" w:line="276" w:lineRule="auto"/>
            </w:pPr>
            <w:r>
              <w:rPr>
                <w:rFonts w:ascii="Consolas" w:hAnsi="Consolas"/>
                <w:color w:val="999999"/>
                <w:sz w:val="15"/>
              </w:rPr>
              <w:t xml:space="preserve"> 71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72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73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74  </w:t>
            </w:r>
            <w:r>
              <w:rPr>
                <w:rFonts w:ascii="Consolas" w:hAnsi="Consolas"/>
                <w:color w:val="000000"/>
                <w:sz w:val="15"/>
              </w:rPr>
            </w:r>
          </w:p>
          <w:p>
            <w:pPr>
              <w:spacing w:after="0" w:before="0" w:line="276" w:lineRule="auto"/>
            </w:pPr>
            <w:r>
              <w:rPr>
                <w:rFonts w:ascii="Consolas" w:hAnsi="Consolas"/>
                <w:color w:val="999999"/>
                <w:sz w:val="15"/>
              </w:rPr>
              <w:t xml:space="preserve"> 75  </w:t>
            </w:r>
            <w:r>
              <w:rPr>
                <w:rFonts w:ascii="Consolas" w:hAnsi="Consolas"/>
                <w:color w:val="000000"/>
                <w:sz w:val="15"/>
              </w:rPr>
              <w:t xml:space="preserve">      {/* Jauges des capteurs en grille 2x2 */}</w:t>
            </w:r>
          </w:p>
          <w:p>
            <w:pPr>
              <w:spacing w:after="0" w:before="0" w:line="276" w:lineRule="auto"/>
            </w:pPr>
            <w:r>
              <w:rPr>
                <w:rFonts w:ascii="Consolas" w:hAnsi="Consolas"/>
                <w:color w:val="999999"/>
                <w:sz w:val="15"/>
              </w:rPr>
              <w:t xml:space="preserve"> 76  </w:t>
            </w:r>
            <w:r>
              <w:rPr>
                <w:rFonts w:ascii="Consolas" w:hAnsi="Consolas"/>
                <w:color w:val="000000"/>
                <w:sz w:val="15"/>
              </w:rPr>
              <w:t xml:space="preserve">      &lt;div className="gauge-grid"&gt;</w:t>
            </w:r>
          </w:p>
          <w:p>
            <w:pPr>
              <w:spacing w:after="0" w:before="0" w:line="276" w:lineRule="auto"/>
            </w:pPr>
            <w:r>
              <w:rPr>
                <w:rFonts w:ascii="Consolas" w:hAnsi="Consolas"/>
                <w:color w:val="999999"/>
                <w:sz w:val="15"/>
              </w:rPr>
              <w:t xml:space="preserve"> 77  </w:t>
            </w:r>
            <w:r>
              <w:rPr>
                <w:rFonts w:ascii="Consolas" w:hAnsi="Consolas"/>
                <w:color w:val="000000"/>
                <w:sz w:val="15"/>
              </w:rPr>
              <w:t xml:space="preserve">        &lt;GaugeCard</w:t>
            </w:r>
          </w:p>
          <w:p>
            <w:pPr>
              <w:spacing w:after="0" w:before="0" w:line="276" w:lineRule="auto"/>
            </w:pPr>
            <w:r>
              <w:rPr>
                <w:rFonts w:ascii="Consolas" w:hAnsi="Consolas"/>
                <w:color w:val="999999"/>
                <w:sz w:val="15"/>
              </w:rPr>
              <w:t xml:space="preserve"> 78  </w:t>
            </w:r>
            <w:r>
              <w:rPr>
                <w:rFonts w:ascii="Consolas" w:hAnsi="Consolas"/>
                <w:color w:val="000000"/>
                <w:sz w:val="15"/>
              </w:rPr>
              <w:t xml:space="preserve">          label="pH" value={sensors.ph} unit="potentiel hydrogène"</w:t>
            </w:r>
          </w:p>
          <w:p>
            <w:pPr>
              <w:spacing w:after="0" w:before="0" w:line="276" w:lineRule="auto"/>
            </w:pPr>
            <w:r>
              <w:rPr>
                <w:rFonts w:ascii="Consolas" w:hAnsi="Consolas"/>
                <w:color w:val="999999"/>
                <w:sz w:val="15"/>
              </w:rPr>
              <w:t xml:space="preserve"> 79  </w:t>
            </w:r>
            <w:r>
              <w:rPr>
                <w:rFonts w:ascii="Consolas" w:hAnsi="Consolas"/>
                <w:color w:val="000000"/>
                <w:sz w:val="15"/>
              </w:rPr>
              <w:t xml:space="preserve">          min={0} max={14} type="ph"</w:t>
            </w:r>
          </w:p>
          <w:p>
            <w:pPr>
              <w:spacing w:after="0" w:before="0" w:line="276" w:lineRule="auto"/>
            </w:pPr>
            <w:r>
              <w:rPr>
                <w:rFonts w:ascii="Consolas" w:hAnsi="Consolas"/>
                <w:color w:val="999999"/>
                <w:sz w:val="15"/>
              </w:rPr>
              <w:t xml:space="preserve"> 80  </w:t>
            </w:r>
            <w:r>
              <w:rPr>
                <w:rFonts w:ascii="Consolas" w:hAnsi="Consolas"/>
                <w:color w:val="000000"/>
                <w:sz w:val="15"/>
              </w:rPr>
              <w:t xml:space="preserve">          optimalMin={5.5} optimalMax={6.5}</w:t>
            </w:r>
          </w:p>
          <w:p>
            <w:pPr>
              <w:spacing w:after="0" w:before="0" w:line="276" w:lineRule="auto"/>
            </w:pPr>
            <w:r>
              <w:rPr>
                <w:rFonts w:ascii="Consolas" w:hAnsi="Consolas"/>
                <w:color w:val="999999"/>
                <w:sz w:val="15"/>
              </w:rPr>
              <w:t xml:space="preserve"> 81  </w:t>
            </w:r>
            <w:r>
              <w:rPr>
                <w:rFonts w:ascii="Consolas" w:hAnsi="Consolas"/>
                <w:color w:val="000000"/>
                <w:sz w:val="15"/>
              </w:rPr>
              <w:t xml:space="preserve">        /&gt;</w:t>
            </w:r>
          </w:p>
          <w:p>
            <w:pPr>
              <w:spacing w:after="0" w:before="0" w:line="276" w:lineRule="auto"/>
            </w:pPr>
            <w:r>
              <w:rPr>
                <w:rFonts w:ascii="Consolas" w:hAnsi="Consolas"/>
                <w:color w:val="999999"/>
                <w:sz w:val="15"/>
              </w:rPr>
              <w:t xml:space="preserve"> 82  </w:t>
            </w:r>
            <w:r>
              <w:rPr>
                <w:rFonts w:ascii="Consolas" w:hAnsi="Consolas"/>
                <w:color w:val="000000"/>
                <w:sz w:val="15"/>
              </w:rPr>
              <w:t xml:space="preserve">        &lt;GaugeCard</w:t>
            </w:r>
          </w:p>
          <w:p>
            <w:pPr>
              <w:spacing w:after="0" w:before="0" w:line="276" w:lineRule="auto"/>
            </w:pPr>
            <w:r>
              <w:rPr>
                <w:rFonts w:ascii="Consolas" w:hAnsi="Consolas"/>
                <w:color w:val="999999"/>
                <w:sz w:val="15"/>
              </w:rPr>
              <w:t xml:space="preserve"> 83  </w:t>
            </w:r>
            <w:r>
              <w:rPr>
                <w:rFonts w:ascii="Consolas" w:hAnsi="Consolas"/>
                <w:color w:val="000000"/>
                <w:sz w:val="15"/>
              </w:rPr>
              <w:t xml:space="preserve">          label="EC" value={sensors.ec} unit="mS/cm"</w:t>
            </w:r>
          </w:p>
          <w:p>
            <w:pPr>
              <w:spacing w:after="0" w:before="0" w:line="276" w:lineRule="auto"/>
            </w:pPr>
            <w:r>
              <w:rPr>
                <w:rFonts w:ascii="Consolas" w:hAnsi="Consolas"/>
                <w:color w:val="999999"/>
                <w:sz w:val="15"/>
              </w:rPr>
              <w:t xml:space="preserve"> 84  </w:t>
            </w:r>
            <w:r>
              <w:rPr>
                <w:rFonts w:ascii="Consolas" w:hAnsi="Consolas"/>
                <w:color w:val="000000"/>
                <w:sz w:val="15"/>
              </w:rPr>
              <w:t xml:space="preserve">          min={0} max={5} type="ec"</w:t>
            </w:r>
          </w:p>
          <w:p>
            <w:pPr>
              <w:spacing w:after="0" w:before="0" w:line="276" w:lineRule="auto"/>
            </w:pPr>
            <w:r>
              <w:rPr>
                <w:rFonts w:ascii="Consolas" w:hAnsi="Consolas"/>
                <w:color w:val="999999"/>
                <w:sz w:val="15"/>
              </w:rPr>
              <w:t xml:space="preserve"> 85  </w:t>
            </w:r>
            <w:r>
              <w:rPr>
                <w:rFonts w:ascii="Consolas" w:hAnsi="Consolas"/>
                <w:color w:val="000000"/>
                <w:sz w:val="15"/>
              </w:rPr>
              <w:t xml:space="preserve">          optimalMin={0.8} optimalMax={2.2}</w:t>
            </w:r>
          </w:p>
          <w:p>
            <w:pPr>
              <w:spacing w:after="0" w:before="0" w:line="276" w:lineRule="auto"/>
            </w:pPr>
            <w:r>
              <w:rPr>
                <w:rFonts w:ascii="Consolas" w:hAnsi="Consolas"/>
                <w:color w:val="999999"/>
                <w:sz w:val="15"/>
              </w:rPr>
              <w:t xml:space="preserve"> 86  </w:t>
            </w:r>
            <w:r>
              <w:rPr>
                <w:rFonts w:ascii="Consolas" w:hAnsi="Consolas"/>
                <w:color w:val="000000"/>
                <w:sz w:val="15"/>
              </w:rPr>
              <w:t xml:space="preserve">        /&gt;</w:t>
            </w:r>
          </w:p>
          <w:p>
            <w:pPr>
              <w:spacing w:after="0" w:before="0" w:line="276" w:lineRule="auto"/>
            </w:pPr>
            <w:r>
              <w:rPr>
                <w:rFonts w:ascii="Consolas" w:hAnsi="Consolas"/>
                <w:color w:val="999999"/>
                <w:sz w:val="15"/>
              </w:rPr>
              <w:t xml:space="preserve"> 87  </w:t>
            </w:r>
            <w:r>
              <w:rPr>
                <w:rFonts w:ascii="Consolas" w:hAnsi="Consolas"/>
                <w:color w:val="000000"/>
                <w:sz w:val="15"/>
              </w:rPr>
              <w:t xml:space="preserve">        &lt;GaugeCard</w:t>
            </w:r>
          </w:p>
          <w:p>
            <w:pPr>
              <w:spacing w:after="0" w:before="0" w:line="276" w:lineRule="auto"/>
            </w:pPr>
            <w:r>
              <w:rPr>
                <w:rFonts w:ascii="Consolas" w:hAnsi="Consolas"/>
                <w:color w:val="999999"/>
                <w:sz w:val="15"/>
              </w:rPr>
              <w:t xml:space="preserve"> 88  </w:t>
            </w:r>
            <w:r>
              <w:rPr>
                <w:rFonts w:ascii="Consolas" w:hAnsi="Consolas"/>
                <w:color w:val="000000"/>
                <w:sz w:val="15"/>
              </w:rPr>
              <w:t xml:space="preserve">          label="Température" value={sensors.temperature} unit="°C"</w:t>
            </w:r>
          </w:p>
          <w:p>
            <w:pPr>
              <w:spacing w:after="0" w:before="0" w:line="276" w:lineRule="auto"/>
            </w:pPr>
            <w:r>
              <w:rPr>
                <w:rFonts w:ascii="Consolas" w:hAnsi="Consolas"/>
                <w:color w:val="999999"/>
                <w:sz w:val="15"/>
              </w:rPr>
              <w:t xml:space="preserve"> 89  </w:t>
            </w:r>
            <w:r>
              <w:rPr>
                <w:rFonts w:ascii="Consolas" w:hAnsi="Consolas"/>
                <w:color w:val="000000"/>
                <w:sz w:val="15"/>
              </w:rPr>
              <w:t xml:space="preserve">          min={0} max={50} type="temp"</w:t>
            </w:r>
          </w:p>
          <w:p>
            <w:pPr>
              <w:spacing w:after="0" w:before="0" w:line="276" w:lineRule="auto"/>
            </w:pPr>
            <w:r>
              <w:rPr>
                <w:rFonts w:ascii="Consolas" w:hAnsi="Consolas"/>
                <w:color w:val="999999"/>
                <w:sz w:val="15"/>
              </w:rPr>
              <w:t xml:space="preserve"> 90  </w:t>
            </w:r>
            <w:r>
              <w:rPr>
                <w:rFonts w:ascii="Consolas" w:hAnsi="Consolas"/>
                <w:color w:val="000000"/>
                <w:sz w:val="15"/>
              </w:rPr>
              <w:t xml:space="preserve">          optimalMin={18} optimalMax={24}</w:t>
            </w:r>
          </w:p>
          <w:p>
            <w:pPr>
              <w:spacing w:after="0" w:before="0" w:line="276" w:lineRule="auto"/>
            </w:pPr>
            <w:r>
              <w:rPr>
                <w:rFonts w:ascii="Consolas" w:hAnsi="Consolas"/>
                <w:color w:val="999999"/>
                <w:sz w:val="15"/>
              </w:rPr>
              <w:t xml:space="preserve"> 91  </w:t>
            </w:r>
            <w:r>
              <w:rPr>
                <w:rFonts w:ascii="Consolas" w:hAnsi="Consolas"/>
                <w:color w:val="000000"/>
                <w:sz w:val="15"/>
              </w:rPr>
              <w:t xml:space="preserve">        /&gt;</w:t>
            </w:r>
          </w:p>
          <w:p>
            <w:pPr>
              <w:spacing w:after="0" w:before="0" w:line="276" w:lineRule="auto"/>
            </w:pPr>
            <w:r>
              <w:rPr>
                <w:rFonts w:ascii="Consolas" w:hAnsi="Consolas"/>
                <w:color w:val="999999"/>
                <w:sz w:val="15"/>
              </w:rPr>
              <w:t xml:space="preserve"> 92  </w:t>
            </w:r>
            <w:r>
              <w:rPr>
                <w:rFonts w:ascii="Consolas" w:hAnsi="Consolas"/>
                <w:color w:val="000000"/>
                <w:sz w:val="15"/>
              </w:rPr>
              <w:t xml:space="preserve">        &lt;GaugeCard</w:t>
            </w:r>
          </w:p>
          <w:p>
            <w:pPr>
              <w:spacing w:after="0" w:before="0" w:line="276" w:lineRule="auto"/>
            </w:pPr>
            <w:r>
              <w:rPr>
                <w:rFonts w:ascii="Consolas" w:hAnsi="Consolas"/>
                <w:color w:val="999999"/>
                <w:sz w:val="15"/>
              </w:rPr>
              <w:t xml:space="preserve"> 93  </w:t>
            </w:r>
            <w:r>
              <w:rPr>
                <w:rFonts w:ascii="Consolas" w:hAnsi="Consolas"/>
                <w:color w:val="000000"/>
                <w:sz w:val="15"/>
              </w:rPr>
              <w:t xml:space="preserve">          label="Niveau d'eau" value={sensors.water_level} unit="%"</w:t>
            </w:r>
          </w:p>
          <w:p>
            <w:pPr>
              <w:spacing w:after="0" w:before="0" w:line="276" w:lineRule="auto"/>
            </w:pPr>
            <w:r>
              <w:rPr>
                <w:rFonts w:ascii="Consolas" w:hAnsi="Consolas"/>
                <w:color w:val="999999"/>
                <w:sz w:val="15"/>
              </w:rPr>
              <w:t xml:space="preserve"> 94  </w:t>
            </w:r>
            <w:r>
              <w:rPr>
                <w:rFonts w:ascii="Consolas" w:hAnsi="Consolas"/>
                <w:color w:val="000000"/>
                <w:sz w:val="15"/>
              </w:rPr>
              <w:t xml:space="preserve">          min={0} max={100} type="water"</w:t>
            </w:r>
          </w:p>
          <w:p>
            <w:pPr>
              <w:spacing w:after="0" w:before="0" w:line="276" w:lineRule="auto"/>
            </w:pPr>
            <w:r>
              <w:rPr>
                <w:rFonts w:ascii="Consolas" w:hAnsi="Consolas"/>
                <w:color w:val="999999"/>
                <w:sz w:val="15"/>
              </w:rPr>
              <w:t xml:space="preserve"> 95  </w:t>
            </w:r>
            <w:r>
              <w:rPr>
                <w:rFonts w:ascii="Consolas" w:hAnsi="Consolas"/>
                <w:color w:val="000000"/>
                <w:sz w:val="15"/>
              </w:rPr>
              <w:t xml:space="preserve">          optimalMin={25} optimalMax={100}</w:t>
            </w:r>
          </w:p>
          <w:p>
            <w:pPr>
              <w:spacing w:after="0" w:before="0" w:line="276" w:lineRule="auto"/>
            </w:pPr>
            <w:r>
              <w:rPr>
                <w:rFonts w:ascii="Consolas" w:hAnsi="Consolas"/>
                <w:color w:val="999999"/>
                <w:sz w:val="15"/>
              </w:rPr>
              <w:t xml:space="preserve"> 96  </w:t>
            </w:r>
            <w:r>
              <w:rPr>
                <w:rFonts w:ascii="Consolas" w:hAnsi="Consolas"/>
                <w:color w:val="000000"/>
                <w:sz w:val="15"/>
              </w:rPr>
              <w:t xml:space="preserve">        /&gt;</w:t>
            </w:r>
          </w:p>
          <w:p>
            <w:pPr>
              <w:spacing w:after="0" w:before="0" w:line="276" w:lineRule="auto"/>
            </w:pPr>
            <w:r>
              <w:rPr>
                <w:rFonts w:ascii="Consolas" w:hAnsi="Consolas"/>
                <w:color w:val="999999"/>
                <w:sz w:val="15"/>
              </w:rPr>
              <w:t xml:space="preserve"> 97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98  </w:t>
            </w:r>
            <w:r>
              <w:rPr>
                <w:rFonts w:ascii="Consolas" w:hAnsi="Consolas"/>
                <w:color w:val="000000"/>
                <w:sz w:val="15"/>
              </w:rPr>
            </w:r>
          </w:p>
          <w:p>
            <w:pPr>
              <w:spacing w:after="0" w:before="0" w:line="276" w:lineRule="auto"/>
            </w:pPr>
            <w:r>
              <w:rPr>
                <w:rFonts w:ascii="Consolas" w:hAnsi="Consolas"/>
                <w:color w:val="999999"/>
                <w:sz w:val="15"/>
              </w:rPr>
              <w:t xml:space="preserve"> 99  </w:t>
            </w:r>
            <w:r>
              <w:rPr>
                <w:rFonts w:ascii="Consolas" w:hAnsi="Consolas"/>
                <w:color w:val="000000"/>
                <w:sz w:val="15"/>
              </w:rPr>
              <w:t xml:space="preserve">      {/* Statuts du système */}</w:t>
            </w:r>
          </w:p>
          <w:p>
            <w:pPr>
              <w:spacing w:after="0" w:before="0" w:line="276" w:lineRule="auto"/>
            </w:pPr>
            <w:r>
              <w:rPr>
                <w:rFonts w:ascii="Consolas" w:hAnsi="Consolas"/>
                <w:color w:val="999999"/>
                <w:sz w:val="15"/>
              </w:rPr>
              <w:t xml:space="preserve">100  </w:t>
            </w:r>
            <w:r>
              <w:rPr>
                <w:rFonts w:ascii="Consolas" w:hAnsi="Consolas"/>
                <w:color w:val="000000"/>
                <w:sz w:val="15"/>
              </w:rPr>
              <w:t xml:space="preserve">      &lt;div className="status-chips"&gt;</w:t>
            </w:r>
          </w:p>
          <w:p>
            <w:pPr>
              <w:spacing w:after="0" w:before="0" w:line="276" w:lineRule="auto"/>
            </w:pPr>
            <w:r>
              <w:rPr>
                <w:rFonts w:ascii="Consolas" w:hAnsi="Consolas"/>
                <w:color w:val="999999"/>
                <w:sz w:val="15"/>
              </w:rPr>
              <w:t xml:space="preserve">101  </w:t>
            </w:r>
            <w:r>
              <w:rPr>
                <w:rFonts w:ascii="Consolas" w:hAnsi="Consolas"/>
                <w:color w:val="000000"/>
                <w:sz w:val="15"/>
              </w:rPr>
              <w:t xml:space="preserve">        &lt;div className="status-chip"&gt;</w:t>
            </w:r>
          </w:p>
          <w:p>
            <w:pPr>
              <w:spacing w:after="0" w:before="0" w:line="276" w:lineRule="auto"/>
            </w:pPr>
            <w:r>
              <w:rPr>
                <w:rFonts w:ascii="Consolas" w:hAnsi="Consolas"/>
                <w:color w:val="999999"/>
                <w:sz w:val="15"/>
              </w:rPr>
              <w:t xml:space="preserve">102  </w:t>
            </w:r>
            <w:r>
              <w:rPr>
                <w:rFonts w:ascii="Consolas" w:hAnsi="Consolas"/>
                <w:color w:val="000000"/>
                <w:sz w:val="15"/>
              </w:rPr>
              <w:t xml:space="preserve">          &lt;span className={`status-dot ${system.pump_on ? 'on' : 'off'}`}&gt;&lt;/span&gt;</w:t>
            </w:r>
          </w:p>
          <w:p>
            <w:pPr>
              <w:spacing w:after="0" w:before="0" w:line="276" w:lineRule="auto"/>
            </w:pPr>
            <w:r>
              <w:rPr>
                <w:rFonts w:ascii="Consolas" w:hAnsi="Consolas"/>
                <w:color w:val="999999"/>
                <w:sz w:val="15"/>
              </w:rPr>
              <w:t xml:space="preserve">103  </w:t>
            </w:r>
            <w:r>
              <w:rPr>
                <w:rFonts w:ascii="Consolas" w:hAnsi="Consolas"/>
                <w:color w:val="000000"/>
                <w:sz w:val="15"/>
              </w:rPr>
              <w:t xml:space="preserve">          Pompe {system.pump_on ? 'ON' : 'OFF'}</w:t>
            </w:r>
          </w:p>
          <w:p>
            <w:pPr>
              <w:spacing w:after="0" w:before="0" w:line="276" w:lineRule="auto"/>
            </w:pPr>
            <w:r>
              <w:rPr>
                <w:rFonts w:ascii="Consolas" w:hAnsi="Consolas"/>
                <w:color w:val="999999"/>
                <w:sz w:val="15"/>
              </w:rPr>
              <w:t xml:space="preserve">104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105  </w:t>
            </w:r>
            <w:r>
              <w:rPr>
                <w:rFonts w:ascii="Consolas" w:hAnsi="Consolas"/>
                <w:color w:val="000000"/>
                <w:sz w:val="15"/>
              </w:rPr>
              <w:t xml:space="preserve">        &lt;div className="status-chip"&gt;</w:t>
            </w:r>
          </w:p>
          <w:p>
            <w:pPr>
              <w:spacing w:after="0" w:before="0" w:line="276" w:lineRule="auto"/>
            </w:pPr>
            <w:r>
              <w:rPr>
                <w:rFonts w:ascii="Consolas" w:hAnsi="Consolas"/>
                <w:color w:val="999999"/>
                <w:sz w:val="15"/>
              </w:rPr>
              <w:t xml:space="preserve">106  </w:t>
            </w:r>
            <w:r>
              <w:rPr>
                <w:rFonts w:ascii="Consolas" w:hAnsi="Consolas"/>
                <w:color w:val="000000"/>
                <w:sz w:val="15"/>
              </w:rPr>
              <w:t xml:space="preserve">          &lt;span className={`status-dot ${system.lighting_on ? 'on' : 'off'}`}&gt;&lt;/span&gt;</w:t>
            </w:r>
          </w:p>
          <w:p>
            <w:pPr>
              <w:spacing w:after="0" w:before="0" w:line="276" w:lineRule="auto"/>
            </w:pPr>
            <w:r>
              <w:rPr>
                <w:rFonts w:ascii="Consolas" w:hAnsi="Consolas"/>
                <w:color w:val="999999"/>
                <w:sz w:val="15"/>
              </w:rPr>
              <w:t xml:space="preserve">107  </w:t>
            </w:r>
            <w:r>
              <w:rPr>
                <w:rFonts w:ascii="Consolas" w:hAnsi="Consolas"/>
                <w:color w:val="000000"/>
                <w:sz w:val="15"/>
              </w:rPr>
              <w:t xml:space="preserve">          Éclairage {system.lighting_on ? 'ON' : 'OFF'}</w:t>
            </w:r>
          </w:p>
          <w:p>
            <w:pPr>
              <w:spacing w:after="0" w:before="0" w:line="276" w:lineRule="auto"/>
            </w:pPr>
            <w:r>
              <w:rPr>
                <w:rFonts w:ascii="Consolas" w:hAnsi="Consolas"/>
                <w:color w:val="999999"/>
                <w:sz w:val="15"/>
              </w:rPr>
              <w:t xml:space="preserve">108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109  </w:t>
            </w:r>
            <w:r>
              <w:rPr>
                <w:rFonts w:ascii="Consolas" w:hAnsi="Consolas"/>
                <w:color w:val="000000"/>
                <w:sz w:val="15"/>
              </w:rPr>
              <w:t xml:space="preserve">        &lt;div className="status-chip"&gt;</w:t>
            </w:r>
          </w:p>
          <w:p>
            <w:pPr>
              <w:spacing w:after="0" w:before="0" w:line="276" w:lineRule="auto"/>
            </w:pPr>
            <w:r>
              <w:rPr>
                <w:rFonts w:ascii="Consolas" w:hAnsi="Consolas"/>
                <w:color w:val="999999"/>
                <w:sz w:val="15"/>
              </w:rPr>
              <w:t xml:space="preserve">110  </w:t>
            </w:r>
            <w:r>
              <w:rPr>
                <w:rFonts w:ascii="Consolas" w:hAnsi="Consolas"/>
                <w:color w:val="000000"/>
                <w:sz w:val="15"/>
              </w:rPr>
              <w:t xml:space="preserve">          &lt;span className={`status-dot ${system.auto_mode ? 'auto' : 'off'}`}&gt;&lt;/span&gt;</w:t>
            </w:r>
          </w:p>
          <w:p>
            <w:pPr>
              <w:spacing w:after="0" w:before="0" w:line="276" w:lineRule="auto"/>
            </w:pPr>
            <w:r>
              <w:rPr>
                <w:rFonts w:ascii="Consolas" w:hAnsi="Consolas"/>
                <w:color w:val="999999"/>
                <w:sz w:val="15"/>
              </w:rPr>
              <w:t xml:space="preserve">111  </w:t>
            </w:r>
            <w:r>
              <w:rPr>
                <w:rFonts w:ascii="Consolas" w:hAnsi="Consolas"/>
                <w:color w:val="000000"/>
                <w:sz w:val="15"/>
              </w:rPr>
              <w:t xml:space="preserve">          {system.auto_mode ? 'Auto' : 'Manuel'}</w:t>
            </w:r>
          </w:p>
          <w:p>
            <w:pPr>
              <w:spacing w:after="0" w:before="0" w:line="276" w:lineRule="auto"/>
            </w:pPr>
            <w:r>
              <w:rPr>
                <w:rFonts w:ascii="Consolas" w:hAnsi="Consolas"/>
                <w:color w:val="999999"/>
                <w:sz w:val="15"/>
              </w:rPr>
              <w:t xml:space="preserve">112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113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114  </w:t>
            </w:r>
            <w:r>
              <w:rPr>
                <w:rFonts w:ascii="Consolas" w:hAnsi="Consolas"/>
                <w:color w:val="000000"/>
                <w:sz w:val="15"/>
              </w:rPr>
            </w:r>
          </w:p>
          <w:p>
            <w:pPr>
              <w:spacing w:after="0" w:before="0" w:line="276" w:lineRule="auto"/>
            </w:pPr>
            <w:r>
              <w:rPr>
                <w:rFonts w:ascii="Consolas" w:hAnsi="Consolas"/>
                <w:color w:val="999999"/>
                <w:sz w:val="15"/>
              </w:rPr>
              <w:t xml:space="preserve">115  </w:t>
            </w:r>
            <w:r>
              <w:rPr>
                <w:rFonts w:ascii="Consolas" w:hAnsi="Consolas"/>
                <w:color w:val="000000"/>
                <w:sz w:val="15"/>
              </w:rPr>
              <w:t xml:space="preserve">      {/* Alerte la plus récente */}</w:t>
            </w:r>
          </w:p>
          <w:p>
            <w:pPr>
              <w:spacing w:after="0" w:before="0" w:line="276" w:lineRule="auto"/>
            </w:pPr>
            <w:r>
              <w:rPr>
                <w:rFonts w:ascii="Consolas" w:hAnsi="Consolas"/>
                <w:color w:val="999999"/>
                <w:sz w:val="15"/>
              </w:rPr>
              <w:t xml:space="preserve">116  </w:t>
            </w:r>
            <w:r>
              <w:rPr>
                <w:rFonts w:ascii="Consolas" w:hAnsi="Consolas"/>
                <w:color w:val="000000"/>
                <w:sz w:val="15"/>
              </w:rPr>
              <w:t xml:space="preserve">      {latestAlert &amp;&amp; (</w:t>
            </w:r>
          </w:p>
          <w:p>
            <w:pPr>
              <w:spacing w:after="0" w:before="0" w:line="276" w:lineRule="auto"/>
            </w:pPr>
            <w:r>
              <w:rPr>
                <w:rFonts w:ascii="Consolas" w:hAnsi="Consolas"/>
                <w:color w:val="999999"/>
                <w:sz w:val="15"/>
              </w:rPr>
              <w:t xml:space="preserve">117  </w:t>
            </w:r>
            <w:r>
              <w:rPr>
                <w:rFonts w:ascii="Consolas" w:hAnsi="Consolas"/>
                <w:color w:val="000000"/>
                <w:sz w:val="15"/>
              </w:rPr>
              <w:t xml:space="preserve">        &lt;div className={`alert-banner ${latestAlert.severity}`}&gt;</w:t>
            </w:r>
          </w:p>
          <w:p>
            <w:pPr>
              <w:spacing w:after="0" w:before="0" w:line="276" w:lineRule="auto"/>
            </w:pPr>
            <w:r>
              <w:rPr>
                <w:rFonts w:ascii="Consolas" w:hAnsi="Consolas"/>
                <w:color w:val="999999"/>
                <w:sz w:val="15"/>
              </w:rPr>
              <w:t xml:space="preserve">118  </w:t>
            </w:r>
            <w:r>
              <w:rPr>
                <w:rFonts w:ascii="Consolas" w:hAnsi="Consolas"/>
                <w:color w:val="000000"/>
                <w:sz w:val="15"/>
              </w:rPr>
              <w:t xml:space="preserve">          &lt;span className="alert-icon"&gt;</w:t>
            </w:r>
          </w:p>
          <w:p>
            <w:pPr>
              <w:spacing w:after="0" w:before="0" w:line="276" w:lineRule="auto"/>
            </w:pPr>
            <w:r>
              <w:rPr>
                <w:rFonts w:ascii="Consolas" w:hAnsi="Consolas"/>
                <w:color w:val="999999"/>
                <w:sz w:val="15"/>
              </w:rPr>
              <w:t xml:space="preserve">119  </w:t>
            </w:r>
            <w:r>
              <w:rPr>
                <w:rFonts w:ascii="Consolas" w:hAnsi="Consolas"/>
                <w:color w:val="000000"/>
                <w:sz w:val="15"/>
              </w:rPr>
              <w:t xml:space="preserve">            {latestAlert.severity === 'critical' ? '⚠️' : latestAlert.severity === 'warning' ? '⚡' : 'ℹ️'}</w:t>
            </w:r>
          </w:p>
          <w:p>
            <w:pPr>
              <w:spacing w:after="0" w:before="0" w:line="276" w:lineRule="auto"/>
            </w:pPr>
            <w:r>
              <w:rPr>
                <w:rFonts w:ascii="Consolas" w:hAnsi="Consolas"/>
                <w:color w:val="999999"/>
                <w:sz w:val="15"/>
              </w:rPr>
              <w:t xml:space="preserve">120  </w:t>
            </w:r>
            <w:r>
              <w:rPr>
                <w:rFonts w:ascii="Consolas" w:hAnsi="Consolas"/>
                <w:color w:val="000000"/>
                <w:sz w:val="15"/>
              </w:rPr>
              <w:t xml:space="preserve">          &lt;/span&gt;</w:t>
            </w:r>
          </w:p>
          <w:p>
            <w:pPr>
              <w:spacing w:after="0" w:before="0" w:line="276" w:lineRule="auto"/>
            </w:pPr>
            <w:r>
              <w:rPr>
                <w:rFonts w:ascii="Consolas" w:hAnsi="Consolas"/>
                <w:color w:val="999999"/>
                <w:sz w:val="15"/>
              </w:rPr>
              <w:t xml:space="preserve">121  </w:t>
            </w:r>
            <w:r>
              <w:rPr>
                <w:rFonts w:ascii="Consolas" w:hAnsi="Consolas"/>
                <w:color w:val="000000"/>
                <w:sz w:val="15"/>
              </w:rPr>
              <w:t xml:space="preserve">          &lt;span&gt;{latestAlert.message}&lt;/span&gt;</w:t>
            </w:r>
          </w:p>
          <w:p>
            <w:pPr>
              <w:spacing w:after="0" w:before="0" w:line="276" w:lineRule="auto"/>
            </w:pPr>
            <w:r>
              <w:rPr>
                <w:rFonts w:ascii="Consolas" w:hAnsi="Consolas"/>
                <w:color w:val="999999"/>
                <w:sz w:val="15"/>
              </w:rPr>
              <w:t xml:space="preserve">122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123  </w:t>
            </w:r>
            <w:r>
              <w:rPr>
                <w:rFonts w:ascii="Consolas" w:hAnsi="Consolas"/>
                <w:color w:val="000000"/>
                <w:sz w:val="15"/>
              </w:rPr>
              <w:t xml:space="preserve">      )}</w:t>
            </w:r>
          </w:p>
          <w:p>
            <w:pPr>
              <w:spacing w:after="0" w:before="0" w:line="276" w:lineRule="auto"/>
            </w:pPr>
            <w:r>
              <w:rPr>
                <w:rFonts w:ascii="Consolas" w:hAnsi="Consolas"/>
                <w:color w:val="999999"/>
                <w:sz w:val="15"/>
              </w:rPr>
              <w:t xml:space="preserve">124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125  </w:t>
            </w:r>
            <w:r>
              <w:rPr>
                <w:rFonts w:ascii="Consolas" w:hAnsi="Consolas"/>
                <w:color w:val="000000"/>
                <w:sz w:val="15"/>
              </w:rPr>
              <w:t xml:space="preserve">  );</w:t>
            </w:r>
          </w:p>
          <w:p>
            <w:pPr>
              <w:spacing w:after="0" w:before="0" w:line="276" w:lineRule="auto"/>
            </w:pPr>
            <w:r>
              <w:rPr>
                <w:rFonts w:ascii="Consolas" w:hAnsi="Consolas"/>
                <w:color w:val="999999"/>
                <w:sz w:val="15"/>
              </w:rPr>
              <w:t xml:space="preserve">126  </w:t>
            </w:r>
            <w:r>
              <w:rPr>
                <w:rFonts w:ascii="Consolas" w:hAnsi="Consolas"/>
                <w:color w:val="000000"/>
                <w:sz w:val="15"/>
              </w:rPr>
              <w:t>}</w:t>
            </w:r>
          </w:p>
        </w:tc>
      </w:tr>
    </w:tbl>
    <w:p/>
    <w:p>
      <w:pPr>
        <w:pStyle w:val="Heading2"/>
      </w:pPr>
      <w:r>
        <w:t>3.4. Composant Jauge circulaire SVG (GaugeCard.jsx)</w:t>
      </w:r>
    </w:p>
    <w:p>
      <w:pPr>
        <w:spacing w:after="120" w:line="360" w:lineRule="auto"/>
        <w:ind w:firstLine="709"/>
      </w:pPr>
      <w:r>
        <w:rPr>
          <w:rFonts w:ascii="Times New Roman" w:hAnsi="Times New Roman"/>
          <w:b w:val="0"/>
          <w:i w:val="0"/>
          <w:sz w:val="24"/>
        </w:rPr>
        <w:t>Composant réutilisable qui affiche une jauge circulaire SVG avec animation. La couleur change selon le type de capteur (vert=pH, bleu=EC, orange=température, turquoise=niveau d'eau) et passe en rouge si la valeur est hors de la plage optimale.</w:t>
      </w:r>
    </w:p>
    <w:p>
      <w:pPr>
        <w:spacing w:after="80" w:before="160"/>
      </w:pPr>
      <w:r>
        <w:rPr>
          <w:rFonts w:ascii="Consolas" w:hAnsi="Consolas"/>
          <w:b/>
          <w:color w:val="1F497D"/>
          <w:sz w:val="20"/>
        </w:rPr>
        <w:t>Fichier : frontend/src/components/GaugeCard.jsx</w:t>
      </w:r>
      <w:r>
        <w:rPr>
          <w:rFonts w:ascii="Times New Roman" w:hAnsi="Times New Roman"/>
          <w:i/>
          <w:color w:val="333333"/>
          <w:sz w:val="20"/>
        </w:rPr>
        <w:t xml:space="preserve">  (JavaScript (JSX))</w:t>
      </w:r>
    </w:p>
    <w:tbl>
      <w:tblPr>
        <w:tblW w:type="auto" w:w="0"/>
        <w:jc w:val="center"/>
        <w:tblLook w:firstColumn="1" w:firstRow="1" w:lastColumn="0" w:lastRow="0" w:noHBand="0" w:noVBand="1" w:val="04A0"/>
      </w:tblPr>
      <w:tblGrid>
        <w:gridCol w:w="9689"/>
      </w:tblGrid>
      <w:tr>
        <w:tc>
          <w:tcPr>
            <w:tcW w:type="dxa" w:w="9689"/>
            <w:shd w:fill="F2F2F2" w:val="clear"/>
          </w:tcPr>
          <w:p>
            <w:pPr>
              <w:spacing w:after="0" w:before="0" w:line="276" w:lineRule="auto"/>
            </w:pPr>
            <w:r/>
            <w:r>
              <w:rPr>
                <w:rFonts w:ascii="Consolas" w:hAnsi="Consolas"/>
                <w:color w:val="999999"/>
                <w:sz w:val="15"/>
              </w:rPr>
              <w:t xml:space="preserve">  1  </w:t>
            </w:r>
            <w:r>
              <w:rPr>
                <w:rFonts w:ascii="Consolas" w:hAnsi="Consolas"/>
                <w:color w:val="000000"/>
                <w:sz w:val="15"/>
              </w:rPr>
              <w:t>import { useEffect, useState } from 'react';</w:t>
            </w:r>
          </w:p>
          <w:p>
            <w:pPr>
              <w:spacing w:after="0" w:before="0" w:line="276" w:lineRule="auto"/>
            </w:pPr>
            <w:r>
              <w:rPr>
                <w:rFonts w:ascii="Consolas" w:hAnsi="Consolas"/>
                <w:color w:val="999999"/>
                <w:sz w:val="15"/>
              </w:rPr>
              <w:t xml:space="preserve">  2  </w:t>
            </w:r>
            <w:r>
              <w:rPr>
                <w:rFonts w:ascii="Consolas" w:hAnsi="Consolas"/>
                <w:color w:val="000000"/>
                <w:sz w:val="15"/>
              </w:rPr>
            </w:r>
          </w:p>
          <w:p>
            <w:pPr>
              <w:spacing w:after="0" w:before="0" w:line="276" w:lineRule="auto"/>
            </w:pPr>
            <w:r>
              <w:rPr>
                <w:rFonts w:ascii="Consolas" w:hAnsi="Consolas"/>
                <w:color w:val="999999"/>
                <w:sz w:val="15"/>
              </w:rPr>
              <w:t xml:space="preserve">  3  </w:t>
            </w:r>
            <w:r>
              <w:rPr>
                <w:rFonts w:ascii="Consolas" w:hAnsi="Consolas"/>
                <w:color w:val="000000"/>
                <w:sz w:val="15"/>
              </w:rPr>
              <w:t>export default function GaugeCard({ label, value, unit, min, max, type, optimalMin, optimalMax }) {</w:t>
            </w:r>
          </w:p>
          <w:p>
            <w:pPr>
              <w:spacing w:after="0" w:before="0" w:line="276" w:lineRule="auto"/>
            </w:pPr>
            <w:r>
              <w:rPr>
                <w:rFonts w:ascii="Consolas" w:hAnsi="Consolas"/>
                <w:color w:val="999999"/>
                <w:sz w:val="15"/>
              </w:rPr>
              <w:t xml:space="preserve">  4  </w:t>
            </w:r>
            <w:r>
              <w:rPr>
                <w:rFonts w:ascii="Consolas" w:hAnsi="Consolas"/>
                <w:color w:val="000000"/>
                <w:sz w:val="15"/>
              </w:rPr>
              <w:t xml:space="preserve">  const [animatedValue, setAnimatedValue] = useState(0);</w:t>
            </w:r>
          </w:p>
          <w:p>
            <w:pPr>
              <w:spacing w:after="0" w:before="0" w:line="276" w:lineRule="auto"/>
            </w:pPr>
            <w:r>
              <w:rPr>
                <w:rFonts w:ascii="Consolas" w:hAnsi="Consolas"/>
                <w:color w:val="999999"/>
                <w:sz w:val="15"/>
              </w:rPr>
              <w:t xml:space="preserve">  5  </w:t>
            </w:r>
            <w:r>
              <w:rPr>
                <w:rFonts w:ascii="Consolas" w:hAnsi="Consolas"/>
                <w:color w:val="000000"/>
                <w:sz w:val="15"/>
              </w:rPr>
              <w:t xml:space="preserve">  const radius = 40;</w:t>
            </w:r>
          </w:p>
          <w:p>
            <w:pPr>
              <w:spacing w:after="0" w:before="0" w:line="276" w:lineRule="auto"/>
            </w:pPr>
            <w:r>
              <w:rPr>
                <w:rFonts w:ascii="Consolas" w:hAnsi="Consolas"/>
                <w:color w:val="999999"/>
                <w:sz w:val="15"/>
              </w:rPr>
              <w:t xml:space="preserve">  6  </w:t>
            </w:r>
            <w:r>
              <w:rPr>
                <w:rFonts w:ascii="Consolas" w:hAnsi="Consolas"/>
                <w:color w:val="000000"/>
                <w:sz w:val="15"/>
              </w:rPr>
              <w:t xml:space="preserve">  const circumference = 2 * Math.PI * radius;</w:t>
            </w:r>
          </w:p>
          <w:p>
            <w:pPr>
              <w:spacing w:after="0" w:before="0" w:line="276" w:lineRule="auto"/>
            </w:pPr>
            <w:r>
              <w:rPr>
                <w:rFonts w:ascii="Consolas" w:hAnsi="Consolas"/>
                <w:color w:val="999999"/>
                <w:sz w:val="15"/>
              </w:rPr>
              <w:t xml:space="preserve">  7  </w:t>
            </w:r>
            <w:r>
              <w:rPr>
                <w:rFonts w:ascii="Consolas" w:hAnsi="Consolas"/>
                <w:color w:val="000000"/>
                <w:sz w:val="15"/>
              </w:rPr>
              <w:t xml:space="preserve">  const normalizedValue = Math.max(0, Math.min(1, (value - min) / (max - min)));</w:t>
            </w:r>
          </w:p>
          <w:p>
            <w:pPr>
              <w:spacing w:after="0" w:before="0" w:line="276" w:lineRule="auto"/>
            </w:pPr>
            <w:r>
              <w:rPr>
                <w:rFonts w:ascii="Consolas" w:hAnsi="Consolas"/>
                <w:color w:val="999999"/>
                <w:sz w:val="15"/>
              </w:rPr>
              <w:t xml:space="preserve">  8  </w:t>
            </w:r>
            <w:r>
              <w:rPr>
                <w:rFonts w:ascii="Consolas" w:hAnsi="Consolas"/>
                <w:color w:val="000000"/>
                <w:sz w:val="15"/>
              </w:rPr>
              <w:t xml:space="preserve">  const offset = circumference - normalizedValue * circumference;</w:t>
            </w:r>
          </w:p>
          <w:p>
            <w:pPr>
              <w:spacing w:after="0" w:before="0" w:line="276" w:lineRule="auto"/>
            </w:pPr>
            <w:r>
              <w:rPr>
                <w:rFonts w:ascii="Consolas" w:hAnsi="Consolas"/>
                <w:color w:val="999999"/>
                <w:sz w:val="15"/>
              </w:rPr>
              <w:t xml:space="preserve">  9  </w:t>
            </w:r>
            <w:r>
              <w:rPr>
                <w:rFonts w:ascii="Consolas" w:hAnsi="Consolas"/>
                <w:color w:val="000000"/>
                <w:sz w:val="15"/>
              </w:rPr>
            </w:r>
          </w:p>
          <w:p>
            <w:pPr>
              <w:spacing w:after="0" w:before="0" w:line="276" w:lineRule="auto"/>
            </w:pPr>
            <w:r>
              <w:rPr>
                <w:rFonts w:ascii="Consolas" w:hAnsi="Consolas"/>
                <w:color w:val="999999"/>
                <w:sz w:val="15"/>
              </w:rPr>
              <w:t xml:space="preserve"> 10  </w:t>
            </w:r>
            <w:r>
              <w:rPr>
                <w:rFonts w:ascii="Consolas" w:hAnsi="Consolas"/>
                <w:color w:val="000000"/>
                <w:sz w:val="15"/>
              </w:rPr>
              <w:t xml:space="preserve">  // Determine if value is in optimal range</w:t>
            </w:r>
          </w:p>
          <w:p>
            <w:pPr>
              <w:spacing w:after="0" w:before="0" w:line="276" w:lineRule="auto"/>
            </w:pPr>
            <w:r>
              <w:rPr>
                <w:rFonts w:ascii="Consolas" w:hAnsi="Consolas"/>
                <w:color w:val="999999"/>
                <w:sz w:val="15"/>
              </w:rPr>
              <w:t xml:space="preserve"> 11  </w:t>
            </w:r>
            <w:r>
              <w:rPr>
                <w:rFonts w:ascii="Consolas" w:hAnsi="Consolas"/>
                <w:color w:val="000000"/>
                <w:sz w:val="15"/>
              </w:rPr>
              <w:t xml:space="preserve">  const isOptimal = optimalMin !== undefined &amp;&amp; optimalMax !== undefined</w:t>
            </w:r>
          </w:p>
          <w:p>
            <w:pPr>
              <w:spacing w:after="0" w:before="0" w:line="276" w:lineRule="auto"/>
            </w:pPr>
            <w:r>
              <w:rPr>
                <w:rFonts w:ascii="Consolas" w:hAnsi="Consolas"/>
                <w:color w:val="999999"/>
                <w:sz w:val="15"/>
              </w:rPr>
              <w:t xml:space="preserve"> 12  </w:t>
            </w:r>
            <w:r>
              <w:rPr>
                <w:rFonts w:ascii="Consolas" w:hAnsi="Consolas"/>
                <w:color w:val="000000"/>
                <w:sz w:val="15"/>
              </w:rPr>
              <w:t xml:space="preserve">    ? value &gt;= optimalMin &amp;&amp; value &lt;= optimalMax</w:t>
            </w:r>
          </w:p>
          <w:p>
            <w:pPr>
              <w:spacing w:after="0" w:before="0" w:line="276" w:lineRule="auto"/>
            </w:pPr>
            <w:r>
              <w:rPr>
                <w:rFonts w:ascii="Consolas" w:hAnsi="Consolas"/>
                <w:color w:val="999999"/>
                <w:sz w:val="15"/>
              </w:rPr>
              <w:t xml:space="preserve"> 13  </w:t>
            </w:r>
            <w:r>
              <w:rPr>
                <w:rFonts w:ascii="Consolas" w:hAnsi="Consolas"/>
                <w:color w:val="000000"/>
                <w:sz w:val="15"/>
              </w:rPr>
              <w:t xml:space="preserve">    : true;</w:t>
            </w:r>
          </w:p>
          <w:p>
            <w:pPr>
              <w:spacing w:after="0" w:before="0" w:line="276" w:lineRule="auto"/>
            </w:pPr>
            <w:r>
              <w:rPr>
                <w:rFonts w:ascii="Consolas" w:hAnsi="Consolas"/>
                <w:color w:val="999999"/>
                <w:sz w:val="15"/>
              </w:rPr>
              <w:t xml:space="preserve"> 14  </w:t>
            </w:r>
            <w:r>
              <w:rPr>
                <w:rFonts w:ascii="Consolas" w:hAnsi="Consolas"/>
                <w:color w:val="000000"/>
                <w:sz w:val="15"/>
              </w:rPr>
            </w:r>
          </w:p>
          <w:p>
            <w:pPr>
              <w:spacing w:after="0" w:before="0" w:line="276" w:lineRule="auto"/>
            </w:pPr>
            <w:r>
              <w:rPr>
                <w:rFonts w:ascii="Consolas" w:hAnsi="Consolas"/>
                <w:color w:val="999999"/>
                <w:sz w:val="15"/>
              </w:rPr>
              <w:t xml:space="preserve"> 15  </w:t>
            </w:r>
            <w:r>
              <w:rPr>
                <w:rFonts w:ascii="Consolas" w:hAnsi="Consolas"/>
                <w:color w:val="000000"/>
                <w:sz w:val="15"/>
              </w:rPr>
              <w:t xml:space="preserve">  useEffect(() =&gt; {</w:t>
            </w:r>
          </w:p>
          <w:p>
            <w:pPr>
              <w:spacing w:after="0" w:before="0" w:line="276" w:lineRule="auto"/>
            </w:pPr>
            <w:r>
              <w:rPr>
                <w:rFonts w:ascii="Consolas" w:hAnsi="Consolas"/>
                <w:color w:val="999999"/>
                <w:sz w:val="15"/>
              </w:rPr>
              <w:t xml:space="preserve"> 16  </w:t>
            </w:r>
            <w:r>
              <w:rPr>
                <w:rFonts w:ascii="Consolas" w:hAnsi="Consolas"/>
                <w:color w:val="000000"/>
                <w:sz w:val="15"/>
              </w:rPr>
              <w:t xml:space="preserve">    const timer = setTimeout(() =&gt; setAnimatedValue(value), 100);</w:t>
            </w:r>
          </w:p>
          <w:p>
            <w:pPr>
              <w:spacing w:after="0" w:before="0" w:line="276" w:lineRule="auto"/>
            </w:pPr>
            <w:r>
              <w:rPr>
                <w:rFonts w:ascii="Consolas" w:hAnsi="Consolas"/>
                <w:color w:val="999999"/>
                <w:sz w:val="15"/>
              </w:rPr>
              <w:t xml:space="preserve"> 17  </w:t>
            </w:r>
            <w:r>
              <w:rPr>
                <w:rFonts w:ascii="Consolas" w:hAnsi="Consolas"/>
                <w:color w:val="000000"/>
                <w:sz w:val="15"/>
              </w:rPr>
              <w:t xml:space="preserve">    return () =&gt; clearTimeout(timer);</w:t>
            </w:r>
          </w:p>
          <w:p>
            <w:pPr>
              <w:spacing w:after="0" w:before="0" w:line="276" w:lineRule="auto"/>
            </w:pPr>
            <w:r>
              <w:rPr>
                <w:rFonts w:ascii="Consolas" w:hAnsi="Consolas"/>
                <w:color w:val="999999"/>
                <w:sz w:val="15"/>
              </w:rPr>
              <w:t xml:space="preserve"> 18  </w:t>
            </w:r>
            <w:r>
              <w:rPr>
                <w:rFonts w:ascii="Consolas" w:hAnsi="Consolas"/>
                <w:color w:val="000000"/>
                <w:sz w:val="15"/>
              </w:rPr>
              <w:t xml:space="preserve">  }, [value]);</w:t>
            </w:r>
          </w:p>
          <w:p>
            <w:pPr>
              <w:spacing w:after="0" w:before="0" w:line="276" w:lineRule="auto"/>
            </w:pPr>
            <w:r>
              <w:rPr>
                <w:rFonts w:ascii="Consolas" w:hAnsi="Consolas"/>
                <w:color w:val="999999"/>
                <w:sz w:val="15"/>
              </w:rPr>
              <w:t xml:space="preserve"> 19  </w:t>
            </w:r>
            <w:r>
              <w:rPr>
                <w:rFonts w:ascii="Consolas" w:hAnsi="Consolas"/>
                <w:color w:val="000000"/>
                <w:sz w:val="15"/>
              </w:rPr>
            </w:r>
          </w:p>
          <w:p>
            <w:pPr>
              <w:spacing w:after="0" w:before="0" w:line="276" w:lineRule="auto"/>
            </w:pPr>
            <w:r>
              <w:rPr>
                <w:rFonts w:ascii="Consolas" w:hAnsi="Consolas"/>
                <w:color w:val="999999"/>
                <w:sz w:val="15"/>
              </w:rPr>
              <w:t xml:space="preserve"> 20  </w:t>
            </w:r>
            <w:r>
              <w:rPr>
                <w:rFonts w:ascii="Consolas" w:hAnsi="Consolas"/>
                <w:color w:val="000000"/>
                <w:sz w:val="15"/>
              </w:rPr>
              <w:t xml:space="preserve">  const getColor = () =&gt; {</w:t>
            </w:r>
          </w:p>
          <w:p>
            <w:pPr>
              <w:spacing w:after="0" w:before="0" w:line="276" w:lineRule="auto"/>
            </w:pPr>
            <w:r>
              <w:rPr>
                <w:rFonts w:ascii="Consolas" w:hAnsi="Consolas"/>
                <w:color w:val="999999"/>
                <w:sz w:val="15"/>
              </w:rPr>
              <w:t xml:space="preserve"> 21  </w:t>
            </w:r>
            <w:r>
              <w:rPr>
                <w:rFonts w:ascii="Consolas" w:hAnsi="Consolas"/>
                <w:color w:val="000000"/>
                <w:sz w:val="15"/>
              </w:rPr>
              <w:t xml:space="preserve">    if (!isOptimal) return '#E74C3C';</w:t>
            </w:r>
          </w:p>
          <w:p>
            <w:pPr>
              <w:spacing w:after="0" w:before="0" w:line="276" w:lineRule="auto"/>
            </w:pPr>
            <w:r>
              <w:rPr>
                <w:rFonts w:ascii="Consolas" w:hAnsi="Consolas"/>
                <w:color w:val="999999"/>
                <w:sz w:val="15"/>
              </w:rPr>
              <w:t xml:space="preserve"> 22  </w:t>
            </w:r>
            <w:r>
              <w:rPr>
                <w:rFonts w:ascii="Consolas" w:hAnsi="Consolas"/>
                <w:color w:val="000000"/>
                <w:sz w:val="15"/>
              </w:rPr>
              <w:t xml:space="preserve">    switch (type) {</w:t>
            </w:r>
          </w:p>
          <w:p>
            <w:pPr>
              <w:spacing w:after="0" w:before="0" w:line="276" w:lineRule="auto"/>
            </w:pPr>
            <w:r>
              <w:rPr>
                <w:rFonts w:ascii="Consolas" w:hAnsi="Consolas"/>
                <w:color w:val="999999"/>
                <w:sz w:val="15"/>
              </w:rPr>
              <w:t xml:space="preserve"> 23  </w:t>
            </w:r>
            <w:r>
              <w:rPr>
                <w:rFonts w:ascii="Consolas" w:hAnsi="Consolas"/>
                <w:color w:val="000000"/>
                <w:sz w:val="15"/>
              </w:rPr>
              <w:t xml:space="preserve">      case 'ph': return '#2ECC71';</w:t>
            </w:r>
          </w:p>
          <w:p>
            <w:pPr>
              <w:spacing w:after="0" w:before="0" w:line="276" w:lineRule="auto"/>
            </w:pPr>
            <w:r>
              <w:rPr>
                <w:rFonts w:ascii="Consolas" w:hAnsi="Consolas"/>
                <w:color w:val="999999"/>
                <w:sz w:val="15"/>
              </w:rPr>
              <w:t xml:space="preserve"> 24  </w:t>
            </w:r>
            <w:r>
              <w:rPr>
                <w:rFonts w:ascii="Consolas" w:hAnsi="Consolas"/>
                <w:color w:val="000000"/>
                <w:sz w:val="15"/>
              </w:rPr>
              <w:t xml:space="preserve">      case 'ec': return '#3498DB';</w:t>
            </w:r>
          </w:p>
          <w:p>
            <w:pPr>
              <w:spacing w:after="0" w:before="0" w:line="276" w:lineRule="auto"/>
            </w:pPr>
            <w:r>
              <w:rPr>
                <w:rFonts w:ascii="Consolas" w:hAnsi="Consolas"/>
                <w:color w:val="999999"/>
                <w:sz w:val="15"/>
              </w:rPr>
              <w:t xml:space="preserve"> 25  </w:t>
            </w:r>
            <w:r>
              <w:rPr>
                <w:rFonts w:ascii="Consolas" w:hAnsi="Consolas"/>
                <w:color w:val="000000"/>
                <w:sz w:val="15"/>
              </w:rPr>
              <w:t xml:space="preserve">      case 'temp': return '#E67E22';</w:t>
            </w:r>
          </w:p>
          <w:p>
            <w:pPr>
              <w:spacing w:after="0" w:before="0" w:line="276" w:lineRule="auto"/>
            </w:pPr>
            <w:r>
              <w:rPr>
                <w:rFonts w:ascii="Consolas" w:hAnsi="Consolas"/>
                <w:color w:val="999999"/>
                <w:sz w:val="15"/>
              </w:rPr>
              <w:t xml:space="preserve"> 26  </w:t>
            </w:r>
            <w:r>
              <w:rPr>
                <w:rFonts w:ascii="Consolas" w:hAnsi="Consolas"/>
                <w:color w:val="000000"/>
                <w:sz w:val="15"/>
              </w:rPr>
              <w:t xml:space="preserve">      case 'water': return '#1ABC9C';</w:t>
            </w:r>
          </w:p>
          <w:p>
            <w:pPr>
              <w:spacing w:after="0" w:before="0" w:line="276" w:lineRule="auto"/>
            </w:pPr>
            <w:r>
              <w:rPr>
                <w:rFonts w:ascii="Consolas" w:hAnsi="Consolas"/>
                <w:color w:val="999999"/>
                <w:sz w:val="15"/>
              </w:rPr>
              <w:t xml:space="preserve"> 27  </w:t>
            </w:r>
            <w:r>
              <w:rPr>
                <w:rFonts w:ascii="Consolas" w:hAnsi="Consolas"/>
                <w:color w:val="000000"/>
                <w:sz w:val="15"/>
              </w:rPr>
              <w:t xml:space="preserve">      default: return '#2ECC71';</w:t>
            </w:r>
          </w:p>
          <w:p>
            <w:pPr>
              <w:spacing w:after="0" w:before="0" w:line="276" w:lineRule="auto"/>
            </w:pPr>
            <w:r>
              <w:rPr>
                <w:rFonts w:ascii="Consolas" w:hAnsi="Consolas"/>
                <w:color w:val="999999"/>
                <w:sz w:val="15"/>
              </w:rPr>
              <w:t xml:space="preserve"> 28  </w:t>
            </w:r>
            <w:r>
              <w:rPr>
                <w:rFonts w:ascii="Consolas" w:hAnsi="Consolas"/>
                <w:color w:val="000000"/>
                <w:sz w:val="15"/>
              </w:rPr>
              <w:t xml:space="preserve">    }</w:t>
            </w:r>
          </w:p>
          <w:p>
            <w:pPr>
              <w:spacing w:after="0" w:before="0" w:line="276" w:lineRule="auto"/>
            </w:pPr>
            <w:r>
              <w:rPr>
                <w:rFonts w:ascii="Consolas" w:hAnsi="Consolas"/>
                <w:color w:val="999999"/>
                <w:sz w:val="15"/>
              </w:rPr>
              <w:t xml:space="preserve"> 29  </w:t>
            </w:r>
            <w:r>
              <w:rPr>
                <w:rFonts w:ascii="Consolas" w:hAnsi="Consolas"/>
                <w:color w:val="000000"/>
                <w:sz w:val="15"/>
              </w:rPr>
              <w:t xml:space="preserve">  };</w:t>
            </w:r>
          </w:p>
          <w:p>
            <w:pPr>
              <w:spacing w:after="0" w:before="0" w:line="276" w:lineRule="auto"/>
            </w:pPr>
            <w:r>
              <w:rPr>
                <w:rFonts w:ascii="Consolas" w:hAnsi="Consolas"/>
                <w:color w:val="999999"/>
                <w:sz w:val="15"/>
              </w:rPr>
              <w:t xml:space="preserve"> 30  </w:t>
            </w:r>
            <w:r>
              <w:rPr>
                <w:rFonts w:ascii="Consolas" w:hAnsi="Consolas"/>
                <w:color w:val="000000"/>
                <w:sz w:val="15"/>
              </w:rPr>
            </w:r>
          </w:p>
          <w:p>
            <w:pPr>
              <w:spacing w:after="0" w:before="0" w:line="276" w:lineRule="auto"/>
            </w:pPr>
            <w:r>
              <w:rPr>
                <w:rFonts w:ascii="Consolas" w:hAnsi="Consolas"/>
                <w:color w:val="999999"/>
                <w:sz w:val="15"/>
              </w:rPr>
              <w:t xml:space="preserve"> 31  </w:t>
            </w:r>
            <w:r>
              <w:rPr>
                <w:rFonts w:ascii="Consolas" w:hAnsi="Consolas"/>
                <w:color w:val="000000"/>
                <w:sz w:val="15"/>
              </w:rPr>
              <w:t xml:space="preserve">  return (</w:t>
            </w:r>
          </w:p>
          <w:p>
            <w:pPr>
              <w:spacing w:after="0" w:before="0" w:line="276" w:lineRule="auto"/>
            </w:pPr>
            <w:r>
              <w:rPr>
                <w:rFonts w:ascii="Consolas" w:hAnsi="Consolas"/>
                <w:color w:val="999999"/>
                <w:sz w:val="15"/>
              </w:rPr>
              <w:t xml:space="preserve"> 32  </w:t>
            </w:r>
            <w:r>
              <w:rPr>
                <w:rFonts w:ascii="Consolas" w:hAnsi="Consolas"/>
                <w:color w:val="000000"/>
                <w:sz w:val="15"/>
              </w:rPr>
              <w:t xml:space="preserve">    &lt;div className={`gauge-card ${type}`}&gt;</w:t>
            </w:r>
          </w:p>
          <w:p>
            <w:pPr>
              <w:spacing w:after="0" w:before="0" w:line="276" w:lineRule="auto"/>
            </w:pPr>
            <w:r>
              <w:rPr>
                <w:rFonts w:ascii="Consolas" w:hAnsi="Consolas"/>
                <w:color w:val="999999"/>
                <w:sz w:val="15"/>
              </w:rPr>
              <w:t xml:space="preserve"> 33  </w:t>
            </w:r>
            <w:r>
              <w:rPr>
                <w:rFonts w:ascii="Consolas" w:hAnsi="Consolas"/>
                <w:color w:val="000000"/>
                <w:sz w:val="15"/>
              </w:rPr>
              <w:t xml:space="preserve">      &lt;div className="gauge-svg-container"&gt;</w:t>
            </w:r>
          </w:p>
          <w:p>
            <w:pPr>
              <w:spacing w:after="0" w:before="0" w:line="276" w:lineRule="auto"/>
            </w:pPr>
            <w:r>
              <w:rPr>
                <w:rFonts w:ascii="Consolas" w:hAnsi="Consolas"/>
                <w:color w:val="999999"/>
                <w:sz w:val="15"/>
              </w:rPr>
              <w:t xml:space="preserve"> 34  </w:t>
            </w:r>
            <w:r>
              <w:rPr>
                <w:rFonts w:ascii="Consolas" w:hAnsi="Consolas"/>
                <w:color w:val="000000"/>
                <w:sz w:val="15"/>
              </w:rPr>
              <w:t xml:space="preserve">        &lt;svg className="gauge-svg" viewBox="0 0 100 100"&gt;</w:t>
            </w:r>
          </w:p>
          <w:p>
            <w:pPr>
              <w:spacing w:after="0" w:before="0" w:line="276" w:lineRule="auto"/>
            </w:pPr>
            <w:r>
              <w:rPr>
                <w:rFonts w:ascii="Consolas" w:hAnsi="Consolas"/>
                <w:color w:val="999999"/>
                <w:sz w:val="15"/>
              </w:rPr>
              <w:t xml:space="preserve"> 35  </w:t>
            </w:r>
            <w:r>
              <w:rPr>
                <w:rFonts w:ascii="Consolas" w:hAnsi="Consolas"/>
                <w:color w:val="000000"/>
                <w:sz w:val="15"/>
              </w:rPr>
              <w:t xml:space="preserve">          &lt;circle className="gauge-bg" cx="50" cy="50" r={radius} /&gt;</w:t>
            </w:r>
          </w:p>
          <w:p>
            <w:pPr>
              <w:spacing w:after="0" w:before="0" w:line="276" w:lineRule="auto"/>
            </w:pPr>
            <w:r>
              <w:rPr>
                <w:rFonts w:ascii="Consolas" w:hAnsi="Consolas"/>
                <w:color w:val="999999"/>
                <w:sz w:val="15"/>
              </w:rPr>
              <w:t xml:space="preserve"> 36  </w:t>
            </w:r>
            <w:r>
              <w:rPr>
                <w:rFonts w:ascii="Consolas" w:hAnsi="Consolas"/>
                <w:color w:val="000000"/>
                <w:sz w:val="15"/>
              </w:rPr>
              <w:t xml:space="preserve">          &lt;circle</w:t>
            </w:r>
          </w:p>
          <w:p>
            <w:pPr>
              <w:spacing w:after="0" w:before="0" w:line="276" w:lineRule="auto"/>
            </w:pPr>
            <w:r>
              <w:rPr>
                <w:rFonts w:ascii="Consolas" w:hAnsi="Consolas"/>
                <w:color w:val="999999"/>
                <w:sz w:val="15"/>
              </w:rPr>
              <w:t xml:space="preserve"> 37  </w:t>
            </w:r>
            <w:r>
              <w:rPr>
                <w:rFonts w:ascii="Consolas" w:hAnsi="Consolas"/>
                <w:color w:val="000000"/>
                <w:sz w:val="15"/>
              </w:rPr>
              <w:t xml:space="preserve">            className={`gauge-fill ${type}`}</w:t>
            </w:r>
          </w:p>
          <w:p>
            <w:pPr>
              <w:spacing w:after="0" w:before="0" w:line="276" w:lineRule="auto"/>
            </w:pPr>
            <w:r>
              <w:rPr>
                <w:rFonts w:ascii="Consolas" w:hAnsi="Consolas"/>
                <w:color w:val="999999"/>
                <w:sz w:val="15"/>
              </w:rPr>
              <w:t xml:space="preserve"> 38  </w:t>
            </w:r>
            <w:r>
              <w:rPr>
                <w:rFonts w:ascii="Consolas" w:hAnsi="Consolas"/>
                <w:color w:val="000000"/>
                <w:sz w:val="15"/>
              </w:rPr>
              <w:t xml:space="preserve">            cx="50" cy="50" r={radius}</w:t>
            </w:r>
          </w:p>
          <w:p>
            <w:pPr>
              <w:spacing w:after="0" w:before="0" w:line="276" w:lineRule="auto"/>
            </w:pPr>
            <w:r>
              <w:rPr>
                <w:rFonts w:ascii="Consolas" w:hAnsi="Consolas"/>
                <w:color w:val="999999"/>
                <w:sz w:val="15"/>
              </w:rPr>
              <w:t xml:space="preserve"> 39  </w:t>
            </w:r>
            <w:r>
              <w:rPr>
                <w:rFonts w:ascii="Consolas" w:hAnsi="Consolas"/>
                <w:color w:val="000000"/>
                <w:sz w:val="15"/>
              </w:rPr>
              <w:t xml:space="preserve">            style={{</w:t>
            </w:r>
          </w:p>
          <w:p>
            <w:pPr>
              <w:spacing w:after="0" w:before="0" w:line="276" w:lineRule="auto"/>
            </w:pPr>
            <w:r>
              <w:rPr>
                <w:rFonts w:ascii="Consolas" w:hAnsi="Consolas"/>
                <w:color w:val="999999"/>
                <w:sz w:val="15"/>
              </w:rPr>
              <w:t xml:space="preserve"> 40  </w:t>
            </w:r>
            <w:r>
              <w:rPr>
                <w:rFonts w:ascii="Consolas" w:hAnsi="Consolas"/>
                <w:color w:val="000000"/>
                <w:sz w:val="15"/>
              </w:rPr>
              <w:t xml:space="preserve">              strokeDasharray: circumference,</w:t>
            </w:r>
          </w:p>
          <w:p>
            <w:pPr>
              <w:spacing w:after="0" w:before="0" w:line="276" w:lineRule="auto"/>
            </w:pPr>
            <w:r>
              <w:rPr>
                <w:rFonts w:ascii="Consolas" w:hAnsi="Consolas"/>
                <w:color w:val="999999"/>
                <w:sz w:val="15"/>
              </w:rPr>
              <w:t xml:space="preserve"> 41  </w:t>
            </w:r>
            <w:r>
              <w:rPr>
                <w:rFonts w:ascii="Consolas" w:hAnsi="Consolas"/>
                <w:color w:val="000000"/>
                <w:sz w:val="15"/>
              </w:rPr>
              <w:t xml:space="preserve">              strokeDashoffset: offset,</w:t>
            </w:r>
          </w:p>
          <w:p>
            <w:pPr>
              <w:spacing w:after="0" w:before="0" w:line="276" w:lineRule="auto"/>
            </w:pPr>
            <w:r>
              <w:rPr>
                <w:rFonts w:ascii="Consolas" w:hAnsi="Consolas"/>
                <w:color w:val="999999"/>
                <w:sz w:val="15"/>
              </w:rPr>
              <w:t xml:space="preserve"> 42  </w:t>
            </w:r>
            <w:r>
              <w:rPr>
                <w:rFonts w:ascii="Consolas" w:hAnsi="Consolas"/>
                <w:color w:val="000000"/>
                <w:sz w:val="15"/>
              </w:rPr>
              <w:t xml:space="preserve">              stroke: getColor()</w:t>
            </w:r>
          </w:p>
          <w:p>
            <w:pPr>
              <w:spacing w:after="0" w:before="0" w:line="276" w:lineRule="auto"/>
            </w:pPr>
            <w:r>
              <w:rPr>
                <w:rFonts w:ascii="Consolas" w:hAnsi="Consolas"/>
                <w:color w:val="999999"/>
                <w:sz w:val="15"/>
              </w:rPr>
              <w:t xml:space="preserve"> 43  </w:t>
            </w:r>
            <w:r>
              <w:rPr>
                <w:rFonts w:ascii="Consolas" w:hAnsi="Consolas"/>
                <w:color w:val="000000"/>
                <w:sz w:val="15"/>
              </w:rPr>
              <w:t xml:space="preserve">            }}</w:t>
            </w:r>
          </w:p>
          <w:p>
            <w:pPr>
              <w:spacing w:after="0" w:before="0" w:line="276" w:lineRule="auto"/>
            </w:pPr>
            <w:r>
              <w:rPr>
                <w:rFonts w:ascii="Consolas" w:hAnsi="Consolas"/>
                <w:color w:val="999999"/>
                <w:sz w:val="15"/>
              </w:rPr>
              <w:t xml:space="preserve"> 44  </w:t>
            </w:r>
            <w:r>
              <w:rPr>
                <w:rFonts w:ascii="Consolas" w:hAnsi="Consolas"/>
                <w:color w:val="000000"/>
                <w:sz w:val="15"/>
              </w:rPr>
              <w:t xml:space="preserve">          /&gt;</w:t>
            </w:r>
          </w:p>
          <w:p>
            <w:pPr>
              <w:spacing w:after="0" w:before="0" w:line="276" w:lineRule="auto"/>
            </w:pPr>
            <w:r>
              <w:rPr>
                <w:rFonts w:ascii="Consolas" w:hAnsi="Consolas"/>
                <w:color w:val="999999"/>
                <w:sz w:val="15"/>
              </w:rPr>
              <w:t xml:space="preserve"> 45  </w:t>
            </w:r>
            <w:r>
              <w:rPr>
                <w:rFonts w:ascii="Consolas" w:hAnsi="Consolas"/>
                <w:color w:val="000000"/>
                <w:sz w:val="15"/>
              </w:rPr>
              <w:t xml:space="preserve">        &lt;/svg&gt;</w:t>
            </w:r>
          </w:p>
          <w:p>
            <w:pPr>
              <w:spacing w:after="0" w:before="0" w:line="276" w:lineRule="auto"/>
            </w:pPr>
            <w:r>
              <w:rPr>
                <w:rFonts w:ascii="Consolas" w:hAnsi="Consolas"/>
                <w:color w:val="999999"/>
                <w:sz w:val="15"/>
              </w:rPr>
              <w:t xml:space="preserve"> 46  </w:t>
            </w:r>
            <w:r>
              <w:rPr>
                <w:rFonts w:ascii="Consolas" w:hAnsi="Consolas"/>
                <w:color w:val="000000"/>
                <w:sz w:val="15"/>
              </w:rPr>
              <w:t xml:space="preserve">        &lt;div className="gauge-value" style={{ color: getColor() }}&gt;</w:t>
            </w:r>
          </w:p>
          <w:p>
            <w:pPr>
              <w:spacing w:after="0" w:before="0" w:line="276" w:lineRule="auto"/>
            </w:pPr>
            <w:r>
              <w:rPr>
                <w:rFonts w:ascii="Consolas" w:hAnsi="Consolas"/>
                <w:color w:val="999999"/>
                <w:sz w:val="15"/>
              </w:rPr>
              <w:t xml:space="preserve"> 47  </w:t>
            </w:r>
            <w:r>
              <w:rPr>
                <w:rFonts w:ascii="Consolas" w:hAnsi="Consolas"/>
                <w:color w:val="000000"/>
                <w:sz w:val="15"/>
              </w:rPr>
              <w:t xml:space="preserve">          {animatedValue}</w:t>
            </w:r>
          </w:p>
          <w:p>
            <w:pPr>
              <w:spacing w:after="0" w:before="0" w:line="276" w:lineRule="auto"/>
            </w:pPr>
            <w:r>
              <w:rPr>
                <w:rFonts w:ascii="Consolas" w:hAnsi="Consolas"/>
                <w:color w:val="999999"/>
                <w:sz w:val="15"/>
              </w:rPr>
              <w:t xml:space="preserve"> 48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49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50  </w:t>
            </w:r>
            <w:r>
              <w:rPr>
                <w:rFonts w:ascii="Consolas" w:hAnsi="Consolas"/>
                <w:color w:val="000000"/>
                <w:sz w:val="15"/>
              </w:rPr>
              <w:t xml:space="preserve">      &lt;div className="gauge-label"&gt;{label}&lt;/div&gt;</w:t>
            </w:r>
          </w:p>
          <w:p>
            <w:pPr>
              <w:spacing w:after="0" w:before="0" w:line="276" w:lineRule="auto"/>
            </w:pPr>
            <w:r>
              <w:rPr>
                <w:rFonts w:ascii="Consolas" w:hAnsi="Consolas"/>
                <w:color w:val="999999"/>
                <w:sz w:val="15"/>
              </w:rPr>
              <w:t xml:space="preserve"> 51  </w:t>
            </w:r>
            <w:r>
              <w:rPr>
                <w:rFonts w:ascii="Consolas" w:hAnsi="Consolas"/>
                <w:color w:val="000000"/>
                <w:sz w:val="15"/>
              </w:rPr>
              <w:t xml:space="preserve">      &lt;div className="gauge-unit"&gt;{unit}&lt;/div&gt;</w:t>
            </w:r>
          </w:p>
          <w:p>
            <w:pPr>
              <w:spacing w:after="0" w:before="0" w:line="276" w:lineRule="auto"/>
            </w:pPr>
            <w:r>
              <w:rPr>
                <w:rFonts w:ascii="Consolas" w:hAnsi="Consolas"/>
                <w:color w:val="999999"/>
                <w:sz w:val="15"/>
              </w:rPr>
              <w:t xml:space="preserve"> 52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53  </w:t>
            </w:r>
            <w:r>
              <w:rPr>
                <w:rFonts w:ascii="Consolas" w:hAnsi="Consolas"/>
                <w:color w:val="000000"/>
                <w:sz w:val="15"/>
              </w:rPr>
              <w:t xml:space="preserve">  );</w:t>
            </w:r>
          </w:p>
          <w:p>
            <w:pPr>
              <w:spacing w:after="0" w:before="0" w:line="276" w:lineRule="auto"/>
            </w:pPr>
            <w:r>
              <w:rPr>
                <w:rFonts w:ascii="Consolas" w:hAnsi="Consolas"/>
                <w:color w:val="999999"/>
                <w:sz w:val="15"/>
              </w:rPr>
              <w:t xml:space="preserve"> 54  </w:t>
            </w:r>
            <w:r>
              <w:rPr>
                <w:rFonts w:ascii="Consolas" w:hAnsi="Consolas"/>
                <w:color w:val="000000"/>
                <w:sz w:val="15"/>
              </w:rPr>
              <w:t>}</w:t>
            </w:r>
          </w:p>
        </w:tc>
      </w:tr>
    </w:tbl>
    <w:p/>
    <w:p>
      <w:pPr>
        <w:pStyle w:val="Heading2"/>
      </w:pPr>
      <w:r>
        <w:t>3.5. Contrôle du système (Control.jsx)</w:t>
      </w:r>
    </w:p>
    <w:p>
      <w:pPr>
        <w:spacing w:after="120" w:line="360" w:lineRule="auto"/>
        <w:ind w:firstLine="709"/>
      </w:pPr>
      <w:r>
        <w:rPr>
          <w:rFonts w:ascii="Times New Roman" w:hAnsi="Times New Roman"/>
          <w:b w:val="0"/>
          <w:i w:val="0"/>
          <w:sz w:val="24"/>
        </w:rPr>
        <w:t>Écran de contrôle permettant de basculer entre mode automatique et manuel, de contrôler la pompe et l'éclairage via des interrupteurs, et de régler les consignes pH/EC avec des curseurs.</w:t>
      </w:r>
    </w:p>
    <w:p>
      <w:pPr>
        <w:spacing w:after="80" w:before="160"/>
      </w:pPr>
      <w:r>
        <w:rPr>
          <w:rFonts w:ascii="Consolas" w:hAnsi="Consolas"/>
          <w:b/>
          <w:color w:val="1F497D"/>
          <w:sz w:val="20"/>
        </w:rPr>
        <w:t>Fichier : frontend/src/pages/Control.jsx</w:t>
      </w:r>
      <w:r>
        <w:rPr>
          <w:rFonts w:ascii="Times New Roman" w:hAnsi="Times New Roman"/>
          <w:i/>
          <w:color w:val="333333"/>
          <w:sz w:val="20"/>
        </w:rPr>
        <w:t xml:space="preserve">  (JavaScript (JSX))</w:t>
      </w:r>
    </w:p>
    <w:tbl>
      <w:tblPr>
        <w:tblW w:type="auto" w:w="0"/>
        <w:jc w:val="center"/>
        <w:tblLook w:firstColumn="1" w:firstRow="1" w:lastColumn="0" w:lastRow="0" w:noHBand="0" w:noVBand="1" w:val="04A0"/>
      </w:tblPr>
      <w:tblGrid>
        <w:gridCol w:w="9689"/>
      </w:tblGrid>
      <w:tr>
        <w:tc>
          <w:tcPr>
            <w:tcW w:type="dxa" w:w="9689"/>
            <w:shd w:fill="F2F2F2" w:val="clear"/>
          </w:tcPr>
          <w:p>
            <w:pPr>
              <w:spacing w:after="0" w:before="0" w:line="276" w:lineRule="auto"/>
            </w:pPr>
            <w:r/>
            <w:r>
              <w:rPr>
                <w:rFonts w:ascii="Consolas" w:hAnsi="Consolas"/>
                <w:color w:val="999999"/>
                <w:sz w:val="15"/>
              </w:rPr>
              <w:t xml:space="preserve">  1  </w:t>
            </w:r>
            <w:r>
              <w:rPr>
                <w:rFonts w:ascii="Consolas" w:hAnsi="Consolas"/>
                <w:color w:val="000000"/>
                <w:sz w:val="15"/>
              </w:rPr>
              <w:t>import { useState, useEffect } from 'react';</w:t>
            </w:r>
          </w:p>
          <w:p>
            <w:pPr>
              <w:spacing w:after="0" w:before="0" w:line="276" w:lineRule="auto"/>
            </w:pPr>
            <w:r>
              <w:rPr>
                <w:rFonts w:ascii="Consolas" w:hAnsi="Consolas"/>
                <w:color w:val="999999"/>
                <w:sz w:val="15"/>
              </w:rPr>
              <w:t xml:space="preserve">  2  </w:t>
            </w:r>
            <w:r>
              <w:rPr>
                <w:rFonts w:ascii="Consolas" w:hAnsi="Consolas"/>
                <w:color w:val="000000"/>
                <w:sz w:val="15"/>
              </w:rPr>
            </w:r>
          </w:p>
          <w:p>
            <w:pPr>
              <w:spacing w:after="0" w:before="0" w:line="276" w:lineRule="auto"/>
            </w:pPr>
            <w:r>
              <w:rPr>
                <w:rFonts w:ascii="Consolas" w:hAnsi="Consolas"/>
                <w:color w:val="999999"/>
                <w:sz w:val="15"/>
              </w:rPr>
              <w:t xml:space="preserve">  3  </w:t>
            </w:r>
            <w:r>
              <w:rPr>
                <w:rFonts w:ascii="Consolas" w:hAnsi="Consolas"/>
                <w:color w:val="000000"/>
                <w:sz w:val="15"/>
              </w:rPr>
              <w:t>const API_URL = '/api';</w:t>
            </w:r>
          </w:p>
          <w:p>
            <w:pPr>
              <w:spacing w:after="0" w:before="0" w:line="276" w:lineRule="auto"/>
            </w:pPr>
            <w:r>
              <w:rPr>
                <w:rFonts w:ascii="Consolas" w:hAnsi="Consolas"/>
                <w:color w:val="999999"/>
                <w:sz w:val="15"/>
              </w:rPr>
              <w:t xml:space="preserve">  4  </w:t>
            </w:r>
            <w:r>
              <w:rPr>
                <w:rFonts w:ascii="Consolas" w:hAnsi="Consolas"/>
                <w:color w:val="000000"/>
                <w:sz w:val="15"/>
              </w:rPr>
            </w:r>
          </w:p>
          <w:p>
            <w:pPr>
              <w:spacing w:after="0" w:before="0" w:line="276" w:lineRule="auto"/>
            </w:pPr>
            <w:r>
              <w:rPr>
                <w:rFonts w:ascii="Consolas" w:hAnsi="Consolas"/>
                <w:color w:val="999999"/>
                <w:sz w:val="15"/>
              </w:rPr>
              <w:t xml:space="preserve">  5  </w:t>
            </w:r>
            <w:r>
              <w:rPr>
                <w:rFonts w:ascii="Consolas" w:hAnsi="Consolas"/>
                <w:color w:val="000000"/>
                <w:sz w:val="15"/>
              </w:rPr>
              <w:t>export default function Control() {</w:t>
            </w:r>
          </w:p>
          <w:p>
            <w:pPr>
              <w:spacing w:after="0" w:before="0" w:line="276" w:lineRule="auto"/>
            </w:pPr>
            <w:r>
              <w:rPr>
                <w:rFonts w:ascii="Consolas" w:hAnsi="Consolas"/>
                <w:color w:val="999999"/>
                <w:sz w:val="15"/>
              </w:rPr>
              <w:t xml:space="preserve">  6  </w:t>
            </w:r>
            <w:r>
              <w:rPr>
                <w:rFonts w:ascii="Consolas" w:hAnsi="Consolas"/>
                <w:color w:val="000000"/>
                <w:sz w:val="15"/>
              </w:rPr>
              <w:t xml:space="preserve">  const [status, setStatus] = useState(null);</w:t>
            </w:r>
          </w:p>
          <w:p>
            <w:pPr>
              <w:spacing w:after="0" w:before="0" w:line="276" w:lineRule="auto"/>
            </w:pPr>
            <w:r>
              <w:rPr>
                <w:rFonts w:ascii="Consolas" w:hAnsi="Consolas"/>
                <w:color w:val="999999"/>
                <w:sz w:val="15"/>
              </w:rPr>
              <w:t xml:space="preserve">  7  </w:t>
            </w:r>
            <w:r>
              <w:rPr>
                <w:rFonts w:ascii="Consolas" w:hAnsi="Consolas"/>
                <w:color w:val="000000"/>
                <w:sz w:val="15"/>
              </w:rPr>
            </w:r>
          </w:p>
          <w:p>
            <w:pPr>
              <w:spacing w:after="0" w:before="0" w:line="276" w:lineRule="auto"/>
            </w:pPr>
            <w:r>
              <w:rPr>
                <w:rFonts w:ascii="Consolas" w:hAnsi="Consolas"/>
                <w:color w:val="999999"/>
                <w:sz w:val="15"/>
              </w:rPr>
              <w:t xml:space="preserve">  8  </w:t>
            </w:r>
            <w:r>
              <w:rPr>
                <w:rFonts w:ascii="Consolas" w:hAnsi="Consolas"/>
                <w:color w:val="000000"/>
                <w:sz w:val="15"/>
              </w:rPr>
              <w:t xml:space="preserve">  const fetchStatus = async () =&gt; {</w:t>
            </w:r>
          </w:p>
          <w:p>
            <w:pPr>
              <w:spacing w:after="0" w:before="0" w:line="276" w:lineRule="auto"/>
            </w:pPr>
            <w:r>
              <w:rPr>
                <w:rFonts w:ascii="Consolas" w:hAnsi="Consolas"/>
                <w:color w:val="999999"/>
                <w:sz w:val="15"/>
              </w:rPr>
              <w:t xml:space="preserve">  9  </w:t>
            </w:r>
            <w:r>
              <w:rPr>
                <w:rFonts w:ascii="Consolas" w:hAnsi="Consolas"/>
                <w:color w:val="000000"/>
                <w:sz w:val="15"/>
              </w:rPr>
              <w:t xml:space="preserve">    try {</w:t>
            </w:r>
          </w:p>
          <w:p>
            <w:pPr>
              <w:spacing w:after="0" w:before="0" w:line="276" w:lineRule="auto"/>
            </w:pPr>
            <w:r>
              <w:rPr>
                <w:rFonts w:ascii="Consolas" w:hAnsi="Consolas"/>
                <w:color w:val="999999"/>
                <w:sz w:val="15"/>
              </w:rPr>
              <w:t xml:space="preserve"> 10  </w:t>
            </w:r>
            <w:r>
              <w:rPr>
                <w:rFonts w:ascii="Consolas" w:hAnsi="Consolas"/>
                <w:color w:val="000000"/>
                <w:sz w:val="15"/>
              </w:rPr>
              <w:t xml:space="preserve">      const res = await fetch(`${API_URL}/system/status`);</w:t>
            </w:r>
          </w:p>
          <w:p>
            <w:pPr>
              <w:spacing w:after="0" w:before="0" w:line="276" w:lineRule="auto"/>
            </w:pPr>
            <w:r>
              <w:rPr>
                <w:rFonts w:ascii="Consolas" w:hAnsi="Consolas"/>
                <w:color w:val="999999"/>
                <w:sz w:val="15"/>
              </w:rPr>
              <w:t xml:space="preserve"> 11  </w:t>
            </w:r>
            <w:r>
              <w:rPr>
                <w:rFonts w:ascii="Consolas" w:hAnsi="Consolas"/>
                <w:color w:val="000000"/>
                <w:sz w:val="15"/>
              </w:rPr>
              <w:t xml:space="preserve">      const data = await res.json();</w:t>
            </w:r>
          </w:p>
          <w:p>
            <w:pPr>
              <w:spacing w:after="0" w:before="0" w:line="276" w:lineRule="auto"/>
            </w:pPr>
            <w:r>
              <w:rPr>
                <w:rFonts w:ascii="Consolas" w:hAnsi="Consolas"/>
                <w:color w:val="999999"/>
                <w:sz w:val="15"/>
              </w:rPr>
              <w:t xml:space="preserve"> 12  </w:t>
            </w:r>
            <w:r>
              <w:rPr>
                <w:rFonts w:ascii="Consolas" w:hAnsi="Consolas"/>
                <w:color w:val="000000"/>
                <w:sz w:val="15"/>
              </w:rPr>
              <w:t xml:space="preserve">      setStatus(data);</w:t>
            </w:r>
          </w:p>
          <w:p>
            <w:pPr>
              <w:spacing w:after="0" w:before="0" w:line="276" w:lineRule="auto"/>
            </w:pPr>
            <w:r>
              <w:rPr>
                <w:rFonts w:ascii="Consolas" w:hAnsi="Consolas"/>
                <w:color w:val="999999"/>
                <w:sz w:val="15"/>
              </w:rPr>
              <w:t xml:space="preserve"> 13  </w:t>
            </w:r>
            <w:r>
              <w:rPr>
                <w:rFonts w:ascii="Consolas" w:hAnsi="Consolas"/>
                <w:color w:val="000000"/>
                <w:sz w:val="15"/>
              </w:rPr>
              <w:t xml:space="preserve">    } catch (err) {</w:t>
            </w:r>
          </w:p>
          <w:p>
            <w:pPr>
              <w:spacing w:after="0" w:before="0" w:line="276" w:lineRule="auto"/>
            </w:pPr>
            <w:r>
              <w:rPr>
                <w:rFonts w:ascii="Consolas" w:hAnsi="Consolas"/>
                <w:color w:val="999999"/>
                <w:sz w:val="15"/>
              </w:rPr>
              <w:t xml:space="preserve"> 14  </w:t>
            </w:r>
            <w:r>
              <w:rPr>
                <w:rFonts w:ascii="Consolas" w:hAnsi="Consolas"/>
                <w:color w:val="000000"/>
                <w:sz w:val="15"/>
              </w:rPr>
              <w:t xml:space="preserve">      console.error('Erreur:', err);</w:t>
            </w:r>
          </w:p>
          <w:p>
            <w:pPr>
              <w:spacing w:after="0" w:before="0" w:line="276" w:lineRule="auto"/>
            </w:pPr>
            <w:r>
              <w:rPr>
                <w:rFonts w:ascii="Consolas" w:hAnsi="Consolas"/>
                <w:color w:val="999999"/>
                <w:sz w:val="15"/>
              </w:rPr>
              <w:t xml:space="preserve"> 15  </w:t>
            </w:r>
            <w:r>
              <w:rPr>
                <w:rFonts w:ascii="Consolas" w:hAnsi="Consolas"/>
                <w:color w:val="000000"/>
                <w:sz w:val="15"/>
              </w:rPr>
              <w:t xml:space="preserve">    }</w:t>
            </w:r>
          </w:p>
          <w:p>
            <w:pPr>
              <w:spacing w:after="0" w:before="0" w:line="276" w:lineRule="auto"/>
            </w:pPr>
            <w:r>
              <w:rPr>
                <w:rFonts w:ascii="Consolas" w:hAnsi="Consolas"/>
                <w:color w:val="999999"/>
                <w:sz w:val="15"/>
              </w:rPr>
              <w:t xml:space="preserve"> 16  </w:t>
            </w:r>
            <w:r>
              <w:rPr>
                <w:rFonts w:ascii="Consolas" w:hAnsi="Consolas"/>
                <w:color w:val="000000"/>
                <w:sz w:val="15"/>
              </w:rPr>
              <w:t xml:space="preserve">  };</w:t>
            </w:r>
          </w:p>
          <w:p>
            <w:pPr>
              <w:spacing w:after="0" w:before="0" w:line="276" w:lineRule="auto"/>
            </w:pPr>
            <w:r>
              <w:rPr>
                <w:rFonts w:ascii="Consolas" w:hAnsi="Consolas"/>
                <w:color w:val="999999"/>
                <w:sz w:val="15"/>
              </w:rPr>
              <w:t xml:space="preserve"> 17  </w:t>
            </w:r>
            <w:r>
              <w:rPr>
                <w:rFonts w:ascii="Consolas" w:hAnsi="Consolas"/>
                <w:color w:val="000000"/>
                <w:sz w:val="15"/>
              </w:rPr>
            </w:r>
          </w:p>
          <w:p>
            <w:pPr>
              <w:spacing w:after="0" w:before="0" w:line="276" w:lineRule="auto"/>
            </w:pPr>
            <w:r>
              <w:rPr>
                <w:rFonts w:ascii="Consolas" w:hAnsi="Consolas"/>
                <w:color w:val="999999"/>
                <w:sz w:val="15"/>
              </w:rPr>
              <w:t xml:space="preserve"> 18  </w:t>
            </w:r>
            <w:r>
              <w:rPr>
                <w:rFonts w:ascii="Consolas" w:hAnsi="Consolas"/>
                <w:color w:val="000000"/>
                <w:sz w:val="15"/>
              </w:rPr>
              <w:t xml:space="preserve">  useEffect(() =&gt; {</w:t>
            </w:r>
          </w:p>
          <w:p>
            <w:pPr>
              <w:spacing w:after="0" w:before="0" w:line="276" w:lineRule="auto"/>
            </w:pPr>
            <w:r>
              <w:rPr>
                <w:rFonts w:ascii="Consolas" w:hAnsi="Consolas"/>
                <w:color w:val="999999"/>
                <w:sz w:val="15"/>
              </w:rPr>
              <w:t xml:space="preserve"> 19  </w:t>
            </w:r>
            <w:r>
              <w:rPr>
                <w:rFonts w:ascii="Consolas" w:hAnsi="Consolas"/>
                <w:color w:val="000000"/>
                <w:sz w:val="15"/>
              </w:rPr>
              <w:t xml:space="preserve">    fetchStatus();</w:t>
            </w:r>
          </w:p>
          <w:p>
            <w:pPr>
              <w:spacing w:after="0" w:before="0" w:line="276" w:lineRule="auto"/>
            </w:pPr>
            <w:r>
              <w:rPr>
                <w:rFonts w:ascii="Consolas" w:hAnsi="Consolas"/>
                <w:color w:val="999999"/>
                <w:sz w:val="15"/>
              </w:rPr>
              <w:t xml:space="preserve"> 20  </w:t>
            </w:r>
            <w:r>
              <w:rPr>
                <w:rFonts w:ascii="Consolas" w:hAnsi="Consolas"/>
                <w:color w:val="000000"/>
                <w:sz w:val="15"/>
              </w:rPr>
              <w:t xml:space="preserve">    const interval = setInterval(fetchStatus, 3000);</w:t>
            </w:r>
          </w:p>
          <w:p>
            <w:pPr>
              <w:spacing w:after="0" w:before="0" w:line="276" w:lineRule="auto"/>
            </w:pPr>
            <w:r>
              <w:rPr>
                <w:rFonts w:ascii="Consolas" w:hAnsi="Consolas"/>
                <w:color w:val="999999"/>
                <w:sz w:val="15"/>
              </w:rPr>
              <w:t xml:space="preserve"> 21  </w:t>
            </w:r>
            <w:r>
              <w:rPr>
                <w:rFonts w:ascii="Consolas" w:hAnsi="Consolas"/>
                <w:color w:val="000000"/>
                <w:sz w:val="15"/>
              </w:rPr>
              <w:t xml:space="preserve">    return () =&gt; clearInterval(interval);</w:t>
            </w:r>
          </w:p>
          <w:p>
            <w:pPr>
              <w:spacing w:after="0" w:before="0" w:line="276" w:lineRule="auto"/>
            </w:pPr>
            <w:r>
              <w:rPr>
                <w:rFonts w:ascii="Consolas" w:hAnsi="Consolas"/>
                <w:color w:val="999999"/>
                <w:sz w:val="15"/>
              </w:rPr>
              <w:t xml:space="preserve"> 22  </w:t>
            </w:r>
            <w:r>
              <w:rPr>
                <w:rFonts w:ascii="Consolas" w:hAnsi="Consolas"/>
                <w:color w:val="000000"/>
                <w:sz w:val="15"/>
              </w:rPr>
              <w:t xml:space="preserve">  }, []);</w:t>
            </w:r>
          </w:p>
          <w:p>
            <w:pPr>
              <w:spacing w:after="0" w:before="0" w:line="276" w:lineRule="auto"/>
            </w:pPr>
            <w:r>
              <w:rPr>
                <w:rFonts w:ascii="Consolas" w:hAnsi="Consolas"/>
                <w:color w:val="999999"/>
                <w:sz w:val="15"/>
              </w:rPr>
              <w:t xml:space="preserve"> 23  </w:t>
            </w:r>
            <w:r>
              <w:rPr>
                <w:rFonts w:ascii="Consolas" w:hAnsi="Consolas"/>
                <w:color w:val="000000"/>
                <w:sz w:val="15"/>
              </w:rPr>
            </w:r>
          </w:p>
          <w:p>
            <w:pPr>
              <w:spacing w:after="0" w:before="0" w:line="276" w:lineRule="auto"/>
            </w:pPr>
            <w:r>
              <w:rPr>
                <w:rFonts w:ascii="Consolas" w:hAnsi="Consolas"/>
                <w:color w:val="999999"/>
                <w:sz w:val="15"/>
              </w:rPr>
              <w:t xml:space="preserve"> 24  </w:t>
            </w:r>
            <w:r>
              <w:rPr>
                <w:rFonts w:ascii="Consolas" w:hAnsi="Consolas"/>
                <w:color w:val="000000"/>
                <w:sz w:val="15"/>
              </w:rPr>
              <w:t xml:space="preserve">  const togglePump = async () =&gt; {</w:t>
            </w:r>
          </w:p>
          <w:p>
            <w:pPr>
              <w:spacing w:after="0" w:before="0" w:line="276" w:lineRule="auto"/>
            </w:pPr>
            <w:r>
              <w:rPr>
                <w:rFonts w:ascii="Consolas" w:hAnsi="Consolas"/>
                <w:color w:val="999999"/>
                <w:sz w:val="15"/>
              </w:rPr>
              <w:t xml:space="preserve"> 25  </w:t>
            </w:r>
            <w:r>
              <w:rPr>
                <w:rFonts w:ascii="Consolas" w:hAnsi="Consolas"/>
                <w:color w:val="000000"/>
                <w:sz w:val="15"/>
              </w:rPr>
              <w:t xml:space="preserve">    await fetch(`${API_URL}/pump/toggle`, { method: 'POST' });</w:t>
            </w:r>
          </w:p>
          <w:p>
            <w:pPr>
              <w:spacing w:after="0" w:before="0" w:line="276" w:lineRule="auto"/>
            </w:pPr>
            <w:r>
              <w:rPr>
                <w:rFonts w:ascii="Consolas" w:hAnsi="Consolas"/>
                <w:color w:val="999999"/>
                <w:sz w:val="15"/>
              </w:rPr>
              <w:t xml:space="preserve"> 26  </w:t>
            </w:r>
            <w:r>
              <w:rPr>
                <w:rFonts w:ascii="Consolas" w:hAnsi="Consolas"/>
                <w:color w:val="000000"/>
                <w:sz w:val="15"/>
              </w:rPr>
              <w:t xml:space="preserve">    fetchStatus();</w:t>
            </w:r>
          </w:p>
          <w:p>
            <w:pPr>
              <w:spacing w:after="0" w:before="0" w:line="276" w:lineRule="auto"/>
            </w:pPr>
            <w:r>
              <w:rPr>
                <w:rFonts w:ascii="Consolas" w:hAnsi="Consolas"/>
                <w:color w:val="999999"/>
                <w:sz w:val="15"/>
              </w:rPr>
              <w:t xml:space="preserve"> 27  </w:t>
            </w:r>
            <w:r>
              <w:rPr>
                <w:rFonts w:ascii="Consolas" w:hAnsi="Consolas"/>
                <w:color w:val="000000"/>
                <w:sz w:val="15"/>
              </w:rPr>
              <w:t xml:space="preserve">  };</w:t>
            </w:r>
          </w:p>
          <w:p>
            <w:pPr>
              <w:spacing w:after="0" w:before="0" w:line="276" w:lineRule="auto"/>
            </w:pPr>
            <w:r>
              <w:rPr>
                <w:rFonts w:ascii="Consolas" w:hAnsi="Consolas"/>
                <w:color w:val="999999"/>
                <w:sz w:val="15"/>
              </w:rPr>
              <w:t xml:space="preserve"> 28  </w:t>
            </w:r>
            <w:r>
              <w:rPr>
                <w:rFonts w:ascii="Consolas" w:hAnsi="Consolas"/>
                <w:color w:val="000000"/>
                <w:sz w:val="15"/>
              </w:rPr>
            </w:r>
          </w:p>
          <w:p>
            <w:pPr>
              <w:spacing w:after="0" w:before="0" w:line="276" w:lineRule="auto"/>
            </w:pPr>
            <w:r>
              <w:rPr>
                <w:rFonts w:ascii="Consolas" w:hAnsi="Consolas"/>
                <w:color w:val="999999"/>
                <w:sz w:val="15"/>
              </w:rPr>
              <w:t xml:space="preserve"> 29  </w:t>
            </w:r>
            <w:r>
              <w:rPr>
                <w:rFonts w:ascii="Consolas" w:hAnsi="Consolas"/>
                <w:color w:val="000000"/>
                <w:sz w:val="15"/>
              </w:rPr>
              <w:t xml:space="preserve">  const toggleLighting = async () =&gt; {</w:t>
            </w:r>
          </w:p>
          <w:p>
            <w:pPr>
              <w:spacing w:after="0" w:before="0" w:line="276" w:lineRule="auto"/>
            </w:pPr>
            <w:r>
              <w:rPr>
                <w:rFonts w:ascii="Consolas" w:hAnsi="Consolas"/>
                <w:color w:val="999999"/>
                <w:sz w:val="15"/>
              </w:rPr>
              <w:t xml:space="preserve"> 30  </w:t>
            </w:r>
            <w:r>
              <w:rPr>
                <w:rFonts w:ascii="Consolas" w:hAnsi="Consolas"/>
                <w:color w:val="000000"/>
                <w:sz w:val="15"/>
              </w:rPr>
              <w:t xml:space="preserve">    await fetch(`${API_URL}/lighting/toggle`, { method: 'POST' });</w:t>
            </w:r>
          </w:p>
          <w:p>
            <w:pPr>
              <w:spacing w:after="0" w:before="0" w:line="276" w:lineRule="auto"/>
            </w:pPr>
            <w:r>
              <w:rPr>
                <w:rFonts w:ascii="Consolas" w:hAnsi="Consolas"/>
                <w:color w:val="999999"/>
                <w:sz w:val="15"/>
              </w:rPr>
              <w:t xml:space="preserve"> 31  </w:t>
            </w:r>
            <w:r>
              <w:rPr>
                <w:rFonts w:ascii="Consolas" w:hAnsi="Consolas"/>
                <w:color w:val="000000"/>
                <w:sz w:val="15"/>
              </w:rPr>
              <w:t xml:space="preserve">    fetchStatus();</w:t>
            </w:r>
          </w:p>
          <w:p>
            <w:pPr>
              <w:spacing w:after="0" w:before="0" w:line="276" w:lineRule="auto"/>
            </w:pPr>
            <w:r>
              <w:rPr>
                <w:rFonts w:ascii="Consolas" w:hAnsi="Consolas"/>
                <w:color w:val="999999"/>
                <w:sz w:val="15"/>
              </w:rPr>
              <w:t xml:space="preserve"> 32  </w:t>
            </w:r>
            <w:r>
              <w:rPr>
                <w:rFonts w:ascii="Consolas" w:hAnsi="Consolas"/>
                <w:color w:val="000000"/>
                <w:sz w:val="15"/>
              </w:rPr>
              <w:t xml:space="preserve">  };</w:t>
            </w:r>
          </w:p>
          <w:p>
            <w:pPr>
              <w:spacing w:after="0" w:before="0" w:line="276" w:lineRule="auto"/>
            </w:pPr>
            <w:r>
              <w:rPr>
                <w:rFonts w:ascii="Consolas" w:hAnsi="Consolas"/>
                <w:color w:val="999999"/>
                <w:sz w:val="15"/>
              </w:rPr>
              <w:t xml:space="preserve"> 33  </w:t>
            </w:r>
            <w:r>
              <w:rPr>
                <w:rFonts w:ascii="Consolas" w:hAnsi="Consolas"/>
                <w:color w:val="000000"/>
                <w:sz w:val="15"/>
              </w:rPr>
            </w:r>
          </w:p>
          <w:p>
            <w:pPr>
              <w:spacing w:after="0" w:before="0" w:line="276" w:lineRule="auto"/>
            </w:pPr>
            <w:r>
              <w:rPr>
                <w:rFonts w:ascii="Consolas" w:hAnsi="Consolas"/>
                <w:color w:val="999999"/>
                <w:sz w:val="15"/>
              </w:rPr>
              <w:t xml:space="preserve"> 34  </w:t>
            </w:r>
            <w:r>
              <w:rPr>
                <w:rFonts w:ascii="Consolas" w:hAnsi="Consolas"/>
                <w:color w:val="000000"/>
                <w:sz w:val="15"/>
              </w:rPr>
              <w:t xml:space="preserve">  const setMode = async (autoMode) =&gt; {</w:t>
            </w:r>
          </w:p>
          <w:p>
            <w:pPr>
              <w:spacing w:after="0" w:before="0" w:line="276" w:lineRule="auto"/>
            </w:pPr>
            <w:r>
              <w:rPr>
                <w:rFonts w:ascii="Consolas" w:hAnsi="Consolas"/>
                <w:color w:val="999999"/>
                <w:sz w:val="15"/>
              </w:rPr>
              <w:t xml:space="preserve"> 35  </w:t>
            </w:r>
            <w:r>
              <w:rPr>
                <w:rFonts w:ascii="Consolas" w:hAnsi="Consolas"/>
                <w:color w:val="000000"/>
                <w:sz w:val="15"/>
              </w:rPr>
              <w:t xml:space="preserve">    await fetch(`${API_URL}/system/mode`, {</w:t>
            </w:r>
          </w:p>
          <w:p>
            <w:pPr>
              <w:spacing w:after="0" w:before="0" w:line="276" w:lineRule="auto"/>
            </w:pPr>
            <w:r>
              <w:rPr>
                <w:rFonts w:ascii="Consolas" w:hAnsi="Consolas"/>
                <w:color w:val="999999"/>
                <w:sz w:val="15"/>
              </w:rPr>
              <w:t xml:space="preserve"> 36  </w:t>
            </w:r>
            <w:r>
              <w:rPr>
                <w:rFonts w:ascii="Consolas" w:hAnsi="Consolas"/>
                <w:color w:val="000000"/>
                <w:sz w:val="15"/>
              </w:rPr>
              <w:t xml:space="preserve">      method: 'POST',</w:t>
            </w:r>
          </w:p>
          <w:p>
            <w:pPr>
              <w:spacing w:after="0" w:before="0" w:line="276" w:lineRule="auto"/>
            </w:pPr>
            <w:r>
              <w:rPr>
                <w:rFonts w:ascii="Consolas" w:hAnsi="Consolas"/>
                <w:color w:val="999999"/>
                <w:sz w:val="15"/>
              </w:rPr>
              <w:t xml:space="preserve"> 37  </w:t>
            </w:r>
            <w:r>
              <w:rPr>
                <w:rFonts w:ascii="Consolas" w:hAnsi="Consolas"/>
                <w:color w:val="000000"/>
                <w:sz w:val="15"/>
              </w:rPr>
              <w:t xml:space="preserve">      headers: { 'Content-Type': 'application/json' },</w:t>
            </w:r>
          </w:p>
          <w:p>
            <w:pPr>
              <w:spacing w:after="0" w:before="0" w:line="276" w:lineRule="auto"/>
            </w:pPr>
            <w:r>
              <w:rPr>
                <w:rFonts w:ascii="Consolas" w:hAnsi="Consolas"/>
                <w:color w:val="999999"/>
                <w:sz w:val="15"/>
              </w:rPr>
              <w:t xml:space="preserve"> 38  </w:t>
            </w:r>
            <w:r>
              <w:rPr>
                <w:rFonts w:ascii="Consolas" w:hAnsi="Consolas"/>
                <w:color w:val="000000"/>
                <w:sz w:val="15"/>
              </w:rPr>
              <w:t xml:space="preserve">      body: JSON.stringify({ auto_mode: autoMode })</w:t>
            </w:r>
          </w:p>
          <w:p>
            <w:pPr>
              <w:spacing w:after="0" w:before="0" w:line="276" w:lineRule="auto"/>
            </w:pPr>
            <w:r>
              <w:rPr>
                <w:rFonts w:ascii="Consolas" w:hAnsi="Consolas"/>
                <w:color w:val="999999"/>
                <w:sz w:val="15"/>
              </w:rPr>
              <w:t xml:space="preserve"> 39  </w:t>
            </w:r>
            <w:r>
              <w:rPr>
                <w:rFonts w:ascii="Consolas" w:hAnsi="Consolas"/>
                <w:color w:val="000000"/>
                <w:sz w:val="15"/>
              </w:rPr>
              <w:t xml:space="preserve">    });</w:t>
            </w:r>
          </w:p>
          <w:p>
            <w:pPr>
              <w:spacing w:after="0" w:before="0" w:line="276" w:lineRule="auto"/>
            </w:pPr>
            <w:r>
              <w:rPr>
                <w:rFonts w:ascii="Consolas" w:hAnsi="Consolas"/>
                <w:color w:val="999999"/>
                <w:sz w:val="15"/>
              </w:rPr>
              <w:t xml:space="preserve"> 40  </w:t>
            </w:r>
            <w:r>
              <w:rPr>
                <w:rFonts w:ascii="Consolas" w:hAnsi="Consolas"/>
                <w:color w:val="000000"/>
                <w:sz w:val="15"/>
              </w:rPr>
              <w:t xml:space="preserve">    fetchStatus();</w:t>
            </w:r>
          </w:p>
          <w:p>
            <w:pPr>
              <w:spacing w:after="0" w:before="0" w:line="276" w:lineRule="auto"/>
            </w:pPr>
            <w:r>
              <w:rPr>
                <w:rFonts w:ascii="Consolas" w:hAnsi="Consolas"/>
                <w:color w:val="999999"/>
                <w:sz w:val="15"/>
              </w:rPr>
              <w:t xml:space="preserve"> 41  </w:t>
            </w:r>
            <w:r>
              <w:rPr>
                <w:rFonts w:ascii="Consolas" w:hAnsi="Consolas"/>
                <w:color w:val="000000"/>
                <w:sz w:val="15"/>
              </w:rPr>
              <w:t xml:space="preserve">  };</w:t>
            </w:r>
          </w:p>
          <w:p>
            <w:pPr>
              <w:spacing w:after="0" w:before="0" w:line="276" w:lineRule="auto"/>
            </w:pPr>
            <w:r>
              <w:rPr>
                <w:rFonts w:ascii="Consolas" w:hAnsi="Consolas"/>
                <w:color w:val="999999"/>
                <w:sz w:val="15"/>
              </w:rPr>
              <w:t xml:space="preserve"> 42  </w:t>
            </w:r>
            <w:r>
              <w:rPr>
                <w:rFonts w:ascii="Consolas" w:hAnsi="Consolas"/>
                <w:color w:val="000000"/>
                <w:sz w:val="15"/>
              </w:rPr>
            </w:r>
          </w:p>
          <w:p>
            <w:pPr>
              <w:spacing w:after="0" w:before="0" w:line="276" w:lineRule="auto"/>
            </w:pPr>
            <w:r>
              <w:rPr>
                <w:rFonts w:ascii="Consolas" w:hAnsi="Consolas"/>
                <w:color w:val="999999"/>
                <w:sz w:val="15"/>
              </w:rPr>
              <w:t xml:space="preserve"> 43  </w:t>
            </w:r>
            <w:r>
              <w:rPr>
                <w:rFonts w:ascii="Consolas" w:hAnsi="Consolas"/>
                <w:color w:val="000000"/>
                <w:sz w:val="15"/>
              </w:rPr>
              <w:t xml:space="preserve">  const updateThreshold = async (key, value) =&gt; {</w:t>
            </w:r>
          </w:p>
          <w:p>
            <w:pPr>
              <w:spacing w:after="0" w:before="0" w:line="276" w:lineRule="auto"/>
            </w:pPr>
            <w:r>
              <w:rPr>
                <w:rFonts w:ascii="Consolas" w:hAnsi="Consolas"/>
                <w:color w:val="999999"/>
                <w:sz w:val="15"/>
              </w:rPr>
              <w:t xml:space="preserve"> 44  </w:t>
            </w:r>
            <w:r>
              <w:rPr>
                <w:rFonts w:ascii="Consolas" w:hAnsi="Consolas"/>
                <w:color w:val="000000"/>
                <w:sz w:val="15"/>
              </w:rPr>
              <w:t xml:space="preserve">    await fetch(`${API_URL}/settings/thresholds`, {</w:t>
            </w:r>
          </w:p>
          <w:p>
            <w:pPr>
              <w:spacing w:after="0" w:before="0" w:line="276" w:lineRule="auto"/>
            </w:pPr>
            <w:r>
              <w:rPr>
                <w:rFonts w:ascii="Consolas" w:hAnsi="Consolas"/>
                <w:color w:val="999999"/>
                <w:sz w:val="15"/>
              </w:rPr>
              <w:t xml:space="preserve"> 45  </w:t>
            </w:r>
            <w:r>
              <w:rPr>
                <w:rFonts w:ascii="Consolas" w:hAnsi="Consolas"/>
                <w:color w:val="000000"/>
                <w:sz w:val="15"/>
              </w:rPr>
              <w:t xml:space="preserve">      method: 'POST',</w:t>
            </w:r>
          </w:p>
          <w:p>
            <w:pPr>
              <w:spacing w:after="0" w:before="0" w:line="276" w:lineRule="auto"/>
            </w:pPr>
            <w:r>
              <w:rPr>
                <w:rFonts w:ascii="Consolas" w:hAnsi="Consolas"/>
                <w:color w:val="999999"/>
                <w:sz w:val="15"/>
              </w:rPr>
              <w:t xml:space="preserve"> 46  </w:t>
            </w:r>
            <w:r>
              <w:rPr>
                <w:rFonts w:ascii="Consolas" w:hAnsi="Consolas"/>
                <w:color w:val="000000"/>
                <w:sz w:val="15"/>
              </w:rPr>
              <w:t xml:space="preserve">      headers: { 'Content-Type': 'application/json' },</w:t>
            </w:r>
          </w:p>
          <w:p>
            <w:pPr>
              <w:spacing w:after="0" w:before="0" w:line="276" w:lineRule="auto"/>
            </w:pPr>
            <w:r>
              <w:rPr>
                <w:rFonts w:ascii="Consolas" w:hAnsi="Consolas"/>
                <w:color w:val="999999"/>
                <w:sz w:val="15"/>
              </w:rPr>
              <w:t xml:space="preserve"> 47  </w:t>
            </w:r>
            <w:r>
              <w:rPr>
                <w:rFonts w:ascii="Consolas" w:hAnsi="Consolas"/>
                <w:color w:val="000000"/>
                <w:sz w:val="15"/>
              </w:rPr>
              <w:t xml:space="preserve">      body: JSON.stringify({ [key]: parseFloat(value) })</w:t>
            </w:r>
          </w:p>
          <w:p>
            <w:pPr>
              <w:spacing w:after="0" w:before="0" w:line="276" w:lineRule="auto"/>
            </w:pPr>
            <w:r>
              <w:rPr>
                <w:rFonts w:ascii="Consolas" w:hAnsi="Consolas"/>
                <w:color w:val="999999"/>
                <w:sz w:val="15"/>
              </w:rPr>
              <w:t xml:space="preserve"> 48  </w:t>
            </w:r>
            <w:r>
              <w:rPr>
                <w:rFonts w:ascii="Consolas" w:hAnsi="Consolas"/>
                <w:color w:val="000000"/>
                <w:sz w:val="15"/>
              </w:rPr>
              <w:t xml:space="preserve">    });</w:t>
            </w:r>
          </w:p>
          <w:p>
            <w:pPr>
              <w:spacing w:after="0" w:before="0" w:line="276" w:lineRule="auto"/>
            </w:pPr>
            <w:r>
              <w:rPr>
                <w:rFonts w:ascii="Consolas" w:hAnsi="Consolas"/>
                <w:color w:val="999999"/>
                <w:sz w:val="15"/>
              </w:rPr>
              <w:t xml:space="preserve"> 49  </w:t>
            </w:r>
            <w:r>
              <w:rPr>
                <w:rFonts w:ascii="Consolas" w:hAnsi="Consolas"/>
                <w:color w:val="000000"/>
                <w:sz w:val="15"/>
              </w:rPr>
              <w:t xml:space="preserve">    fetchStatus();</w:t>
            </w:r>
          </w:p>
          <w:p>
            <w:pPr>
              <w:spacing w:after="0" w:before="0" w:line="276" w:lineRule="auto"/>
            </w:pPr>
            <w:r>
              <w:rPr>
                <w:rFonts w:ascii="Consolas" w:hAnsi="Consolas"/>
                <w:color w:val="999999"/>
                <w:sz w:val="15"/>
              </w:rPr>
              <w:t xml:space="preserve"> 50  </w:t>
            </w:r>
            <w:r>
              <w:rPr>
                <w:rFonts w:ascii="Consolas" w:hAnsi="Consolas"/>
                <w:color w:val="000000"/>
                <w:sz w:val="15"/>
              </w:rPr>
              <w:t xml:space="preserve">  };</w:t>
            </w:r>
          </w:p>
          <w:p>
            <w:pPr>
              <w:spacing w:after="0" w:before="0" w:line="276" w:lineRule="auto"/>
            </w:pPr>
            <w:r>
              <w:rPr>
                <w:rFonts w:ascii="Consolas" w:hAnsi="Consolas"/>
                <w:color w:val="999999"/>
                <w:sz w:val="15"/>
              </w:rPr>
              <w:t xml:space="preserve"> 51  </w:t>
            </w:r>
            <w:r>
              <w:rPr>
                <w:rFonts w:ascii="Consolas" w:hAnsi="Consolas"/>
                <w:color w:val="000000"/>
                <w:sz w:val="15"/>
              </w:rPr>
            </w:r>
          </w:p>
          <w:p>
            <w:pPr>
              <w:spacing w:after="0" w:before="0" w:line="276" w:lineRule="auto"/>
            </w:pPr>
            <w:r>
              <w:rPr>
                <w:rFonts w:ascii="Consolas" w:hAnsi="Consolas"/>
                <w:color w:val="999999"/>
                <w:sz w:val="15"/>
              </w:rPr>
              <w:t xml:space="preserve"> 52  </w:t>
            </w:r>
            <w:r>
              <w:rPr>
                <w:rFonts w:ascii="Consolas" w:hAnsi="Consolas"/>
                <w:color w:val="000000"/>
                <w:sz w:val="15"/>
              </w:rPr>
              <w:t xml:space="preserve">  if (!status) {</w:t>
            </w:r>
          </w:p>
          <w:p>
            <w:pPr>
              <w:spacing w:after="0" w:before="0" w:line="276" w:lineRule="auto"/>
            </w:pPr>
            <w:r>
              <w:rPr>
                <w:rFonts w:ascii="Consolas" w:hAnsi="Consolas"/>
                <w:color w:val="999999"/>
                <w:sz w:val="15"/>
              </w:rPr>
              <w:t xml:space="preserve"> 53  </w:t>
            </w:r>
            <w:r>
              <w:rPr>
                <w:rFonts w:ascii="Consolas" w:hAnsi="Consolas"/>
                <w:color w:val="000000"/>
                <w:sz w:val="15"/>
              </w:rPr>
              <w:t xml:space="preserve">    return (</w:t>
            </w:r>
          </w:p>
          <w:p>
            <w:pPr>
              <w:spacing w:after="0" w:before="0" w:line="276" w:lineRule="auto"/>
            </w:pPr>
            <w:r>
              <w:rPr>
                <w:rFonts w:ascii="Consolas" w:hAnsi="Consolas"/>
                <w:color w:val="999999"/>
                <w:sz w:val="15"/>
              </w:rPr>
              <w:t xml:space="preserve"> 54  </w:t>
            </w:r>
            <w:r>
              <w:rPr>
                <w:rFonts w:ascii="Consolas" w:hAnsi="Consolas"/>
                <w:color w:val="000000"/>
                <w:sz w:val="15"/>
              </w:rPr>
              <w:t xml:space="preserve">      &lt;div className="page"&gt;</w:t>
            </w:r>
          </w:p>
          <w:p>
            <w:pPr>
              <w:spacing w:after="0" w:before="0" w:line="276" w:lineRule="auto"/>
            </w:pPr>
            <w:r>
              <w:rPr>
                <w:rFonts w:ascii="Consolas" w:hAnsi="Consolas"/>
                <w:color w:val="999999"/>
                <w:sz w:val="15"/>
              </w:rPr>
              <w:t xml:space="preserve"> 55  </w:t>
            </w:r>
            <w:r>
              <w:rPr>
                <w:rFonts w:ascii="Consolas" w:hAnsi="Consolas"/>
                <w:color w:val="000000"/>
                <w:sz w:val="15"/>
              </w:rPr>
              <w:t xml:space="preserve">        &lt;div className="loading"&gt;&lt;div className="spinner"&gt;&lt;/div&gt;&lt;/div&gt;</w:t>
            </w:r>
          </w:p>
          <w:p>
            <w:pPr>
              <w:spacing w:after="0" w:before="0" w:line="276" w:lineRule="auto"/>
            </w:pPr>
            <w:r>
              <w:rPr>
                <w:rFonts w:ascii="Consolas" w:hAnsi="Consolas"/>
                <w:color w:val="999999"/>
                <w:sz w:val="15"/>
              </w:rPr>
              <w:t xml:space="preserve"> 56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57  </w:t>
            </w:r>
            <w:r>
              <w:rPr>
                <w:rFonts w:ascii="Consolas" w:hAnsi="Consolas"/>
                <w:color w:val="000000"/>
                <w:sz w:val="15"/>
              </w:rPr>
              <w:t xml:space="preserve">    );</w:t>
            </w:r>
          </w:p>
          <w:p>
            <w:pPr>
              <w:spacing w:after="0" w:before="0" w:line="276" w:lineRule="auto"/>
            </w:pPr>
            <w:r>
              <w:rPr>
                <w:rFonts w:ascii="Consolas" w:hAnsi="Consolas"/>
                <w:color w:val="999999"/>
                <w:sz w:val="15"/>
              </w:rPr>
              <w:t xml:space="preserve"> 58  </w:t>
            </w:r>
            <w:r>
              <w:rPr>
                <w:rFonts w:ascii="Consolas" w:hAnsi="Consolas"/>
                <w:color w:val="000000"/>
                <w:sz w:val="15"/>
              </w:rPr>
              <w:t xml:space="preserve">  }</w:t>
            </w:r>
          </w:p>
          <w:p>
            <w:pPr>
              <w:spacing w:after="0" w:before="0" w:line="276" w:lineRule="auto"/>
            </w:pPr>
            <w:r>
              <w:rPr>
                <w:rFonts w:ascii="Consolas" w:hAnsi="Consolas"/>
                <w:color w:val="999999"/>
                <w:sz w:val="15"/>
              </w:rPr>
              <w:t xml:space="preserve"> 59  </w:t>
            </w:r>
            <w:r>
              <w:rPr>
                <w:rFonts w:ascii="Consolas" w:hAnsi="Consolas"/>
                <w:color w:val="000000"/>
                <w:sz w:val="15"/>
              </w:rPr>
            </w:r>
          </w:p>
          <w:p>
            <w:pPr>
              <w:spacing w:after="0" w:before="0" w:line="276" w:lineRule="auto"/>
            </w:pPr>
            <w:r>
              <w:rPr>
                <w:rFonts w:ascii="Consolas" w:hAnsi="Consolas"/>
                <w:color w:val="999999"/>
                <w:sz w:val="15"/>
              </w:rPr>
              <w:t xml:space="preserve"> 60  </w:t>
            </w:r>
            <w:r>
              <w:rPr>
                <w:rFonts w:ascii="Consolas" w:hAnsi="Consolas"/>
                <w:color w:val="000000"/>
                <w:sz w:val="15"/>
              </w:rPr>
              <w:t xml:space="preserve">  return (</w:t>
            </w:r>
          </w:p>
          <w:p>
            <w:pPr>
              <w:spacing w:after="0" w:before="0" w:line="276" w:lineRule="auto"/>
            </w:pPr>
            <w:r>
              <w:rPr>
                <w:rFonts w:ascii="Consolas" w:hAnsi="Consolas"/>
                <w:color w:val="999999"/>
                <w:sz w:val="15"/>
              </w:rPr>
              <w:t xml:space="preserve"> 61  </w:t>
            </w:r>
            <w:r>
              <w:rPr>
                <w:rFonts w:ascii="Consolas" w:hAnsi="Consolas"/>
                <w:color w:val="000000"/>
                <w:sz w:val="15"/>
              </w:rPr>
              <w:t xml:space="preserve">    &lt;div className="page"&gt;</w:t>
            </w:r>
          </w:p>
          <w:p>
            <w:pPr>
              <w:spacing w:after="0" w:before="0" w:line="276" w:lineRule="auto"/>
            </w:pPr>
            <w:r>
              <w:rPr>
                <w:rFonts w:ascii="Consolas" w:hAnsi="Consolas"/>
                <w:color w:val="999999"/>
                <w:sz w:val="15"/>
              </w:rPr>
              <w:t xml:space="preserve"> 62  </w:t>
            </w:r>
            <w:r>
              <w:rPr>
                <w:rFonts w:ascii="Consolas" w:hAnsi="Consolas"/>
                <w:color w:val="000000"/>
                <w:sz w:val="15"/>
              </w:rPr>
              <w:t xml:space="preserve">      &lt;h2 className="page-title"&gt;🎛️ Contrôle Système&lt;/h2&gt;</w:t>
            </w:r>
          </w:p>
          <w:p>
            <w:pPr>
              <w:spacing w:after="0" w:before="0" w:line="276" w:lineRule="auto"/>
            </w:pPr>
            <w:r>
              <w:rPr>
                <w:rFonts w:ascii="Consolas" w:hAnsi="Consolas"/>
                <w:color w:val="999999"/>
                <w:sz w:val="15"/>
              </w:rPr>
              <w:t xml:space="preserve"> 63  </w:t>
            </w:r>
            <w:r>
              <w:rPr>
                <w:rFonts w:ascii="Consolas" w:hAnsi="Consolas"/>
                <w:color w:val="000000"/>
                <w:sz w:val="15"/>
              </w:rPr>
            </w:r>
          </w:p>
          <w:p>
            <w:pPr>
              <w:spacing w:after="0" w:before="0" w:line="276" w:lineRule="auto"/>
            </w:pPr>
            <w:r>
              <w:rPr>
                <w:rFonts w:ascii="Consolas" w:hAnsi="Consolas"/>
                <w:color w:val="999999"/>
                <w:sz w:val="15"/>
              </w:rPr>
              <w:t xml:space="preserve"> 64  </w:t>
            </w:r>
            <w:r>
              <w:rPr>
                <w:rFonts w:ascii="Consolas" w:hAnsi="Consolas"/>
                <w:color w:val="000000"/>
                <w:sz w:val="15"/>
              </w:rPr>
              <w:t xml:space="preserve">      {/* Mode Auto / Manuel */}</w:t>
            </w:r>
          </w:p>
          <w:p>
            <w:pPr>
              <w:spacing w:after="0" w:before="0" w:line="276" w:lineRule="auto"/>
            </w:pPr>
            <w:r>
              <w:rPr>
                <w:rFonts w:ascii="Consolas" w:hAnsi="Consolas"/>
                <w:color w:val="999999"/>
                <w:sz w:val="15"/>
              </w:rPr>
              <w:t xml:space="preserve"> 65  </w:t>
            </w:r>
            <w:r>
              <w:rPr>
                <w:rFonts w:ascii="Consolas" w:hAnsi="Consolas"/>
                <w:color w:val="000000"/>
                <w:sz w:val="15"/>
              </w:rPr>
              <w:t xml:space="preserve">      &lt;div className="mode-toggle"&gt;</w:t>
            </w:r>
          </w:p>
          <w:p>
            <w:pPr>
              <w:spacing w:after="0" w:before="0" w:line="276" w:lineRule="auto"/>
            </w:pPr>
            <w:r>
              <w:rPr>
                <w:rFonts w:ascii="Consolas" w:hAnsi="Consolas"/>
                <w:color w:val="999999"/>
                <w:sz w:val="15"/>
              </w:rPr>
              <w:t xml:space="preserve"> 66  </w:t>
            </w:r>
            <w:r>
              <w:rPr>
                <w:rFonts w:ascii="Consolas" w:hAnsi="Consolas"/>
                <w:color w:val="000000"/>
                <w:sz w:val="15"/>
              </w:rPr>
              <w:t xml:space="preserve">        &lt;button</w:t>
            </w:r>
          </w:p>
          <w:p>
            <w:pPr>
              <w:spacing w:after="0" w:before="0" w:line="276" w:lineRule="auto"/>
            </w:pPr>
            <w:r>
              <w:rPr>
                <w:rFonts w:ascii="Consolas" w:hAnsi="Consolas"/>
                <w:color w:val="999999"/>
                <w:sz w:val="15"/>
              </w:rPr>
              <w:t xml:space="preserve"> 67  </w:t>
            </w:r>
            <w:r>
              <w:rPr>
                <w:rFonts w:ascii="Consolas" w:hAnsi="Consolas"/>
                <w:color w:val="000000"/>
                <w:sz w:val="15"/>
              </w:rPr>
              <w:t xml:space="preserve">          className={`mode-btn ${status.auto_mode ? 'active' : ''}`}</w:t>
            </w:r>
          </w:p>
          <w:p>
            <w:pPr>
              <w:spacing w:after="0" w:before="0" w:line="276" w:lineRule="auto"/>
            </w:pPr>
            <w:r>
              <w:rPr>
                <w:rFonts w:ascii="Consolas" w:hAnsi="Consolas"/>
                <w:color w:val="999999"/>
                <w:sz w:val="15"/>
              </w:rPr>
              <w:t xml:space="preserve"> 68  </w:t>
            </w:r>
            <w:r>
              <w:rPr>
                <w:rFonts w:ascii="Consolas" w:hAnsi="Consolas"/>
                <w:color w:val="000000"/>
                <w:sz w:val="15"/>
              </w:rPr>
              <w:t xml:space="preserve">          onClick={() =&gt; setMode(true)}</w:t>
            </w:r>
          </w:p>
          <w:p>
            <w:pPr>
              <w:spacing w:after="0" w:before="0" w:line="276" w:lineRule="auto"/>
            </w:pPr>
            <w:r>
              <w:rPr>
                <w:rFonts w:ascii="Consolas" w:hAnsi="Consolas"/>
                <w:color w:val="999999"/>
                <w:sz w:val="15"/>
              </w:rPr>
              <w:t xml:space="preserve"> 69  </w:t>
            </w:r>
            <w:r>
              <w:rPr>
                <w:rFonts w:ascii="Consolas" w:hAnsi="Consolas"/>
                <w:color w:val="000000"/>
                <w:sz w:val="15"/>
              </w:rPr>
              <w:t xml:space="preserve">        &gt;</w:t>
            </w:r>
          </w:p>
          <w:p>
            <w:pPr>
              <w:spacing w:after="0" w:before="0" w:line="276" w:lineRule="auto"/>
            </w:pPr>
            <w:r>
              <w:rPr>
                <w:rFonts w:ascii="Consolas" w:hAnsi="Consolas"/>
                <w:color w:val="999999"/>
                <w:sz w:val="15"/>
              </w:rPr>
              <w:t xml:space="preserve"> 70  </w:t>
            </w:r>
            <w:r>
              <w:rPr>
                <w:rFonts w:ascii="Consolas" w:hAnsi="Consolas"/>
                <w:color w:val="000000"/>
                <w:sz w:val="15"/>
              </w:rPr>
              <w:t xml:space="preserve">          🤖 Automatique</w:t>
            </w:r>
          </w:p>
          <w:p>
            <w:pPr>
              <w:spacing w:after="0" w:before="0" w:line="276" w:lineRule="auto"/>
            </w:pPr>
            <w:r>
              <w:rPr>
                <w:rFonts w:ascii="Consolas" w:hAnsi="Consolas"/>
                <w:color w:val="999999"/>
                <w:sz w:val="15"/>
              </w:rPr>
              <w:t xml:space="preserve"> 71  </w:t>
            </w:r>
            <w:r>
              <w:rPr>
                <w:rFonts w:ascii="Consolas" w:hAnsi="Consolas"/>
                <w:color w:val="000000"/>
                <w:sz w:val="15"/>
              </w:rPr>
              <w:t xml:space="preserve">        &lt;/button&gt;</w:t>
            </w:r>
          </w:p>
          <w:p>
            <w:pPr>
              <w:spacing w:after="0" w:before="0" w:line="276" w:lineRule="auto"/>
            </w:pPr>
            <w:r>
              <w:rPr>
                <w:rFonts w:ascii="Consolas" w:hAnsi="Consolas"/>
                <w:color w:val="999999"/>
                <w:sz w:val="15"/>
              </w:rPr>
              <w:t xml:space="preserve"> 72  </w:t>
            </w:r>
            <w:r>
              <w:rPr>
                <w:rFonts w:ascii="Consolas" w:hAnsi="Consolas"/>
                <w:color w:val="000000"/>
                <w:sz w:val="15"/>
              </w:rPr>
              <w:t xml:space="preserve">        &lt;button</w:t>
            </w:r>
          </w:p>
          <w:p>
            <w:pPr>
              <w:spacing w:after="0" w:before="0" w:line="276" w:lineRule="auto"/>
            </w:pPr>
            <w:r>
              <w:rPr>
                <w:rFonts w:ascii="Consolas" w:hAnsi="Consolas"/>
                <w:color w:val="999999"/>
                <w:sz w:val="15"/>
              </w:rPr>
              <w:t xml:space="preserve"> 73  </w:t>
            </w:r>
            <w:r>
              <w:rPr>
                <w:rFonts w:ascii="Consolas" w:hAnsi="Consolas"/>
                <w:color w:val="000000"/>
                <w:sz w:val="15"/>
              </w:rPr>
              <w:t xml:space="preserve">          className={`mode-btn ${!status.auto_mode ? 'active' : ''}`}</w:t>
            </w:r>
          </w:p>
          <w:p>
            <w:pPr>
              <w:spacing w:after="0" w:before="0" w:line="276" w:lineRule="auto"/>
            </w:pPr>
            <w:r>
              <w:rPr>
                <w:rFonts w:ascii="Consolas" w:hAnsi="Consolas"/>
                <w:color w:val="999999"/>
                <w:sz w:val="15"/>
              </w:rPr>
              <w:t xml:space="preserve"> 74  </w:t>
            </w:r>
            <w:r>
              <w:rPr>
                <w:rFonts w:ascii="Consolas" w:hAnsi="Consolas"/>
                <w:color w:val="000000"/>
                <w:sz w:val="15"/>
              </w:rPr>
              <w:t xml:space="preserve">          onClick={() =&gt; setMode(false)}</w:t>
            </w:r>
          </w:p>
          <w:p>
            <w:pPr>
              <w:spacing w:after="0" w:before="0" w:line="276" w:lineRule="auto"/>
            </w:pPr>
            <w:r>
              <w:rPr>
                <w:rFonts w:ascii="Consolas" w:hAnsi="Consolas"/>
                <w:color w:val="999999"/>
                <w:sz w:val="15"/>
              </w:rPr>
              <w:t xml:space="preserve"> 75  </w:t>
            </w:r>
            <w:r>
              <w:rPr>
                <w:rFonts w:ascii="Consolas" w:hAnsi="Consolas"/>
                <w:color w:val="000000"/>
                <w:sz w:val="15"/>
              </w:rPr>
              <w:t xml:space="preserve">        &gt;</w:t>
            </w:r>
          </w:p>
          <w:p>
            <w:pPr>
              <w:spacing w:after="0" w:before="0" w:line="276" w:lineRule="auto"/>
            </w:pPr>
            <w:r>
              <w:rPr>
                <w:rFonts w:ascii="Consolas" w:hAnsi="Consolas"/>
                <w:color w:val="999999"/>
                <w:sz w:val="15"/>
              </w:rPr>
              <w:t xml:space="preserve"> 76  </w:t>
            </w:r>
            <w:r>
              <w:rPr>
                <w:rFonts w:ascii="Consolas" w:hAnsi="Consolas"/>
                <w:color w:val="000000"/>
                <w:sz w:val="15"/>
              </w:rPr>
              <w:t xml:space="preserve">          ✋ Manuel</w:t>
            </w:r>
          </w:p>
          <w:p>
            <w:pPr>
              <w:spacing w:after="0" w:before="0" w:line="276" w:lineRule="auto"/>
            </w:pPr>
            <w:r>
              <w:rPr>
                <w:rFonts w:ascii="Consolas" w:hAnsi="Consolas"/>
                <w:color w:val="999999"/>
                <w:sz w:val="15"/>
              </w:rPr>
              <w:t xml:space="preserve"> 77  </w:t>
            </w:r>
            <w:r>
              <w:rPr>
                <w:rFonts w:ascii="Consolas" w:hAnsi="Consolas"/>
                <w:color w:val="000000"/>
                <w:sz w:val="15"/>
              </w:rPr>
              <w:t xml:space="preserve">        &lt;/button&gt;</w:t>
            </w:r>
          </w:p>
          <w:p>
            <w:pPr>
              <w:spacing w:after="0" w:before="0" w:line="276" w:lineRule="auto"/>
            </w:pPr>
            <w:r>
              <w:rPr>
                <w:rFonts w:ascii="Consolas" w:hAnsi="Consolas"/>
                <w:color w:val="999999"/>
                <w:sz w:val="15"/>
              </w:rPr>
              <w:t xml:space="preserve"> 78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79  </w:t>
            </w:r>
            <w:r>
              <w:rPr>
                <w:rFonts w:ascii="Consolas" w:hAnsi="Consolas"/>
                <w:color w:val="000000"/>
                <w:sz w:val="15"/>
              </w:rPr>
            </w:r>
          </w:p>
          <w:p>
            <w:pPr>
              <w:spacing w:after="0" w:before="0" w:line="276" w:lineRule="auto"/>
            </w:pPr>
            <w:r>
              <w:rPr>
                <w:rFonts w:ascii="Consolas" w:hAnsi="Consolas"/>
                <w:color w:val="999999"/>
                <w:sz w:val="15"/>
              </w:rPr>
              <w:t xml:space="preserve"> 80  </w:t>
            </w:r>
            <w:r>
              <w:rPr>
                <w:rFonts w:ascii="Consolas" w:hAnsi="Consolas"/>
                <w:color w:val="000000"/>
                <w:sz w:val="15"/>
              </w:rPr>
              <w:t xml:space="preserve">      {/* Pompe à eau */}</w:t>
            </w:r>
          </w:p>
          <w:p>
            <w:pPr>
              <w:spacing w:after="0" w:before="0" w:line="276" w:lineRule="auto"/>
            </w:pPr>
            <w:r>
              <w:rPr>
                <w:rFonts w:ascii="Consolas" w:hAnsi="Consolas"/>
                <w:color w:val="999999"/>
                <w:sz w:val="15"/>
              </w:rPr>
              <w:t xml:space="preserve"> 81  </w:t>
            </w:r>
            <w:r>
              <w:rPr>
                <w:rFonts w:ascii="Consolas" w:hAnsi="Consolas"/>
                <w:color w:val="000000"/>
                <w:sz w:val="15"/>
              </w:rPr>
              <w:t xml:space="preserve">      &lt;div className="toggle-card"&gt;</w:t>
            </w:r>
          </w:p>
          <w:p>
            <w:pPr>
              <w:spacing w:after="0" w:before="0" w:line="276" w:lineRule="auto"/>
            </w:pPr>
            <w:r>
              <w:rPr>
                <w:rFonts w:ascii="Consolas" w:hAnsi="Consolas"/>
                <w:color w:val="999999"/>
                <w:sz w:val="15"/>
              </w:rPr>
              <w:t xml:space="preserve"> 82  </w:t>
            </w:r>
            <w:r>
              <w:rPr>
                <w:rFonts w:ascii="Consolas" w:hAnsi="Consolas"/>
                <w:color w:val="000000"/>
                <w:sz w:val="15"/>
              </w:rPr>
              <w:t xml:space="preserve">        &lt;div className="toggle-info"&gt;</w:t>
            </w:r>
          </w:p>
          <w:p>
            <w:pPr>
              <w:spacing w:after="0" w:before="0" w:line="276" w:lineRule="auto"/>
            </w:pPr>
            <w:r>
              <w:rPr>
                <w:rFonts w:ascii="Consolas" w:hAnsi="Consolas"/>
                <w:color w:val="999999"/>
                <w:sz w:val="15"/>
              </w:rPr>
              <w:t xml:space="preserve"> 83  </w:t>
            </w:r>
            <w:r>
              <w:rPr>
                <w:rFonts w:ascii="Consolas" w:hAnsi="Consolas"/>
                <w:color w:val="000000"/>
                <w:sz w:val="15"/>
              </w:rPr>
              <w:t xml:space="preserve">          &lt;div className="toggle-icon"&gt;💧&lt;/div&gt;</w:t>
            </w:r>
          </w:p>
          <w:p>
            <w:pPr>
              <w:spacing w:after="0" w:before="0" w:line="276" w:lineRule="auto"/>
            </w:pPr>
            <w:r>
              <w:rPr>
                <w:rFonts w:ascii="Consolas" w:hAnsi="Consolas"/>
                <w:color w:val="999999"/>
                <w:sz w:val="15"/>
              </w:rPr>
              <w:t xml:space="preserve"> 84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85  </w:t>
            </w:r>
            <w:r>
              <w:rPr>
                <w:rFonts w:ascii="Consolas" w:hAnsi="Consolas"/>
                <w:color w:val="000000"/>
                <w:sz w:val="15"/>
              </w:rPr>
              <w:t xml:space="preserve">            &lt;div className="toggle-label"&gt;Pompe à eau (600L/H)&lt;/div&gt;</w:t>
            </w:r>
          </w:p>
          <w:p>
            <w:pPr>
              <w:spacing w:after="0" w:before="0" w:line="276" w:lineRule="auto"/>
            </w:pPr>
            <w:r>
              <w:rPr>
                <w:rFonts w:ascii="Consolas" w:hAnsi="Consolas"/>
                <w:color w:val="999999"/>
                <w:sz w:val="15"/>
              </w:rPr>
              <w:t xml:space="preserve"> 86  </w:t>
            </w:r>
            <w:r>
              <w:rPr>
                <w:rFonts w:ascii="Consolas" w:hAnsi="Consolas"/>
                <w:color w:val="000000"/>
                <w:sz w:val="15"/>
              </w:rPr>
              <w:t xml:space="preserve">            &lt;div className="toggle-subtitle"&gt;</w:t>
            </w:r>
          </w:p>
          <w:p>
            <w:pPr>
              <w:spacing w:after="0" w:before="0" w:line="276" w:lineRule="auto"/>
            </w:pPr>
            <w:r>
              <w:rPr>
                <w:rFonts w:ascii="Consolas" w:hAnsi="Consolas"/>
                <w:color w:val="999999"/>
                <w:sz w:val="15"/>
              </w:rPr>
              <w:t xml:space="preserve"> 87  </w:t>
            </w:r>
            <w:r>
              <w:rPr>
                <w:rFonts w:ascii="Consolas" w:hAnsi="Consolas"/>
                <w:color w:val="000000"/>
                <w:sz w:val="15"/>
              </w:rPr>
              <w:t xml:space="preserve">              Mode: {status.auto_mode ? 'Automatique' : 'Manuel'}</w:t>
            </w:r>
          </w:p>
          <w:p>
            <w:pPr>
              <w:spacing w:after="0" w:before="0" w:line="276" w:lineRule="auto"/>
            </w:pPr>
            <w:r>
              <w:rPr>
                <w:rFonts w:ascii="Consolas" w:hAnsi="Consolas"/>
                <w:color w:val="999999"/>
                <w:sz w:val="15"/>
              </w:rPr>
              <w:t xml:space="preserve"> 88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89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90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91  </w:t>
            </w:r>
            <w:r>
              <w:rPr>
                <w:rFonts w:ascii="Consolas" w:hAnsi="Consolas"/>
                <w:color w:val="000000"/>
                <w:sz w:val="15"/>
              </w:rPr>
              <w:t xml:space="preserve">        &lt;div</w:t>
            </w:r>
          </w:p>
          <w:p>
            <w:pPr>
              <w:spacing w:after="0" w:before="0" w:line="276" w:lineRule="auto"/>
            </w:pPr>
            <w:r>
              <w:rPr>
                <w:rFonts w:ascii="Consolas" w:hAnsi="Consolas"/>
                <w:color w:val="999999"/>
                <w:sz w:val="15"/>
              </w:rPr>
              <w:t xml:space="preserve"> 92  </w:t>
            </w:r>
            <w:r>
              <w:rPr>
                <w:rFonts w:ascii="Consolas" w:hAnsi="Consolas"/>
                <w:color w:val="000000"/>
                <w:sz w:val="15"/>
              </w:rPr>
              <w:t xml:space="preserve">          className={`toggle-switch ${status.pump_on ? 'active' : ''}`}</w:t>
            </w:r>
          </w:p>
          <w:p>
            <w:pPr>
              <w:spacing w:after="0" w:before="0" w:line="276" w:lineRule="auto"/>
            </w:pPr>
            <w:r>
              <w:rPr>
                <w:rFonts w:ascii="Consolas" w:hAnsi="Consolas"/>
                <w:color w:val="999999"/>
                <w:sz w:val="15"/>
              </w:rPr>
              <w:t xml:space="preserve"> 93  </w:t>
            </w:r>
            <w:r>
              <w:rPr>
                <w:rFonts w:ascii="Consolas" w:hAnsi="Consolas"/>
                <w:color w:val="000000"/>
                <w:sz w:val="15"/>
              </w:rPr>
              <w:t xml:space="preserve">          onClick={togglePump}</w:t>
            </w:r>
          </w:p>
          <w:p>
            <w:pPr>
              <w:spacing w:after="0" w:before="0" w:line="276" w:lineRule="auto"/>
            </w:pPr>
            <w:r>
              <w:rPr>
                <w:rFonts w:ascii="Consolas" w:hAnsi="Consolas"/>
                <w:color w:val="999999"/>
                <w:sz w:val="15"/>
              </w:rPr>
              <w:t xml:space="preserve"> 94  </w:t>
            </w:r>
            <w:r>
              <w:rPr>
                <w:rFonts w:ascii="Consolas" w:hAnsi="Consolas"/>
                <w:color w:val="000000"/>
                <w:sz w:val="15"/>
              </w:rPr>
              <w:t xml:space="preserve">        &gt;</w:t>
            </w:r>
          </w:p>
          <w:p>
            <w:pPr>
              <w:spacing w:after="0" w:before="0" w:line="276" w:lineRule="auto"/>
            </w:pPr>
            <w:r>
              <w:rPr>
                <w:rFonts w:ascii="Consolas" w:hAnsi="Consolas"/>
                <w:color w:val="999999"/>
                <w:sz w:val="15"/>
              </w:rPr>
              <w:t xml:space="preserve"> 95  </w:t>
            </w:r>
            <w:r>
              <w:rPr>
                <w:rFonts w:ascii="Consolas" w:hAnsi="Consolas"/>
                <w:color w:val="000000"/>
                <w:sz w:val="15"/>
              </w:rPr>
              <w:t xml:space="preserve">          &lt;div className="toggle-knob"&gt;&lt;/div&gt;</w:t>
            </w:r>
          </w:p>
          <w:p>
            <w:pPr>
              <w:spacing w:after="0" w:before="0" w:line="276" w:lineRule="auto"/>
            </w:pPr>
            <w:r>
              <w:rPr>
                <w:rFonts w:ascii="Consolas" w:hAnsi="Consolas"/>
                <w:color w:val="999999"/>
                <w:sz w:val="15"/>
              </w:rPr>
              <w:t xml:space="preserve"> 96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97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98  </w:t>
            </w:r>
            <w:r>
              <w:rPr>
                <w:rFonts w:ascii="Consolas" w:hAnsi="Consolas"/>
                <w:color w:val="000000"/>
                <w:sz w:val="15"/>
              </w:rPr>
            </w:r>
          </w:p>
          <w:p>
            <w:pPr>
              <w:spacing w:after="0" w:before="0" w:line="276" w:lineRule="auto"/>
            </w:pPr>
            <w:r>
              <w:rPr>
                <w:rFonts w:ascii="Consolas" w:hAnsi="Consolas"/>
                <w:color w:val="999999"/>
                <w:sz w:val="15"/>
              </w:rPr>
              <w:t xml:space="preserve"> 99  </w:t>
            </w:r>
            <w:r>
              <w:rPr>
                <w:rFonts w:ascii="Consolas" w:hAnsi="Consolas"/>
                <w:color w:val="000000"/>
                <w:sz w:val="15"/>
              </w:rPr>
              <w:t xml:space="preserve">      {/* Éclairage LED */}</w:t>
            </w:r>
          </w:p>
          <w:p>
            <w:pPr>
              <w:spacing w:after="0" w:before="0" w:line="276" w:lineRule="auto"/>
            </w:pPr>
            <w:r>
              <w:rPr>
                <w:rFonts w:ascii="Consolas" w:hAnsi="Consolas"/>
                <w:color w:val="999999"/>
                <w:sz w:val="15"/>
              </w:rPr>
              <w:t xml:space="preserve">100  </w:t>
            </w:r>
            <w:r>
              <w:rPr>
                <w:rFonts w:ascii="Consolas" w:hAnsi="Consolas"/>
                <w:color w:val="000000"/>
                <w:sz w:val="15"/>
              </w:rPr>
              <w:t xml:space="preserve">      &lt;div className="toggle-card"&gt;</w:t>
            </w:r>
          </w:p>
          <w:p>
            <w:pPr>
              <w:spacing w:after="0" w:before="0" w:line="276" w:lineRule="auto"/>
            </w:pPr>
            <w:r>
              <w:rPr>
                <w:rFonts w:ascii="Consolas" w:hAnsi="Consolas"/>
                <w:color w:val="999999"/>
                <w:sz w:val="15"/>
              </w:rPr>
              <w:t xml:space="preserve">101  </w:t>
            </w:r>
            <w:r>
              <w:rPr>
                <w:rFonts w:ascii="Consolas" w:hAnsi="Consolas"/>
                <w:color w:val="000000"/>
                <w:sz w:val="15"/>
              </w:rPr>
              <w:t xml:space="preserve">        &lt;div className="toggle-info"&gt;</w:t>
            </w:r>
          </w:p>
          <w:p>
            <w:pPr>
              <w:spacing w:after="0" w:before="0" w:line="276" w:lineRule="auto"/>
            </w:pPr>
            <w:r>
              <w:rPr>
                <w:rFonts w:ascii="Consolas" w:hAnsi="Consolas"/>
                <w:color w:val="999999"/>
                <w:sz w:val="15"/>
              </w:rPr>
              <w:t xml:space="preserve">102  </w:t>
            </w:r>
            <w:r>
              <w:rPr>
                <w:rFonts w:ascii="Consolas" w:hAnsi="Consolas"/>
                <w:color w:val="000000"/>
                <w:sz w:val="15"/>
              </w:rPr>
              <w:t xml:space="preserve">          &lt;div className="toggle-icon"&gt;💡&lt;/div&gt;</w:t>
            </w:r>
          </w:p>
          <w:p>
            <w:pPr>
              <w:spacing w:after="0" w:before="0" w:line="276" w:lineRule="auto"/>
            </w:pPr>
            <w:r>
              <w:rPr>
                <w:rFonts w:ascii="Consolas" w:hAnsi="Consolas"/>
                <w:color w:val="999999"/>
                <w:sz w:val="15"/>
              </w:rPr>
              <w:t xml:space="preserve">103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104  </w:t>
            </w:r>
            <w:r>
              <w:rPr>
                <w:rFonts w:ascii="Consolas" w:hAnsi="Consolas"/>
                <w:color w:val="000000"/>
                <w:sz w:val="15"/>
              </w:rPr>
              <w:t xml:space="preserve">            &lt;div className="toggle-label"&gt;Éclairage LED&lt;/div&gt;</w:t>
            </w:r>
          </w:p>
          <w:p>
            <w:pPr>
              <w:spacing w:after="0" w:before="0" w:line="276" w:lineRule="auto"/>
            </w:pPr>
            <w:r>
              <w:rPr>
                <w:rFonts w:ascii="Consolas" w:hAnsi="Consolas"/>
                <w:color w:val="999999"/>
                <w:sz w:val="15"/>
              </w:rPr>
              <w:t xml:space="preserve">105  </w:t>
            </w:r>
            <w:r>
              <w:rPr>
                <w:rFonts w:ascii="Consolas" w:hAnsi="Consolas"/>
                <w:color w:val="000000"/>
                <w:sz w:val="15"/>
              </w:rPr>
              <w:t xml:space="preserve">            &lt;div className="toggle-subtitle"&gt;</w:t>
            </w:r>
          </w:p>
          <w:p>
            <w:pPr>
              <w:spacing w:after="0" w:before="0" w:line="276" w:lineRule="auto"/>
            </w:pPr>
            <w:r>
              <w:rPr>
                <w:rFonts w:ascii="Consolas" w:hAnsi="Consolas"/>
                <w:color w:val="999999"/>
                <w:sz w:val="15"/>
              </w:rPr>
              <w:t xml:space="preserve">106  </w:t>
            </w:r>
            <w:r>
              <w:rPr>
                <w:rFonts w:ascii="Consolas" w:hAnsi="Consolas"/>
                <w:color w:val="000000"/>
                <w:sz w:val="15"/>
              </w:rPr>
              <w:t xml:space="preserve">              Mode: {status.auto_mode ? 'Automatique' : 'Manuel'}</w:t>
            </w:r>
          </w:p>
          <w:p>
            <w:pPr>
              <w:spacing w:after="0" w:before="0" w:line="276" w:lineRule="auto"/>
            </w:pPr>
            <w:r>
              <w:rPr>
                <w:rFonts w:ascii="Consolas" w:hAnsi="Consolas"/>
                <w:color w:val="999999"/>
                <w:sz w:val="15"/>
              </w:rPr>
              <w:t xml:space="preserve">107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108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109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110  </w:t>
            </w:r>
            <w:r>
              <w:rPr>
                <w:rFonts w:ascii="Consolas" w:hAnsi="Consolas"/>
                <w:color w:val="000000"/>
                <w:sz w:val="15"/>
              </w:rPr>
              <w:t xml:space="preserve">        &lt;div</w:t>
            </w:r>
          </w:p>
          <w:p>
            <w:pPr>
              <w:spacing w:after="0" w:before="0" w:line="276" w:lineRule="auto"/>
            </w:pPr>
            <w:r>
              <w:rPr>
                <w:rFonts w:ascii="Consolas" w:hAnsi="Consolas"/>
                <w:color w:val="999999"/>
                <w:sz w:val="15"/>
              </w:rPr>
              <w:t xml:space="preserve">111  </w:t>
            </w:r>
            <w:r>
              <w:rPr>
                <w:rFonts w:ascii="Consolas" w:hAnsi="Consolas"/>
                <w:color w:val="000000"/>
                <w:sz w:val="15"/>
              </w:rPr>
              <w:t xml:space="preserve">          className={`toggle-switch ${status.lighting_on ? 'active' : ''}`}</w:t>
            </w:r>
          </w:p>
          <w:p>
            <w:pPr>
              <w:spacing w:after="0" w:before="0" w:line="276" w:lineRule="auto"/>
            </w:pPr>
            <w:r>
              <w:rPr>
                <w:rFonts w:ascii="Consolas" w:hAnsi="Consolas"/>
                <w:color w:val="999999"/>
                <w:sz w:val="15"/>
              </w:rPr>
              <w:t xml:space="preserve">112  </w:t>
            </w:r>
            <w:r>
              <w:rPr>
                <w:rFonts w:ascii="Consolas" w:hAnsi="Consolas"/>
                <w:color w:val="000000"/>
                <w:sz w:val="15"/>
              </w:rPr>
              <w:t xml:space="preserve">          onClick={toggleLighting}</w:t>
            </w:r>
          </w:p>
          <w:p>
            <w:pPr>
              <w:spacing w:after="0" w:before="0" w:line="276" w:lineRule="auto"/>
            </w:pPr>
            <w:r>
              <w:rPr>
                <w:rFonts w:ascii="Consolas" w:hAnsi="Consolas"/>
                <w:color w:val="999999"/>
                <w:sz w:val="15"/>
              </w:rPr>
              <w:t xml:space="preserve">113  </w:t>
            </w:r>
            <w:r>
              <w:rPr>
                <w:rFonts w:ascii="Consolas" w:hAnsi="Consolas"/>
                <w:color w:val="000000"/>
                <w:sz w:val="15"/>
              </w:rPr>
              <w:t xml:space="preserve">        &gt;</w:t>
            </w:r>
          </w:p>
          <w:p>
            <w:pPr>
              <w:spacing w:after="0" w:before="0" w:line="276" w:lineRule="auto"/>
            </w:pPr>
            <w:r>
              <w:rPr>
                <w:rFonts w:ascii="Consolas" w:hAnsi="Consolas"/>
                <w:color w:val="999999"/>
                <w:sz w:val="15"/>
              </w:rPr>
              <w:t xml:space="preserve">114  </w:t>
            </w:r>
            <w:r>
              <w:rPr>
                <w:rFonts w:ascii="Consolas" w:hAnsi="Consolas"/>
                <w:color w:val="000000"/>
                <w:sz w:val="15"/>
              </w:rPr>
              <w:t xml:space="preserve">          &lt;div className="toggle-knob"&gt;&lt;/div&gt;</w:t>
            </w:r>
          </w:p>
          <w:p>
            <w:pPr>
              <w:spacing w:after="0" w:before="0" w:line="276" w:lineRule="auto"/>
            </w:pPr>
            <w:r>
              <w:rPr>
                <w:rFonts w:ascii="Consolas" w:hAnsi="Consolas"/>
                <w:color w:val="999999"/>
                <w:sz w:val="15"/>
              </w:rPr>
              <w:t xml:space="preserve">115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116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117  </w:t>
            </w:r>
            <w:r>
              <w:rPr>
                <w:rFonts w:ascii="Consolas" w:hAnsi="Consolas"/>
                <w:color w:val="000000"/>
                <w:sz w:val="15"/>
              </w:rPr>
            </w:r>
          </w:p>
          <w:p>
            <w:pPr>
              <w:spacing w:after="0" w:before="0" w:line="276" w:lineRule="auto"/>
            </w:pPr>
            <w:r>
              <w:rPr>
                <w:rFonts w:ascii="Consolas" w:hAnsi="Consolas"/>
                <w:color w:val="999999"/>
                <w:sz w:val="15"/>
              </w:rPr>
              <w:t xml:space="preserve">118  </w:t>
            </w:r>
            <w:r>
              <w:rPr>
                <w:rFonts w:ascii="Consolas" w:hAnsi="Consolas"/>
                <w:color w:val="000000"/>
                <w:sz w:val="15"/>
              </w:rPr>
              <w:t xml:space="preserve">      {/* Consignes / Seuils */}</w:t>
            </w:r>
          </w:p>
          <w:p>
            <w:pPr>
              <w:spacing w:after="0" w:before="0" w:line="276" w:lineRule="auto"/>
            </w:pPr>
            <w:r>
              <w:rPr>
                <w:rFonts w:ascii="Consolas" w:hAnsi="Consolas"/>
                <w:color w:val="999999"/>
                <w:sz w:val="15"/>
              </w:rPr>
              <w:t xml:space="preserve">119  </w:t>
            </w:r>
            <w:r>
              <w:rPr>
                <w:rFonts w:ascii="Consolas" w:hAnsi="Consolas"/>
                <w:color w:val="000000"/>
                <w:sz w:val="15"/>
              </w:rPr>
              <w:t xml:space="preserve">      &lt;div className="slider-section"&gt;</w:t>
            </w:r>
          </w:p>
          <w:p>
            <w:pPr>
              <w:spacing w:after="0" w:before="0" w:line="276" w:lineRule="auto"/>
            </w:pPr>
            <w:r>
              <w:rPr>
                <w:rFonts w:ascii="Consolas" w:hAnsi="Consolas"/>
                <w:color w:val="999999"/>
                <w:sz w:val="15"/>
              </w:rPr>
              <w:t xml:space="preserve">120  </w:t>
            </w:r>
            <w:r>
              <w:rPr>
                <w:rFonts w:ascii="Consolas" w:hAnsi="Consolas"/>
                <w:color w:val="000000"/>
                <w:sz w:val="15"/>
              </w:rPr>
              <w:t xml:space="preserve">        &lt;h3&gt;📐 Consignes&lt;/h3&gt;</w:t>
            </w:r>
          </w:p>
          <w:p>
            <w:pPr>
              <w:spacing w:after="0" w:before="0" w:line="276" w:lineRule="auto"/>
            </w:pPr>
            <w:r>
              <w:rPr>
                <w:rFonts w:ascii="Consolas" w:hAnsi="Consolas"/>
                <w:color w:val="999999"/>
                <w:sz w:val="15"/>
              </w:rPr>
              <w:t xml:space="preserve">121  </w:t>
            </w:r>
            <w:r>
              <w:rPr>
                <w:rFonts w:ascii="Consolas" w:hAnsi="Consolas"/>
                <w:color w:val="000000"/>
                <w:sz w:val="15"/>
              </w:rPr>
            </w:r>
          </w:p>
          <w:p>
            <w:pPr>
              <w:spacing w:after="0" w:before="0" w:line="276" w:lineRule="auto"/>
            </w:pPr>
            <w:r>
              <w:rPr>
                <w:rFonts w:ascii="Consolas" w:hAnsi="Consolas"/>
                <w:color w:val="999999"/>
                <w:sz w:val="15"/>
              </w:rPr>
              <w:t xml:space="preserve">122  </w:t>
            </w:r>
            <w:r>
              <w:rPr>
                <w:rFonts w:ascii="Consolas" w:hAnsi="Consolas"/>
                <w:color w:val="000000"/>
                <w:sz w:val="15"/>
              </w:rPr>
              <w:t xml:space="preserve">        &lt;div className="slider-group"&gt;</w:t>
            </w:r>
          </w:p>
          <w:p>
            <w:pPr>
              <w:spacing w:after="0" w:before="0" w:line="276" w:lineRule="auto"/>
            </w:pPr>
            <w:r>
              <w:rPr>
                <w:rFonts w:ascii="Consolas" w:hAnsi="Consolas"/>
                <w:color w:val="999999"/>
                <w:sz w:val="15"/>
              </w:rPr>
              <w:t xml:space="preserve">123  </w:t>
            </w:r>
            <w:r>
              <w:rPr>
                <w:rFonts w:ascii="Consolas" w:hAnsi="Consolas"/>
                <w:color w:val="000000"/>
                <w:sz w:val="15"/>
              </w:rPr>
              <w:t xml:space="preserve">          &lt;div className="slider-label"&gt;</w:t>
            </w:r>
          </w:p>
          <w:p>
            <w:pPr>
              <w:spacing w:after="0" w:before="0" w:line="276" w:lineRule="auto"/>
            </w:pPr>
            <w:r>
              <w:rPr>
                <w:rFonts w:ascii="Consolas" w:hAnsi="Consolas"/>
                <w:color w:val="999999"/>
                <w:sz w:val="15"/>
              </w:rPr>
              <w:t xml:space="preserve">124  </w:t>
            </w:r>
            <w:r>
              <w:rPr>
                <w:rFonts w:ascii="Consolas" w:hAnsi="Consolas"/>
                <w:color w:val="000000"/>
                <w:sz w:val="15"/>
              </w:rPr>
              <w:t xml:space="preserve">            &lt;span&gt;Seuil pH min&lt;/span&gt;</w:t>
            </w:r>
          </w:p>
          <w:p>
            <w:pPr>
              <w:spacing w:after="0" w:before="0" w:line="276" w:lineRule="auto"/>
            </w:pPr>
            <w:r>
              <w:rPr>
                <w:rFonts w:ascii="Consolas" w:hAnsi="Consolas"/>
                <w:color w:val="999999"/>
                <w:sz w:val="15"/>
              </w:rPr>
              <w:t xml:space="preserve">125  </w:t>
            </w:r>
            <w:r>
              <w:rPr>
                <w:rFonts w:ascii="Consolas" w:hAnsi="Consolas"/>
                <w:color w:val="000000"/>
                <w:sz w:val="15"/>
              </w:rPr>
              <w:t xml:space="preserve">            &lt;span className="slider-value"&gt;{status.thresholds.ph_min}&lt;/span&gt;</w:t>
            </w:r>
          </w:p>
          <w:p>
            <w:pPr>
              <w:spacing w:after="0" w:before="0" w:line="276" w:lineRule="auto"/>
            </w:pPr>
            <w:r>
              <w:rPr>
                <w:rFonts w:ascii="Consolas" w:hAnsi="Consolas"/>
                <w:color w:val="999999"/>
                <w:sz w:val="15"/>
              </w:rPr>
              <w:t xml:space="preserve">126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127  </w:t>
            </w:r>
            <w:r>
              <w:rPr>
                <w:rFonts w:ascii="Consolas" w:hAnsi="Consolas"/>
                <w:color w:val="000000"/>
                <w:sz w:val="15"/>
              </w:rPr>
              <w:t xml:space="preserve">          &lt;input</w:t>
            </w:r>
          </w:p>
          <w:p>
            <w:pPr>
              <w:spacing w:after="0" w:before="0" w:line="276" w:lineRule="auto"/>
            </w:pPr>
            <w:r>
              <w:rPr>
                <w:rFonts w:ascii="Consolas" w:hAnsi="Consolas"/>
                <w:color w:val="999999"/>
                <w:sz w:val="15"/>
              </w:rPr>
              <w:t xml:space="preserve">128  </w:t>
            </w:r>
            <w:r>
              <w:rPr>
                <w:rFonts w:ascii="Consolas" w:hAnsi="Consolas"/>
                <w:color w:val="000000"/>
                <w:sz w:val="15"/>
              </w:rPr>
              <w:t xml:space="preserve">            type="range" min="4" max="7" step="0.1"</w:t>
            </w:r>
          </w:p>
          <w:p>
            <w:pPr>
              <w:spacing w:after="0" w:before="0" w:line="276" w:lineRule="auto"/>
            </w:pPr>
            <w:r>
              <w:rPr>
                <w:rFonts w:ascii="Consolas" w:hAnsi="Consolas"/>
                <w:color w:val="999999"/>
                <w:sz w:val="15"/>
              </w:rPr>
              <w:t xml:space="preserve">129  </w:t>
            </w:r>
            <w:r>
              <w:rPr>
                <w:rFonts w:ascii="Consolas" w:hAnsi="Consolas"/>
                <w:color w:val="000000"/>
                <w:sz w:val="15"/>
              </w:rPr>
              <w:t xml:space="preserve">            value={status.thresholds.ph_min}</w:t>
            </w:r>
          </w:p>
          <w:p>
            <w:pPr>
              <w:spacing w:after="0" w:before="0" w:line="276" w:lineRule="auto"/>
            </w:pPr>
            <w:r>
              <w:rPr>
                <w:rFonts w:ascii="Consolas" w:hAnsi="Consolas"/>
                <w:color w:val="999999"/>
                <w:sz w:val="15"/>
              </w:rPr>
              <w:t xml:space="preserve">130  </w:t>
            </w:r>
            <w:r>
              <w:rPr>
                <w:rFonts w:ascii="Consolas" w:hAnsi="Consolas"/>
                <w:color w:val="000000"/>
                <w:sz w:val="15"/>
              </w:rPr>
              <w:t xml:space="preserve">            onChange={(e) =&gt; updateThreshold('ph_min', e.target.value)}</w:t>
            </w:r>
          </w:p>
          <w:p>
            <w:pPr>
              <w:spacing w:after="0" w:before="0" w:line="276" w:lineRule="auto"/>
            </w:pPr>
            <w:r>
              <w:rPr>
                <w:rFonts w:ascii="Consolas" w:hAnsi="Consolas"/>
                <w:color w:val="999999"/>
                <w:sz w:val="15"/>
              </w:rPr>
              <w:t xml:space="preserve">131  </w:t>
            </w:r>
            <w:r>
              <w:rPr>
                <w:rFonts w:ascii="Consolas" w:hAnsi="Consolas"/>
                <w:color w:val="000000"/>
                <w:sz w:val="15"/>
              </w:rPr>
              <w:t xml:space="preserve">          /&gt;</w:t>
            </w:r>
          </w:p>
          <w:p>
            <w:pPr>
              <w:spacing w:after="0" w:before="0" w:line="276" w:lineRule="auto"/>
            </w:pPr>
            <w:r>
              <w:rPr>
                <w:rFonts w:ascii="Consolas" w:hAnsi="Consolas"/>
                <w:color w:val="999999"/>
                <w:sz w:val="15"/>
              </w:rPr>
              <w:t xml:space="preserve">132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133  </w:t>
            </w:r>
            <w:r>
              <w:rPr>
                <w:rFonts w:ascii="Consolas" w:hAnsi="Consolas"/>
                <w:color w:val="000000"/>
                <w:sz w:val="15"/>
              </w:rPr>
            </w:r>
          </w:p>
          <w:p>
            <w:pPr>
              <w:spacing w:after="0" w:before="0" w:line="276" w:lineRule="auto"/>
            </w:pPr>
            <w:r>
              <w:rPr>
                <w:rFonts w:ascii="Consolas" w:hAnsi="Consolas"/>
                <w:color w:val="999999"/>
                <w:sz w:val="15"/>
              </w:rPr>
              <w:t xml:space="preserve">134  </w:t>
            </w:r>
            <w:r>
              <w:rPr>
                <w:rFonts w:ascii="Consolas" w:hAnsi="Consolas"/>
                <w:color w:val="000000"/>
                <w:sz w:val="15"/>
              </w:rPr>
              <w:t xml:space="preserve">        &lt;div className="slider-group"&gt;</w:t>
            </w:r>
          </w:p>
          <w:p>
            <w:pPr>
              <w:spacing w:after="0" w:before="0" w:line="276" w:lineRule="auto"/>
            </w:pPr>
            <w:r>
              <w:rPr>
                <w:rFonts w:ascii="Consolas" w:hAnsi="Consolas"/>
                <w:color w:val="999999"/>
                <w:sz w:val="15"/>
              </w:rPr>
              <w:t xml:space="preserve">135  </w:t>
            </w:r>
            <w:r>
              <w:rPr>
                <w:rFonts w:ascii="Consolas" w:hAnsi="Consolas"/>
                <w:color w:val="000000"/>
                <w:sz w:val="15"/>
              </w:rPr>
              <w:t xml:space="preserve">          &lt;div className="slider-label"&gt;</w:t>
            </w:r>
          </w:p>
          <w:p>
            <w:pPr>
              <w:spacing w:after="0" w:before="0" w:line="276" w:lineRule="auto"/>
            </w:pPr>
            <w:r>
              <w:rPr>
                <w:rFonts w:ascii="Consolas" w:hAnsi="Consolas"/>
                <w:color w:val="999999"/>
                <w:sz w:val="15"/>
              </w:rPr>
              <w:t xml:space="preserve">136  </w:t>
            </w:r>
            <w:r>
              <w:rPr>
                <w:rFonts w:ascii="Consolas" w:hAnsi="Consolas"/>
                <w:color w:val="000000"/>
                <w:sz w:val="15"/>
              </w:rPr>
              <w:t xml:space="preserve">            &lt;span&gt;Seuil pH max&lt;/span&gt;</w:t>
            </w:r>
          </w:p>
          <w:p>
            <w:pPr>
              <w:spacing w:after="0" w:before="0" w:line="276" w:lineRule="auto"/>
            </w:pPr>
            <w:r>
              <w:rPr>
                <w:rFonts w:ascii="Consolas" w:hAnsi="Consolas"/>
                <w:color w:val="999999"/>
                <w:sz w:val="15"/>
              </w:rPr>
              <w:t xml:space="preserve">137  </w:t>
            </w:r>
            <w:r>
              <w:rPr>
                <w:rFonts w:ascii="Consolas" w:hAnsi="Consolas"/>
                <w:color w:val="000000"/>
                <w:sz w:val="15"/>
              </w:rPr>
              <w:t xml:space="preserve">            &lt;span className="slider-value"&gt;{status.thresholds.ph_max}&lt;/span&gt;</w:t>
            </w:r>
          </w:p>
          <w:p>
            <w:pPr>
              <w:spacing w:after="0" w:before="0" w:line="276" w:lineRule="auto"/>
            </w:pPr>
            <w:r>
              <w:rPr>
                <w:rFonts w:ascii="Consolas" w:hAnsi="Consolas"/>
                <w:color w:val="999999"/>
                <w:sz w:val="15"/>
              </w:rPr>
              <w:t xml:space="preserve">138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139  </w:t>
            </w:r>
            <w:r>
              <w:rPr>
                <w:rFonts w:ascii="Consolas" w:hAnsi="Consolas"/>
                <w:color w:val="000000"/>
                <w:sz w:val="15"/>
              </w:rPr>
              <w:t xml:space="preserve">          &lt;input</w:t>
            </w:r>
          </w:p>
          <w:p>
            <w:pPr>
              <w:spacing w:after="0" w:before="0" w:line="276" w:lineRule="auto"/>
            </w:pPr>
            <w:r>
              <w:rPr>
                <w:rFonts w:ascii="Consolas" w:hAnsi="Consolas"/>
                <w:color w:val="999999"/>
                <w:sz w:val="15"/>
              </w:rPr>
              <w:t xml:space="preserve">140  </w:t>
            </w:r>
            <w:r>
              <w:rPr>
                <w:rFonts w:ascii="Consolas" w:hAnsi="Consolas"/>
                <w:color w:val="000000"/>
                <w:sz w:val="15"/>
              </w:rPr>
              <w:t xml:space="preserve">            type="range" min="5" max="9" step="0.1"</w:t>
            </w:r>
          </w:p>
          <w:p>
            <w:pPr>
              <w:spacing w:after="0" w:before="0" w:line="276" w:lineRule="auto"/>
            </w:pPr>
            <w:r>
              <w:rPr>
                <w:rFonts w:ascii="Consolas" w:hAnsi="Consolas"/>
                <w:color w:val="999999"/>
                <w:sz w:val="15"/>
              </w:rPr>
              <w:t xml:space="preserve">141  </w:t>
            </w:r>
            <w:r>
              <w:rPr>
                <w:rFonts w:ascii="Consolas" w:hAnsi="Consolas"/>
                <w:color w:val="000000"/>
                <w:sz w:val="15"/>
              </w:rPr>
              <w:t xml:space="preserve">            value={status.thresholds.ph_max}</w:t>
            </w:r>
          </w:p>
          <w:p>
            <w:pPr>
              <w:spacing w:after="0" w:before="0" w:line="276" w:lineRule="auto"/>
            </w:pPr>
            <w:r>
              <w:rPr>
                <w:rFonts w:ascii="Consolas" w:hAnsi="Consolas"/>
                <w:color w:val="999999"/>
                <w:sz w:val="15"/>
              </w:rPr>
              <w:t xml:space="preserve">142  </w:t>
            </w:r>
            <w:r>
              <w:rPr>
                <w:rFonts w:ascii="Consolas" w:hAnsi="Consolas"/>
                <w:color w:val="000000"/>
                <w:sz w:val="15"/>
              </w:rPr>
              <w:t xml:space="preserve">            onChange={(e) =&gt; updateThreshold('ph_max', e.target.value)}</w:t>
            </w:r>
          </w:p>
          <w:p>
            <w:pPr>
              <w:spacing w:after="0" w:before="0" w:line="276" w:lineRule="auto"/>
            </w:pPr>
            <w:r>
              <w:rPr>
                <w:rFonts w:ascii="Consolas" w:hAnsi="Consolas"/>
                <w:color w:val="999999"/>
                <w:sz w:val="15"/>
              </w:rPr>
              <w:t xml:space="preserve">143  </w:t>
            </w:r>
            <w:r>
              <w:rPr>
                <w:rFonts w:ascii="Consolas" w:hAnsi="Consolas"/>
                <w:color w:val="000000"/>
                <w:sz w:val="15"/>
              </w:rPr>
              <w:t xml:space="preserve">          /&gt;</w:t>
            </w:r>
          </w:p>
          <w:p>
            <w:pPr>
              <w:spacing w:after="0" w:before="0" w:line="276" w:lineRule="auto"/>
            </w:pPr>
            <w:r>
              <w:rPr>
                <w:rFonts w:ascii="Consolas" w:hAnsi="Consolas"/>
                <w:color w:val="999999"/>
                <w:sz w:val="15"/>
              </w:rPr>
              <w:t xml:space="preserve">144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145  </w:t>
            </w:r>
            <w:r>
              <w:rPr>
                <w:rFonts w:ascii="Consolas" w:hAnsi="Consolas"/>
                <w:color w:val="000000"/>
                <w:sz w:val="15"/>
              </w:rPr>
            </w:r>
          </w:p>
          <w:p>
            <w:pPr>
              <w:spacing w:after="0" w:before="0" w:line="276" w:lineRule="auto"/>
            </w:pPr>
            <w:r>
              <w:rPr>
                <w:rFonts w:ascii="Consolas" w:hAnsi="Consolas"/>
                <w:color w:val="999999"/>
                <w:sz w:val="15"/>
              </w:rPr>
              <w:t xml:space="preserve">146  </w:t>
            </w:r>
            <w:r>
              <w:rPr>
                <w:rFonts w:ascii="Consolas" w:hAnsi="Consolas"/>
                <w:color w:val="000000"/>
                <w:sz w:val="15"/>
              </w:rPr>
              <w:t xml:space="preserve">        &lt;div className="slider-group"&gt;</w:t>
            </w:r>
          </w:p>
          <w:p>
            <w:pPr>
              <w:spacing w:after="0" w:before="0" w:line="276" w:lineRule="auto"/>
            </w:pPr>
            <w:r>
              <w:rPr>
                <w:rFonts w:ascii="Consolas" w:hAnsi="Consolas"/>
                <w:color w:val="999999"/>
                <w:sz w:val="15"/>
              </w:rPr>
              <w:t xml:space="preserve">147  </w:t>
            </w:r>
            <w:r>
              <w:rPr>
                <w:rFonts w:ascii="Consolas" w:hAnsi="Consolas"/>
                <w:color w:val="000000"/>
                <w:sz w:val="15"/>
              </w:rPr>
              <w:t xml:space="preserve">          &lt;div className="slider-label"&gt;</w:t>
            </w:r>
          </w:p>
          <w:p>
            <w:pPr>
              <w:spacing w:after="0" w:before="0" w:line="276" w:lineRule="auto"/>
            </w:pPr>
            <w:r>
              <w:rPr>
                <w:rFonts w:ascii="Consolas" w:hAnsi="Consolas"/>
                <w:color w:val="999999"/>
                <w:sz w:val="15"/>
              </w:rPr>
              <w:t xml:space="preserve">148  </w:t>
            </w:r>
            <w:r>
              <w:rPr>
                <w:rFonts w:ascii="Consolas" w:hAnsi="Consolas"/>
                <w:color w:val="000000"/>
                <w:sz w:val="15"/>
              </w:rPr>
              <w:t xml:space="preserve">            &lt;span&gt;Seuil EC min (mS/cm)&lt;/span&gt;</w:t>
            </w:r>
          </w:p>
          <w:p>
            <w:pPr>
              <w:spacing w:after="0" w:before="0" w:line="276" w:lineRule="auto"/>
            </w:pPr>
            <w:r>
              <w:rPr>
                <w:rFonts w:ascii="Consolas" w:hAnsi="Consolas"/>
                <w:color w:val="999999"/>
                <w:sz w:val="15"/>
              </w:rPr>
              <w:t xml:space="preserve">149  </w:t>
            </w:r>
            <w:r>
              <w:rPr>
                <w:rFonts w:ascii="Consolas" w:hAnsi="Consolas"/>
                <w:color w:val="000000"/>
                <w:sz w:val="15"/>
              </w:rPr>
              <w:t xml:space="preserve">            &lt;span className="slider-value"&gt;{status.thresholds.ec_min}&lt;/span&gt;</w:t>
            </w:r>
          </w:p>
          <w:p>
            <w:pPr>
              <w:spacing w:after="0" w:before="0" w:line="276" w:lineRule="auto"/>
            </w:pPr>
            <w:r>
              <w:rPr>
                <w:rFonts w:ascii="Consolas" w:hAnsi="Consolas"/>
                <w:color w:val="999999"/>
                <w:sz w:val="15"/>
              </w:rPr>
              <w:t xml:space="preserve">150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151  </w:t>
            </w:r>
            <w:r>
              <w:rPr>
                <w:rFonts w:ascii="Consolas" w:hAnsi="Consolas"/>
                <w:color w:val="000000"/>
                <w:sz w:val="15"/>
              </w:rPr>
              <w:t xml:space="preserve">          &lt;input</w:t>
            </w:r>
          </w:p>
          <w:p>
            <w:pPr>
              <w:spacing w:after="0" w:before="0" w:line="276" w:lineRule="auto"/>
            </w:pPr>
            <w:r>
              <w:rPr>
                <w:rFonts w:ascii="Consolas" w:hAnsi="Consolas"/>
                <w:color w:val="999999"/>
                <w:sz w:val="15"/>
              </w:rPr>
              <w:t xml:space="preserve">152  </w:t>
            </w:r>
            <w:r>
              <w:rPr>
                <w:rFonts w:ascii="Consolas" w:hAnsi="Consolas"/>
                <w:color w:val="000000"/>
                <w:sz w:val="15"/>
              </w:rPr>
              <w:t xml:space="preserve">            type="range" min="0.2" max="3" step="0.1"</w:t>
            </w:r>
          </w:p>
          <w:p>
            <w:pPr>
              <w:spacing w:after="0" w:before="0" w:line="276" w:lineRule="auto"/>
            </w:pPr>
            <w:r>
              <w:rPr>
                <w:rFonts w:ascii="Consolas" w:hAnsi="Consolas"/>
                <w:color w:val="999999"/>
                <w:sz w:val="15"/>
              </w:rPr>
              <w:t xml:space="preserve">153  </w:t>
            </w:r>
            <w:r>
              <w:rPr>
                <w:rFonts w:ascii="Consolas" w:hAnsi="Consolas"/>
                <w:color w:val="000000"/>
                <w:sz w:val="15"/>
              </w:rPr>
              <w:t xml:space="preserve">            value={status.thresholds.ec_min}</w:t>
            </w:r>
          </w:p>
          <w:p>
            <w:pPr>
              <w:spacing w:after="0" w:before="0" w:line="276" w:lineRule="auto"/>
            </w:pPr>
            <w:r>
              <w:rPr>
                <w:rFonts w:ascii="Consolas" w:hAnsi="Consolas"/>
                <w:color w:val="999999"/>
                <w:sz w:val="15"/>
              </w:rPr>
              <w:t xml:space="preserve">154  </w:t>
            </w:r>
            <w:r>
              <w:rPr>
                <w:rFonts w:ascii="Consolas" w:hAnsi="Consolas"/>
                <w:color w:val="000000"/>
                <w:sz w:val="15"/>
              </w:rPr>
              <w:t xml:space="preserve">            onChange={(e) =&gt; updateThreshold('ec_min', e.target.value)}</w:t>
            </w:r>
          </w:p>
          <w:p>
            <w:pPr>
              <w:spacing w:after="0" w:before="0" w:line="276" w:lineRule="auto"/>
            </w:pPr>
            <w:r>
              <w:rPr>
                <w:rFonts w:ascii="Consolas" w:hAnsi="Consolas"/>
                <w:color w:val="999999"/>
                <w:sz w:val="15"/>
              </w:rPr>
              <w:t xml:space="preserve">155  </w:t>
            </w:r>
            <w:r>
              <w:rPr>
                <w:rFonts w:ascii="Consolas" w:hAnsi="Consolas"/>
                <w:color w:val="000000"/>
                <w:sz w:val="15"/>
              </w:rPr>
              <w:t xml:space="preserve">          /&gt;</w:t>
            </w:r>
          </w:p>
          <w:p>
            <w:pPr>
              <w:spacing w:after="0" w:before="0" w:line="276" w:lineRule="auto"/>
            </w:pPr>
            <w:r>
              <w:rPr>
                <w:rFonts w:ascii="Consolas" w:hAnsi="Consolas"/>
                <w:color w:val="999999"/>
                <w:sz w:val="15"/>
              </w:rPr>
              <w:t xml:space="preserve">156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157  </w:t>
            </w:r>
            <w:r>
              <w:rPr>
                <w:rFonts w:ascii="Consolas" w:hAnsi="Consolas"/>
                <w:color w:val="000000"/>
                <w:sz w:val="15"/>
              </w:rPr>
            </w:r>
          </w:p>
          <w:p>
            <w:pPr>
              <w:spacing w:after="0" w:before="0" w:line="276" w:lineRule="auto"/>
            </w:pPr>
            <w:r>
              <w:rPr>
                <w:rFonts w:ascii="Consolas" w:hAnsi="Consolas"/>
                <w:color w:val="999999"/>
                <w:sz w:val="15"/>
              </w:rPr>
              <w:t xml:space="preserve">158  </w:t>
            </w:r>
            <w:r>
              <w:rPr>
                <w:rFonts w:ascii="Consolas" w:hAnsi="Consolas"/>
                <w:color w:val="000000"/>
                <w:sz w:val="15"/>
              </w:rPr>
              <w:t xml:space="preserve">        &lt;div className="slider-group"&gt;</w:t>
            </w:r>
          </w:p>
          <w:p>
            <w:pPr>
              <w:spacing w:after="0" w:before="0" w:line="276" w:lineRule="auto"/>
            </w:pPr>
            <w:r>
              <w:rPr>
                <w:rFonts w:ascii="Consolas" w:hAnsi="Consolas"/>
                <w:color w:val="999999"/>
                <w:sz w:val="15"/>
              </w:rPr>
              <w:t xml:space="preserve">159  </w:t>
            </w:r>
            <w:r>
              <w:rPr>
                <w:rFonts w:ascii="Consolas" w:hAnsi="Consolas"/>
                <w:color w:val="000000"/>
                <w:sz w:val="15"/>
              </w:rPr>
              <w:t xml:space="preserve">          &lt;div className="slider-label"&gt;</w:t>
            </w:r>
          </w:p>
          <w:p>
            <w:pPr>
              <w:spacing w:after="0" w:before="0" w:line="276" w:lineRule="auto"/>
            </w:pPr>
            <w:r>
              <w:rPr>
                <w:rFonts w:ascii="Consolas" w:hAnsi="Consolas"/>
                <w:color w:val="999999"/>
                <w:sz w:val="15"/>
              </w:rPr>
              <w:t xml:space="preserve">160  </w:t>
            </w:r>
            <w:r>
              <w:rPr>
                <w:rFonts w:ascii="Consolas" w:hAnsi="Consolas"/>
                <w:color w:val="000000"/>
                <w:sz w:val="15"/>
              </w:rPr>
              <w:t xml:space="preserve">            &lt;span&gt;Seuil EC max (mS/cm)&lt;/span&gt;</w:t>
            </w:r>
          </w:p>
          <w:p>
            <w:pPr>
              <w:spacing w:after="0" w:before="0" w:line="276" w:lineRule="auto"/>
            </w:pPr>
            <w:r>
              <w:rPr>
                <w:rFonts w:ascii="Consolas" w:hAnsi="Consolas"/>
                <w:color w:val="999999"/>
                <w:sz w:val="15"/>
              </w:rPr>
              <w:t xml:space="preserve">161  </w:t>
            </w:r>
            <w:r>
              <w:rPr>
                <w:rFonts w:ascii="Consolas" w:hAnsi="Consolas"/>
                <w:color w:val="000000"/>
                <w:sz w:val="15"/>
              </w:rPr>
              <w:t xml:space="preserve">            &lt;span className="slider-value"&gt;{status.thresholds.ec_max}&lt;/span&gt;</w:t>
            </w:r>
          </w:p>
          <w:p>
            <w:pPr>
              <w:spacing w:after="0" w:before="0" w:line="276" w:lineRule="auto"/>
            </w:pPr>
            <w:r>
              <w:rPr>
                <w:rFonts w:ascii="Consolas" w:hAnsi="Consolas"/>
                <w:color w:val="999999"/>
                <w:sz w:val="15"/>
              </w:rPr>
              <w:t xml:space="preserve">162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163  </w:t>
            </w:r>
            <w:r>
              <w:rPr>
                <w:rFonts w:ascii="Consolas" w:hAnsi="Consolas"/>
                <w:color w:val="000000"/>
                <w:sz w:val="15"/>
              </w:rPr>
              <w:t xml:space="preserve">          &lt;input</w:t>
            </w:r>
          </w:p>
          <w:p>
            <w:pPr>
              <w:spacing w:after="0" w:before="0" w:line="276" w:lineRule="auto"/>
            </w:pPr>
            <w:r>
              <w:rPr>
                <w:rFonts w:ascii="Consolas" w:hAnsi="Consolas"/>
                <w:color w:val="999999"/>
                <w:sz w:val="15"/>
              </w:rPr>
              <w:t xml:space="preserve">164  </w:t>
            </w:r>
            <w:r>
              <w:rPr>
                <w:rFonts w:ascii="Consolas" w:hAnsi="Consolas"/>
                <w:color w:val="000000"/>
                <w:sz w:val="15"/>
              </w:rPr>
              <w:t xml:space="preserve">            type="range" min="1" max="5" step="0.1"</w:t>
            </w:r>
          </w:p>
          <w:p>
            <w:pPr>
              <w:spacing w:after="0" w:before="0" w:line="276" w:lineRule="auto"/>
            </w:pPr>
            <w:r>
              <w:rPr>
                <w:rFonts w:ascii="Consolas" w:hAnsi="Consolas"/>
                <w:color w:val="999999"/>
                <w:sz w:val="15"/>
              </w:rPr>
              <w:t xml:space="preserve">165  </w:t>
            </w:r>
            <w:r>
              <w:rPr>
                <w:rFonts w:ascii="Consolas" w:hAnsi="Consolas"/>
                <w:color w:val="000000"/>
                <w:sz w:val="15"/>
              </w:rPr>
              <w:t xml:space="preserve">            value={status.thresholds.ec_max}</w:t>
            </w:r>
          </w:p>
          <w:p>
            <w:pPr>
              <w:spacing w:after="0" w:before="0" w:line="276" w:lineRule="auto"/>
            </w:pPr>
            <w:r>
              <w:rPr>
                <w:rFonts w:ascii="Consolas" w:hAnsi="Consolas"/>
                <w:color w:val="999999"/>
                <w:sz w:val="15"/>
              </w:rPr>
              <w:t xml:space="preserve">166  </w:t>
            </w:r>
            <w:r>
              <w:rPr>
                <w:rFonts w:ascii="Consolas" w:hAnsi="Consolas"/>
                <w:color w:val="000000"/>
                <w:sz w:val="15"/>
              </w:rPr>
              <w:t xml:space="preserve">            onChange={(e) =&gt; updateThreshold('ec_max', e.target.value)}</w:t>
            </w:r>
          </w:p>
          <w:p>
            <w:pPr>
              <w:spacing w:after="0" w:before="0" w:line="276" w:lineRule="auto"/>
            </w:pPr>
            <w:r>
              <w:rPr>
                <w:rFonts w:ascii="Consolas" w:hAnsi="Consolas"/>
                <w:color w:val="999999"/>
                <w:sz w:val="15"/>
              </w:rPr>
              <w:t xml:space="preserve">167  </w:t>
            </w:r>
            <w:r>
              <w:rPr>
                <w:rFonts w:ascii="Consolas" w:hAnsi="Consolas"/>
                <w:color w:val="000000"/>
                <w:sz w:val="15"/>
              </w:rPr>
              <w:t xml:space="preserve">          /&gt;</w:t>
            </w:r>
          </w:p>
          <w:p>
            <w:pPr>
              <w:spacing w:after="0" w:before="0" w:line="276" w:lineRule="auto"/>
            </w:pPr>
            <w:r>
              <w:rPr>
                <w:rFonts w:ascii="Consolas" w:hAnsi="Consolas"/>
                <w:color w:val="999999"/>
                <w:sz w:val="15"/>
              </w:rPr>
              <w:t xml:space="preserve">168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169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170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171  </w:t>
            </w:r>
            <w:r>
              <w:rPr>
                <w:rFonts w:ascii="Consolas" w:hAnsi="Consolas"/>
                <w:color w:val="000000"/>
                <w:sz w:val="15"/>
              </w:rPr>
              <w:t xml:space="preserve">  );</w:t>
            </w:r>
          </w:p>
          <w:p>
            <w:pPr>
              <w:spacing w:after="0" w:before="0" w:line="276" w:lineRule="auto"/>
            </w:pPr>
            <w:r>
              <w:rPr>
                <w:rFonts w:ascii="Consolas" w:hAnsi="Consolas"/>
                <w:color w:val="999999"/>
                <w:sz w:val="15"/>
              </w:rPr>
              <w:t xml:space="preserve">172  </w:t>
            </w:r>
            <w:r>
              <w:rPr>
                <w:rFonts w:ascii="Consolas" w:hAnsi="Consolas"/>
                <w:color w:val="000000"/>
                <w:sz w:val="15"/>
              </w:rPr>
              <w:t>}</w:t>
            </w:r>
          </w:p>
        </w:tc>
      </w:tr>
    </w:tbl>
    <w:p/>
    <w:p>
      <w:pPr>
        <w:pStyle w:val="Heading2"/>
      </w:pPr>
      <w:r>
        <w:t>3.6. Historique des capteurs (History.jsx)</w:t>
      </w:r>
    </w:p>
    <w:p>
      <w:pPr>
        <w:spacing w:after="120" w:line="360" w:lineRule="auto"/>
        <w:ind w:firstLine="709"/>
      </w:pPr>
      <w:r>
        <w:rPr>
          <w:rFonts w:ascii="Times New Roman" w:hAnsi="Times New Roman"/>
          <w:b w:val="0"/>
          <w:i w:val="0"/>
          <w:sz w:val="24"/>
        </w:rPr>
        <w:t>Écran d'historique avec graphiques interactifs Chart.js montrant l'évolution des mesures sur les 60 dernières minutes. Inclut 4 onglets (pH, EC, Température, Niveau d'eau) et des statistiques (moyenne, minimum, maximum).</w:t>
      </w:r>
    </w:p>
    <w:p>
      <w:pPr>
        <w:spacing w:after="80" w:before="160"/>
      </w:pPr>
      <w:r>
        <w:rPr>
          <w:rFonts w:ascii="Consolas" w:hAnsi="Consolas"/>
          <w:b/>
          <w:color w:val="1F497D"/>
          <w:sz w:val="20"/>
        </w:rPr>
        <w:t>Fichier : frontend/src/pages/History.jsx</w:t>
      </w:r>
      <w:r>
        <w:rPr>
          <w:rFonts w:ascii="Times New Roman" w:hAnsi="Times New Roman"/>
          <w:i/>
          <w:color w:val="333333"/>
          <w:sz w:val="20"/>
        </w:rPr>
        <w:t xml:space="preserve">  (JavaScript (JSX))</w:t>
      </w:r>
    </w:p>
    <w:tbl>
      <w:tblPr>
        <w:tblW w:type="auto" w:w="0"/>
        <w:jc w:val="center"/>
        <w:tblLook w:firstColumn="1" w:firstRow="1" w:lastColumn="0" w:lastRow="0" w:noHBand="0" w:noVBand="1" w:val="04A0"/>
      </w:tblPr>
      <w:tblGrid>
        <w:gridCol w:w="9689"/>
      </w:tblGrid>
      <w:tr>
        <w:tc>
          <w:tcPr>
            <w:tcW w:type="dxa" w:w="9689"/>
            <w:shd w:fill="F2F2F2" w:val="clear"/>
          </w:tcPr>
          <w:p>
            <w:pPr>
              <w:spacing w:after="0" w:before="0" w:line="276" w:lineRule="auto"/>
            </w:pPr>
            <w:r/>
            <w:r>
              <w:rPr>
                <w:rFonts w:ascii="Consolas" w:hAnsi="Consolas"/>
                <w:color w:val="999999"/>
                <w:sz w:val="15"/>
              </w:rPr>
              <w:t xml:space="preserve">  1  </w:t>
            </w:r>
            <w:r>
              <w:rPr>
                <w:rFonts w:ascii="Consolas" w:hAnsi="Consolas"/>
                <w:color w:val="000000"/>
                <w:sz w:val="15"/>
              </w:rPr>
              <w:t>import { useState, useEffect } from 'react';</w:t>
            </w:r>
          </w:p>
          <w:p>
            <w:pPr>
              <w:spacing w:after="0" w:before="0" w:line="276" w:lineRule="auto"/>
            </w:pPr>
            <w:r>
              <w:rPr>
                <w:rFonts w:ascii="Consolas" w:hAnsi="Consolas"/>
                <w:color w:val="999999"/>
                <w:sz w:val="15"/>
              </w:rPr>
              <w:t xml:space="preserve">  2  </w:t>
            </w:r>
            <w:r>
              <w:rPr>
                <w:rFonts w:ascii="Consolas" w:hAnsi="Consolas"/>
                <w:color w:val="000000"/>
                <w:sz w:val="15"/>
              </w:rPr>
              <w:t>import {</w:t>
            </w:r>
          </w:p>
          <w:p>
            <w:pPr>
              <w:spacing w:after="0" w:before="0" w:line="276" w:lineRule="auto"/>
            </w:pPr>
            <w:r>
              <w:rPr>
                <w:rFonts w:ascii="Consolas" w:hAnsi="Consolas"/>
                <w:color w:val="999999"/>
                <w:sz w:val="15"/>
              </w:rPr>
              <w:t xml:space="preserve">  3  </w:t>
            </w:r>
            <w:r>
              <w:rPr>
                <w:rFonts w:ascii="Consolas" w:hAnsi="Consolas"/>
                <w:color w:val="000000"/>
                <w:sz w:val="15"/>
              </w:rPr>
              <w:t xml:space="preserve">  Chart as ChartJS,</w:t>
            </w:r>
          </w:p>
          <w:p>
            <w:pPr>
              <w:spacing w:after="0" w:before="0" w:line="276" w:lineRule="auto"/>
            </w:pPr>
            <w:r>
              <w:rPr>
                <w:rFonts w:ascii="Consolas" w:hAnsi="Consolas"/>
                <w:color w:val="999999"/>
                <w:sz w:val="15"/>
              </w:rPr>
              <w:t xml:space="preserve">  4  </w:t>
            </w:r>
            <w:r>
              <w:rPr>
                <w:rFonts w:ascii="Consolas" w:hAnsi="Consolas"/>
                <w:color w:val="000000"/>
                <w:sz w:val="15"/>
              </w:rPr>
              <w:t xml:space="preserve">  CategoryScale, LinearScale, PointElement, LineElement,</w:t>
            </w:r>
          </w:p>
          <w:p>
            <w:pPr>
              <w:spacing w:after="0" w:before="0" w:line="276" w:lineRule="auto"/>
            </w:pPr>
            <w:r>
              <w:rPr>
                <w:rFonts w:ascii="Consolas" w:hAnsi="Consolas"/>
                <w:color w:val="999999"/>
                <w:sz w:val="15"/>
              </w:rPr>
              <w:t xml:space="preserve">  5  </w:t>
            </w:r>
            <w:r>
              <w:rPr>
                <w:rFonts w:ascii="Consolas" w:hAnsi="Consolas"/>
                <w:color w:val="000000"/>
                <w:sz w:val="15"/>
              </w:rPr>
              <w:t xml:space="preserve">  Title, Tooltip, Filler, Legend</w:t>
            </w:r>
          </w:p>
          <w:p>
            <w:pPr>
              <w:spacing w:after="0" w:before="0" w:line="276" w:lineRule="auto"/>
            </w:pPr>
            <w:r>
              <w:rPr>
                <w:rFonts w:ascii="Consolas" w:hAnsi="Consolas"/>
                <w:color w:val="999999"/>
                <w:sz w:val="15"/>
              </w:rPr>
              <w:t xml:space="preserve">  6  </w:t>
            </w:r>
            <w:r>
              <w:rPr>
                <w:rFonts w:ascii="Consolas" w:hAnsi="Consolas"/>
                <w:color w:val="000000"/>
                <w:sz w:val="15"/>
              </w:rPr>
              <w:t>} from 'chart.js';</w:t>
            </w:r>
          </w:p>
          <w:p>
            <w:pPr>
              <w:spacing w:after="0" w:before="0" w:line="276" w:lineRule="auto"/>
            </w:pPr>
            <w:r>
              <w:rPr>
                <w:rFonts w:ascii="Consolas" w:hAnsi="Consolas"/>
                <w:color w:val="999999"/>
                <w:sz w:val="15"/>
              </w:rPr>
              <w:t xml:space="preserve">  7  </w:t>
            </w:r>
            <w:r>
              <w:rPr>
                <w:rFonts w:ascii="Consolas" w:hAnsi="Consolas"/>
                <w:color w:val="000000"/>
                <w:sz w:val="15"/>
              </w:rPr>
              <w:t>import { Line } from 'react-chartjs-2';</w:t>
            </w:r>
          </w:p>
          <w:p>
            <w:pPr>
              <w:spacing w:after="0" w:before="0" w:line="276" w:lineRule="auto"/>
            </w:pPr>
            <w:r>
              <w:rPr>
                <w:rFonts w:ascii="Consolas" w:hAnsi="Consolas"/>
                <w:color w:val="999999"/>
                <w:sz w:val="15"/>
              </w:rPr>
              <w:t xml:space="preserve">  8  </w:t>
            </w:r>
            <w:r>
              <w:rPr>
                <w:rFonts w:ascii="Consolas" w:hAnsi="Consolas"/>
                <w:color w:val="000000"/>
                <w:sz w:val="15"/>
              </w:rPr>
            </w:r>
          </w:p>
          <w:p>
            <w:pPr>
              <w:spacing w:after="0" w:before="0" w:line="276" w:lineRule="auto"/>
            </w:pPr>
            <w:r>
              <w:rPr>
                <w:rFonts w:ascii="Consolas" w:hAnsi="Consolas"/>
                <w:color w:val="999999"/>
                <w:sz w:val="15"/>
              </w:rPr>
              <w:t xml:space="preserve">  9  </w:t>
            </w:r>
            <w:r>
              <w:rPr>
                <w:rFonts w:ascii="Consolas" w:hAnsi="Consolas"/>
                <w:color w:val="000000"/>
                <w:sz w:val="15"/>
              </w:rPr>
              <w:t>ChartJS.register(CategoryScale, LinearScale, PointElement, LineElement, Title, Tooltip, Filler, Legend);</w:t>
            </w:r>
          </w:p>
          <w:p>
            <w:pPr>
              <w:spacing w:after="0" w:before="0" w:line="276" w:lineRule="auto"/>
            </w:pPr>
            <w:r>
              <w:rPr>
                <w:rFonts w:ascii="Consolas" w:hAnsi="Consolas"/>
                <w:color w:val="999999"/>
                <w:sz w:val="15"/>
              </w:rPr>
              <w:t xml:space="preserve"> 10  </w:t>
            </w:r>
            <w:r>
              <w:rPr>
                <w:rFonts w:ascii="Consolas" w:hAnsi="Consolas"/>
                <w:color w:val="000000"/>
                <w:sz w:val="15"/>
              </w:rPr>
            </w:r>
          </w:p>
          <w:p>
            <w:pPr>
              <w:spacing w:after="0" w:before="0" w:line="276" w:lineRule="auto"/>
            </w:pPr>
            <w:r>
              <w:rPr>
                <w:rFonts w:ascii="Consolas" w:hAnsi="Consolas"/>
                <w:color w:val="999999"/>
                <w:sz w:val="15"/>
              </w:rPr>
              <w:t xml:space="preserve"> 11  </w:t>
            </w:r>
            <w:r>
              <w:rPr>
                <w:rFonts w:ascii="Consolas" w:hAnsi="Consolas"/>
                <w:color w:val="000000"/>
                <w:sz w:val="15"/>
              </w:rPr>
              <w:t>const API_URL = '/api';</w:t>
            </w:r>
          </w:p>
          <w:p>
            <w:pPr>
              <w:spacing w:after="0" w:before="0" w:line="276" w:lineRule="auto"/>
            </w:pPr>
            <w:r>
              <w:rPr>
                <w:rFonts w:ascii="Consolas" w:hAnsi="Consolas"/>
                <w:color w:val="999999"/>
                <w:sz w:val="15"/>
              </w:rPr>
              <w:t xml:space="preserve"> 12  </w:t>
            </w:r>
            <w:r>
              <w:rPr>
                <w:rFonts w:ascii="Consolas" w:hAnsi="Consolas"/>
                <w:color w:val="000000"/>
                <w:sz w:val="15"/>
              </w:rPr>
            </w:r>
          </w:p>
          <w:p>
            <w:pPr>
              <w:spacing w:after="0" w:before="0" w:line="276" w:lineRule="auto"/>
            </w:pPr>
            <w:r>
              <w:rPr>
                <w:rFonts w:ascii="Consolas" w:hAnsi="Consolas"/>
                <w:color w:val="999999"/>
                <w:sz w:val="15"/>
              </w:rPr>
              <w:t xml:space="preserve"> 13  </w:t>
            </w:r>
            <w:r>
              <w:rPr>
                <w:rFonts w:ascii="Consolas" w:hAnsi="Consolas"/>
                <w:color w:val="000000"/>
                <w:sz w:val="15"/>
              </w:rPr>
              <w:t>const TABS = [</w:t>
            </w:r>
          </w:p>
          <w:p>
            <w:pPr>
              <w:spacing w:after="0" w:before="0" w:line="276" w:lineRule="auto"/>
            </w:pPr>
            <w:r>
              <w:rPr>
                <w:rFonts w:ascii="Consolas" w:hAnsi="Consolas"/>
                <w:color w:val="999999"/>
                <w:sz w:val="15"/>
              </w:rPr>
              <w:t xml:space="preserve"> 14  </w:t>
            </w:r>
            <w:r>
              <w:rPr>
                <w:rFonts w:ascii="Consolas" w:hAnsi="Consolas"/>
                <w:color w:val="000000"/>
                <w:sz w:val="15"/>
              </w:rPr>
              <w:t xml:space="preserve">  { key: 'ph', label: 'pH', color: '#2ECC71', unit: '' },</w:t>
            </w:r>
          </w:p>
          <w:p>
            <w:pPr>
              <w:spacing w:after="0" w:before="0" w:line="276" w:lineRule="auto"/>
            </w:pPr>
            <w:r>
              <w:rPr>
                <w:rFonts w:ascii="Consolas" w:hAnsi="Consolas"/>
                <w:color w:val="999999"/>
                <w:sz w:val="15"/>
              </w:rPr>
              <w:t xml:space="preserve"> 15  </w:t>
            </w:r>
            <w:r>
              <w:rPr>
                <w:rFonts w:ascii="Consolas" w:hAnsi="Consolas"/>
                <w:color w:val="000000"/>
                <w:sz w:val="15"/>
              </w:rPr>
              <w:t xml:space="preserve">  { key: 'ec', label: 'EC', color: '#3498DB', unit: ' mS/cm' },</w:t>
            </w:r>
          </w:p>
          <w:p>
            <w:pPr>
              <w:spacing w:after="0" w:before="0" w:line="276" w:lineRule="auto"/>
            </w:pPr>
            <w:r>
              <w:rPr>
                <w:rFonts w:ascii="Consolas" w:hAnsi="Consolas"/>
                <w:color w:val="999999"/>
                <w:sz w:val="15"/>
              </w:rPr>
              <w:t xml:space="preserve"> 16  </w:t>
            </w:r>
            <w:r>
              <w:rPr>
                <w:rFonts w:ascii="Consolas" w:hAnsi="Consolas"/>
                <w:color w:val="000000"/>
                <w:sz w:val="15"/>
              </w:rPr>
              <w:t xml:space="preserve">  { key: 'temperature', label: 'Température', color: '#E67E22', unit: '°C' },</w:t>
            </w:r>
          </w:p>
          <w:p>
            <w:pPr>
              <w:spacing w:after="0" w:before="0" w:line="276" w:lineRule="auto"/>
            </w:pPr>
            <w:r>
              <w:rPr>
                <w:rFonts w:ascii="Consolas" w:hAnsi="Consolas"/>
                <w:color w:val="999999"/>
                <w:sz w:val="15"/>
              </w:rPr>
              <w:t xml:space="preserve"> 17  </w:t>
            </w:r>
            <w:r>
              <w:rPr>
                <w:rFonts w:ascii="Consolas" w:hAnsi="Consolas"/>
                <w:color w:val="000000"/>
                <w:sz w:val="15"/>
              </w:rPr>
              <w:t xml:space="preserve">  { key: 'water_level', label: 'Niveau d\'eau', color: '#1ABC9C', unit: '%' },</w:t>
            </w:r>
          </w:p>
          <w:p>
            <w:pPr>
              <w:spacing w:after="0" w:before="0" w:line="276" w:lineRule="auto"/>
            </w:pPr>
            <w:r>
              <w:rPr>
                <w:rFonts w:ascii="Consolas" w:hAnsi="Consolas"/>
                <w:color w:val="999999"/>
                <w:sz w:val="15"/>
              </w:rPr>
              <w:t xml:space="preserve"> 18  </w:t>
            </w:r>
            <w:r>
              <w:rPr>
                <w:rFonts w:ascii="Consolas" w:hAnsi="Consolas"/>
                <w:color w:val="000000"/>
                <w:sz w:val="15"/>
              </w:rPr>
              <w:t>];</w:t>
            </w:r>
          </w:p>
          <w:p>
            <w:pPr>
              <w:spacing w:after="0" w:before="0" w:line="276" w:lineRule="auto"/>
            </w:pPr>
            <w:r>
              <w:rPr>
                <w:rFonts w:ascii="Consolas" w:hAnsi="Consolas"/>
                <w:color w:val="999999"/>
                <w:sz w:val="15"/>
              </w:rPr>
              <w:t xml:space="preserve"> 19  </w:t>
            </w:r>
            <w:r>
              <w:rPr>
                <w:rFonts w:ascii="Consolas" w:hAnsi="Consolas"/>
                <w:color w:val="000000"/>
                <w:sz w:val="15"/>
              </w:rPr>
            </w:r>
          </w:p>
          <w:p>
            <w:pPr>
              <w:spacing w:after="0" w:before="0" w:line="276" w:lineRule="auto"/>
            </w:pPr>
            <w:r>
              <w:rPr>
                <w:rFonts w:ascii="Consolas" w:hAnsi="Consolas"/>
                <w:color w:val="999999"/>
                <w:sz w:val="15"/>
              </w:rPr>
              <w:t xml:space="preserve"> 20  </w:t>
            </w:r>
            <w:r>
              <w:rPr>
                <w:rFonts w:ascii="Consolas" w:hAnsi="Consolas"/>
                <w:color w:val="000000"/>
                <w:sz w:val="15"/>
              </w:rPr>
              <w:t>export default function History() {</w:t>
            </w:r>
          </w:p>
          <w:p>
            <w:pPr>
              <w:spacing w:after="0" w:before="0" w:line="276" w:lineRule="auto"/>
            </w:pPr>
            <w:r>
              <w:rPr>
                <w:rFonts w:ascii="Consolas" w:hAnsi="Consolas"/>
                <w:color w:val="999999"/>
                <w:sz w:val="15"/>
              </w:rPr>
              <w:t xml:space="preserve"> 21  </w:t>
            </w:r>
            <w:r>
              <w:rPr>
                <w:rFonts w:ascii="Consolas" w:hAnsi="Consolas"/>
                <w:color w:val="000000"/>
                <w:sz w:val="15"/>
              </w:rPr>
              <w:t xml:space="preserve">  const [activeTab, setActiveTab] = useState('ph');</w:t>
            </w:r>
          </w:p>
          <w:p>
            <w:pPr>
              <w:spacing w:after="0" w:before="0" w:line="276" w:lineRule="auto"/>
            </w:pPr>
            <w:r>
              <w:rPr>
                <w:rFonts w:ascii="Consolas" w:hAnsi="Consolas"/>
                <w:color w:val="999999"/>
                <w:sz w:val="15"/>
              </w:rPr>
              <w:t xml:space="preserve"> 22  </w:t>
            </w:r>
            <w:r>
              <w:rPr>
                <w:rFonts w:ascii="Consolas" w:hAnsi="Consolas"/>
                <w:color w:val="000000"/>
                <w:sz w:val="15"/>
              </w:rPr>
              <w:t xml:space="preserve">  const [history, setHistory] = useState([]);</w:t>
            </w:r>
          </w:p>
          <w:p>
            <w:pPr>
              <w:spacing w:after="0" w:before="0" w:line="276" w:lineRule="auto"/>
            </w:pPr>
            <w:r>
              <w:rPr>
                <w:rFonts w:ascii="Consolas" w:hAnsi="Consolas"/>
                <w:color w:val="999999"/>
                <w:sz w:val="15"/>
              </w:rPr>
              <w:t xml:space="preserve"> 23  </w:t>
            </w:r>
            <w:r>
              <w:rPr>
                <w:rFonts w:ascii="Consolas" w:hAnsi="Consolas"/>
                <w:color w:val="000000"/>
                <w:sz w:val="15"/>
              </w:rPr>
              <w:t xml:space="preserve">  const [stats, setStats] = useState({});</w:t>
            </w:r>
          </w:p>
          <w:p>
            <w:pPr>
              <w:spacing w:after="0" w:before="0" w:line="276" w:lineRule="auto"/>
            </w:pPr>
            <w:r>
              <w:rPr>
                <w:rFonts w:ascii="Consolas" w:hAnsi="Consolas"/>
                <w:color w:val="999999"/>
                <w:sz w:val="15"/>
              </w:rPr>
              <w:t xml:space="preserve"> 24  </w:t>
            </w:r>
            <w:r>
              <w:rPr>
                <w:rFonts w:ascii="Consolas" w:hAnsi="Consolas"/>
                <w:color w:val="000000"/>
                <w:sz w:val="15"/>
              </w:rPr>
            </w:r>
          </w:p>
          <w:p>
            <w:pPr>
              <w:spacing w:after="0" w:before="0" w:line="276" w:lineRule="auto"/>
            </w:pPr>
            <w:r>
              <w:rPr>
                <w:rFonts w:ascii="Consolas" w:hAnsi="Consolas"/>
                <w:color w:val="999999"/>
                <w:sz w:val="15"/>
              </w:rPr>
              <w:t xml:space="preserve"> 25  </w:t>
            </w:r>
            <w:r>
              <w:rPr>
                <w:rFonts w:ascii="Consolas" w:hAnsi="Consolas"/>
                <w:color w:val="000000"/>
                <w:sz w:val="15"/>
              </w:rPr>
              <w:t xml:space="preserve">  const fetchHistory = async () =&gt; {</w:t>
            </w:r>
          </w:p>
          <w:p>
            <w:pPr>
              <w:spacing w:after="0" w:before="0" w:line="276" w:lineRule="auto"/>
            </w:pPr>
            <w:r>
              <w:rPr>
                <w:rFonts w:ascii="Consolas" w:hAnsi="Consolas"/>
                <w:color w:val="999999"/>
                <w:sz w:val="15"/>
              </w:rPr>
              <w:t xml:space="preserve"> 26  </w:t>
            </w:r>
            <w:r>
              <w:rPr>
                <w:rFonts w:ascii="Consolas" w:hAnsi="Consolas"/>
                <w:color w:val="000000"/>
                <w:sz w:val="15"/>
              </w:rPr>
              <w:t xml:space="preserve">    try {</w:t>
            </w:r>
          </w:p>
          <w:p>
            <w:pPr>
              <w:spacing w:after="0" w:before="0" w:line="276" w:lineRule="auto"/>
            </w:pPr>
            <w:r>
              <w:rPr>
                <w:rFonts w:ascii="Consolas" w:hAnsi="Consolas"/>
                <w:color w:val="999999"/>
                <w:sz w:val="15"/>
              </w:rPr>
              <w:t xml:space="preserve"> 27  </w:t>
            </w:r>
            <w:r>
              <w:rPr>
                <w:rFonts w:ascii="Consolas" w:hAnsi="Consolas"/>
                <w:color w:val="000000"/>
                <w:sz w:val="15"/>
              </w:rPr>
              <w:t xml:space="preserve">      const res = await fetch(`${API_URL}/sensors/history?hours=1&amp;limit=200`);</w:t>
            </w:r>
          </w:p>
          <w:p>
            <w:pPr>
              <w:spacing w:after="0" w:before="0" w:line="276" w:lineRule="auto"/>
            </w:pPr>
            <w:r>
              <w:rPr>
                <w:rFonts w:ascii="Consolas" w:hAnsi="Consolas"/>
                <w:color w:val="999999"/>
                <w:sz w:val="15"/>
              </w:rPr>
              <w:t xml:space="preserve"> 28  </w:t>
            </w:r>
            <w:r>
              <w:rPr>
                <w:rFonts w:ascii="Consolas" w:hAnsi="Consolas"/>
                <w:color w:val="000000"/>
                <w:sz w:val="15"/>
              </w:rPr>
              <w:t xml:space="preserve">      const data = await res.json();</w:t>
            </w:r>
          </w:p>
          <w:p>
            <w:pPr>
              <w:spacing w:after="0" w:before="0" w:line="276" w:lineRule="auto"/>
            </w:pPr>
            <w:r>
              <w:rPr>
                <w:rFonts w:ascii="Consolas" w:hAnsi="Consolas"/>
                <w:color w:val="999999"/>
                <w:sz w:val="15"/>
              </w:rPr>
              <w:t xml:space="preserve"> 29  </w:t>
            </w:r>
            <w:r>
              <w:rPr>
                <w:rFonts w:ascii="Consolas" w:hAnsi="Consolas"/>
                <w:color w:val="000000"/>
                <w:sz w:val="15"/>
              </w:rPr>
              <w:t xml:space="preserve">      setHistory(data.history || []);</w:t>
            </w:r>
          </w:p>
          <w:p>
            <w:pPr>
              <w:spacing w:after="0" w:before="0" w:line="276" w:lineRule="auto"/>
            </w:pPr>
            <w:r>
              <w:rPr>
                <w:rFonts w:ascii="Consolas" w:hAnsi="Consolas"/>
                <w:color w:val="999999"/>
                <w:sz w:val="15"/>
              </w:rPr>
              <w:t xml:space="preserve"> 30  </w:t>
            </w:r>
            <w:r>
              <w:rPr>
                <w:rFonts w:ascii="Consolas" w:hAnsi="Consolas"/>
                <w:color w:val="000000"/>
                <w:sz w:val="15"/>
              </w:rPr>
              <w:t xml:space="preserve">      setStats(data.stats || {});</w:t>
            </w:r>
          </w:p>
          <w:p>
            <w:pPr>
              <w:spacing w:after="0" w:before="0" w:line="276" w:lineRule="auto"/>
            </w:pPr>
            <w:r>
              <w:rPr>
                <w:rFonts w:ascii="Consolas" w:hAnsi="Consolas"/>
                <w:color w:val="999999"/>
                <w:sz w:val="15"/>
              </w:rPr>
              <w:t xml:space="preserve"> 31  </w:t>
            </w:r>
            <w:r>
              <w:rPr>
                <w:rFonts w:ascii="Consolas" w:hAnsi="Consolas"/>
                <w:color w:val="000000"/>
                <w:sz w:val="15"/>
              </w:rPr>
              <w:t xml:space="preserve">    } catch (err) {</w:t>
            </w:r>
          </w:p>
          <w:p>
            <w:pPr>
              <w:spacing w:after="0" w:before="0" w:line="276" w:lineRule="auto"/>
            </w:pPr>
            <w:r>
              <w:rPr>
                <w:rFonts w:ascii="Consolas" w:hAnsi="Consolas"/>
                <w:color w:val="999999"/>
                <w:sz w:val="15"/>
              </w:rPr>
              <w:t xml:space="preserve"> 32  </w:t>
            </w:r>
            <w:r>
              <w:rPr>
                <w:rFonts w:ascii="Consolas" w:hAnsi="Consolas"/>
                <w:color w:val="000000"/>
                <w:sz w:val="15"/>
              </w:rPr>
              <w:t xml:space="preserve">      console.error('Erreur:', err);</w:t>
            </w:r>
          </w:p>
          <w:p>
            <w:pPr>
              <w:spacing w:after="0" w:before="0" w:line="276" w:lineRule="auto"/>
            </w:pPr>
            <w:r>
              <w:rPr>
                <w:rFonts w:ascii="Consolas" w:hAnsi="Consolas"/>
                <w:color w:val="999999"/>
                <w:sz w:val="15"/>
              </w:rPr>
              <w:t xml:space="preserve"> 33  </w:t>
            </w:r>
            <w:r>
              <w:rPr>
                <w:rFonts w:ascii="Consolas" w:hAnsi="Consolas"/>
                <w:color w:val="000000"/>
                <w:sz w:val="15"/>
              </w:rPr>
              <w:t xml:space="preserve">    }</w:t>
            </w:r>
          </w:p>
          <w:p>
            <w:pPr>
              <w:spacing w:after="0" w:before="0" w:line="276" w:lineRule="auto"/>
            </w:pPr>
            <w:r>
              <w:rPr>
                <w:rFonts w:ascii="Consolas" w:hAnsi="Consolas"/>
                <w:color w:val="999999"/>
                <w:sz w:val="15"/>
              </w:rPr>
              <w:t xml:space="preserve"> 34  </w:t>
            </w:r>
            <w:r>
              <w:rPr>
                <w:rFonts w:ascii="Consolas" w:hAnsi="Consolas"/>
                <w:color w:val="000000"/>
                <w:sz w:val="15"/>
              </w:rPr>
              <w:t xml:space="preserve">  };</w:t>
            </w:r>
          </w:p>
          <w:p>
            <w:pPr>
              <w:spacing w:after="0" w:before="0" w:line="276" w:lineRule="auto"/>
            </w:pPr>
            <w:r>
              <w:rPr>
                <w:rFonts w:ascii="Consolas" w:hAnsi="Consolas"/>
                <w:color w:val="999999"/>
                <w:sz w:val="15"/>
              </w:rPr>
              <w:t xml:space="preserve"> 35  </w:t>
            </w:r>
            <w:r>
              <w:rPr>
                <w:rFonts w:ascii="Consolas" w:hAnsi="Consolas"/>
                <w:color w:val="000000"/>
                <w:sz w:val="15"/>
              </w:rPr>
            </w:r>
          </w:p>
          <w:p>
            <w:pPr>
              <w:spacing w:after="0" w:before="0" w:line="276" w:lineRule="auto"/>
            </w:pPr>
            <w:r>
              <w:rPr>
                <w:rFonts w:ascii="Consolas" w:hAnsi="Consolas"/>
                <w:color w:val="999999"/>
                <w:sz w:val="15"/>
              </w:rPr>
              <w:t xml:space="preserve"> 36  </w:t>
            </w:r>
            <w:r>
              <w:rPr>
                <w:rFonts w:ascii="Consolas" w:hAnsi="Consolas"/>
                <w:color w:val="000000"/>
                <w:sz w:val="15"/>
              </w:rPr>
              <w:t xml:space="preserve">  useEffect(() =&gt; {</w:t>
            </w:r>
          </w:p>
          <w:p>
            <w:pPr>
              <w:spacing w:after="0" w:before="0" w:line="276" w:lineRule="auto"/>
            </w:pPr>
            <w:r>
              <w:rPr>
                <w:rFonts w:ascii="Consolas" w:hAnsi="Consolas"/>
                <w:color w:val="999999"/>
                <w:sz w:val="15"/>
              </w:rPr>
              <w:t xml:space="preserve"> 37  </w:t>
            </w:r>
            <w:r>
              <w:rPr>
                <w:rFonts w:ascii="Consolas" w:hAnsi="Consolas"/>
                <w:color w:val="000000"/>
                <w:sz w:val="15"/>
              </w:rPr>
              <w:t xml:space="preserve">    fetchHistory();</w:t>
            </w:r>
          </w:p>
          <w:p>
            <w:pPr>
              <w:spacing w:after="0" w:before="0" w:line="276" w:lineRule="auto"/>
            </w:pPr>
            <w:r>
              <w:rPr>
                <w:rFonts w:ascii="Consolas" w:hAnsi="Consolas"/>
                <w:color w:val="999999"/>
                <w:sz w:val="15"/>
              </w:rPr>
              <w:t xml:space="preserve"> 38  </w:t>
            </w:r>
            <w:r>
              <w:rPr>
                <w:rFonts w:ascii="Consolas" w:hAnsi="Consolas"/>
                <w:color w:val="000000"/>
                <w:sz w:val="15"/>
              </w:rPr>
              <w:t xml:space="preserve">    const interval = setInterval(fetchHistory, 10000);</w:t>
            </w:r>
          </w:p>
          <w:p>
            <w:pPr>
              <w:spacing w:after="0" w:before="0" w:line="276" w:lineRule="auto"/>
            </w:pPr>
            <w:r>
              <w:rPr>
                <w:rFonts w:ascii="Consolas" w:hAnsi="Consolas"/>
                <w:color w:val="999999"/>
                <w:sz w:val="15"/>
              </w:rPr>
              <w:t xml:space="preserve"> 39  </w:t>
            </w:r>
            <w:r>
              <w:rPr>
                <w:rFonts w:ascii="Consolas" w:hAnsi="Consolas"/>
                <w:color w:val="000000"/>
                <w:sz w:val="15"/>
              </w:rPr>
              <w:t xml:space="preserve">    return () =&gt; clearInterval(interval);</w:t>
            </w:r>
          </w:p>
          <w:p>
            <w:pPr>
              <w:spacing w:after="0" w:before="0" w:line="276" w:lineRule="auto"/>
            </w:pPr>
            <w:r>
              <w:rPr>
                <w:rFonts w:ascii="Consolas" w:hAnsi="Consolas"/>
                <w:color w:val="999999"/>
                <w:sz w:val="15"/>
              </w:rPr>
              <w:t xml:space="preserve"> 40  </w:t>
            </w:r>
            <w:r>
              <w:rPr>
                <w:rFonts w:ascii="Consolas" w:hAnsi="Consolas"/>
                <w:color w:val="000000"/>
                <w:sz w:val="15"/>
              </w:rPr>
              <w:t xml:space="preserve">  }, []);</w:t>
            </w:r>
          </w:p>
          <w:p>
            <w:pPr>
              <w:spacing w:after="0" w:before="0" w:line="276" w:lineRule="auto"/>
            </w:pPr>
            <w:r>
              <w:rPr>
                <w:rFonts w:ascii="Consolas" w:hAnsi="Consolas"/>
                <w:color w:val="999999"/>
                <w:sz w:val="15"/>
              </w:rPr>
              <w:t xml:space="preserve"> 41  </w:t>
            </w:r>
            <w:r>
              <w:rPr>
                <w:rFonts w:ascii="Consolas" w:hAnsi="Consolas"/>
                <w:color w:val="000000"/>
                <w:sz w:val="15"/>
              </w:rPr>
            </w:r>
          </w:p>
          <w:p>
            <w:pPr>
              <w:spacing w:after="0" w:before="0" w:line="276" w:lineRule="auto"/>
            </w:pPr>
            <w:r>
              <w:rPr>
                <w:rFonts w:ascii="Consolas" w:hAnsi="Consolas"/>
                <w:color w:val="999999"/>
                <w:sz w:val="15"/>
              </w:rPr>
              <w:t xml:space="preserve"> 42  </w:t>
            </w:r>
            <w:r>
              <w:rPr>
                <w:rFonts w:ascii="Consolas" w:hAnsi="Consolas"/>
                <w:color w:val="000000"/>
                <w:sz w:val="15"/>
              </w:rPr>
              <w:t xml:space="preserve">  const tab = TABS.find(t =&gt; t.key === activeTab);</w:t>
            </w:r>
          </w:p>
          <w:p>
            <w:pPr>
              <w:spacing w:after="0" w:before="0" w:line="276" w:lineRule="auto"/>
            </w:pPr>
            <w:r>
              <w:rPr>
                <w:rFonts w:ascii="Consolas" w:hAnsi="Consolas"/>
                <w:color w:val="999999"/>
                <w:sz w:val="15"/>
              </w:rPr>
              <w:t xml:space="preserve"> 43  </w:t>
            </w:r>
            <w:r>
              <w:rPr>
                <w:rFonts w:ascii="Consolas" w:hAnsi="Consolas"/>
                <w:color w:val="000000"/>
                <w:sz w:val="15"/>
              </w:rPr>
              <w:t xml:space="preserve">  const currentStats = stats[activeTab] || { min: 0, max: 0, avg: 0 };</w:t>
            </w:r>
          </w:p>
          <w:p>
            <w:pPr>
              <w:spacing w:after="0" w:before="0" w:line="276" w:lineRule="auto"/>
            </w:pPr>
            <w:r>
              <w:rPr>
                <w:rFonts w:ascii="Consolas" w:hAnsi="Consolas"/>
                <w:color w:val="999999"/>
                <w:sz w:val="15"/>
              </w:rPr>
              <w:t xml:space="preserve"> 44  </w:t>
            </w:r>
            <w:r>
              <w:rPr>
                <w:rFonts w:ascii="Consolas" w:hAnsi="Consolas"/>
                <w:color w:val="000000"/>
                <w:sz w:val="15"/>
              </w:rPr>
            </w:r>
          </w:p>
          <w:p>
            <w:pPr>
              <w:spacing w:after="0" w:before="0" w:line="276" w:lineRule="auto"/>
            </w:pPr>
            <w:r>
              <w:rPr>
                <w:rFonts w:ascii="Consolas" w:hAnsi="Consolas"/>
                <w:color w:val="999999"/>
                <w:sz w:val="15"/>
              </w:rPr>
              <w:t xml:space="preserve"> 45  </w:t>
            </w:r>
            <w:r>
              <w:rPr>
                <w:rFonts w:ascii="Consolas" w:hAnsi="Consolas"/>
                <w:color w:val="000000"/>
                <w:sz w:val="15"/>
              </w:rPr>
              <w:t xml:space="preserve">  const chartData = {</w:t>
            </w:r>
          </w:p>
          <w:p>
            <w:pPr>
              <w:spacing w:after="0" w:before="0" w:line="276" w:lineRule="auto"/>
            </w:pPr>
            <w:r>
              <w:rPr>
                <w:rFonts w:ascii="Consolas" w:hAnsi="Consolas"/>
                <w:color w:val="999999"/>
                <w:sz w:val="15"/>
              </w:rPr>
              <w:t xml:space="preserve"> 46  </w:t>
            </w:r>
            <w:r>
              <w:rPr>
                <w:rFonts w:ascii="Consolas" w:hAnsi="Consolas"/>
                <w:color w:val="000000"/>
                <w:sz w:val="15"/>
              </w:rPr>
              <w:t xml:space="preserve">    labels: history.map(h =&gt; {</w:t>
            </w:r>
          </w:p>
          <w:p>
            <w:pPr>
              <w:spacing w:after="0" w:before="0" w:line="276" w:lineRule="auto"/>
            </w:pPr>
            <w:r>
              <w:rPr>
                <w:rFonts w:ascii="Consolas" w:hAnsi="Consolas"/>
                <w:color w:val="999999"/>
                <w:sz w:val="15"/>
              </w:rPr>
              <w:t xml:space="preserve"> 47  </w:t>
            </w:r>
            <w:r>
              <w:rPr>
                <w:rFonts w:ascii="Consolas" w:hAnsi="Consolas"/>
                <w:color w:val="000000"/>
                <w:sz w:val="15"/>
              </w:rPr>
              <w:t xml:space="preserve">      const d = new Date(h.timestamp);</w:t>
            </w:r>
          </w:p>
          <w:p>
            <w:pPr>
              <w:spacing w:after="0" w:before="0" w:line="276" w:lineRule="auto"/>
            </w:pPr>
            <w:r>
              <w:rPr>
                <w:rFonts w:ascii="Consolas" w:hAnsi="Consolas"/>
                <w:color w:val="999999"/>
                <w:sz w:val="15"/>
              </w:rPr>
              <w:t xml:space="preserve"> 48  </w:t>
            </w:r>
            <w:r>
              <w:rPr>
                <w:rFonts w:ascii="Consolas" w:hAnsi="Consolas"/>
                <w:color w:val="000000"/>
                <w:sz w:val="15"/>
              </w:rPr>
              <w:t xml:space="preserve">      return d.toLocaleTimeString('fr-FR', { hour: '2-digit', minute: '2-digit' });</w:t>
            </w:r>
          </w:p>
          <w:p>
            <w:pPr>
              <w:spacing w:after="0" w:before="0" w:line="276" w:lineRule="auto"/>
            </w:pPr>
            <w:r>
              <w:rPr>
                <w:rFonts w:ascii="Consolas" w:hAnsi="Consolas"/>
                <w:color w:val="999999"/>
                <w:sz w:val="15"/>
              </w:rPr>
              <w:t xml:space="preserve"> 49  </w:t>
            </w:r>
            <w:r>
              <w:rPr>
                <w:rFonts w:ascii="Consolas" w:hAnsi="Consolas"/>
                <w:color w:val="000000"/>
                <w:sz w:val="15"/>
              </w:rPr>
              <w:t xml:space="preserve">    }),</w:t>
            </w:r>
          </w:p>
          <w:p>
            <w:pPr>
              <w:spacing w:after="0" w:before="0" w:line="276" w:lineRule="auto"/>
            </w:pPr>
            <w:r>
              <w:rPr>
                <w:rFonts w:ascii="Consolas" w:hAnsi="Consolas"/>
                <w:color w:val="999999"/>
                <w:sz w:val="15"/>
              </w:rPr>
              <w:t xml:space="preserve"> 50  </w:t>
            </w:r>
            <w:r>
              <w:rPr>
                <w:rFonts w:ascii="Consolas" w:hAnsi="Consolas"/>
                <w:color w:val="000000"/>
                <w:sz w:val="15"/>
              </w:rPr>
              <w:t xml:space="preserve">    datasets: [{</w:t>
            </w:r>
          </w:p>
          <w:p>
            <w:pPr>
              <w:spacing w:after="0" w:before="0" w:line="276" w:lineRule="auto"/>
            </w:pPr>
            <w:r>
              <w:rPr>
                <w:rFonts w:ascii="Consolas" w:hAnsi="Consolas"/>
                <w:color w:val="999999"/>
                <w:sz w:val="15"/>
              </w:rPr>
              <w:t xml:space="preserve"> 51  </w:t>
            </w:r>
            <w:r>
              <w:rPr>
                <w:rFonts w:ascii="Consolas" w:hAnsi="Consolas"/>
                <w:color w:val="000000"/>
                <w:sz w:val="15"/>
              </w:rPr>
              <w:t xml:space="preserve">      label: tab.label,</w:t>
            </w:r>
          </w:p>
          <w:p>
            <w:pPr>
              <w:spacing w:after="0" w:before="0" w:line="276" w:lineRule="auto"/>
            </w:pPr>
            <w:r>
              <w:rPr>
                <w:rFonts w:ascii="Consolas" w:hAnsi="Consolas"/>
                <w:color w:val="999999"/>
                <w:sz w:val="15"/>
              </w:rPr>
              <w:t xml:space="preserve"> 52  </w:t>
            </w:r>
            <w:r>
              <w:rPr>
                <w:rFonts w:ascii="Consolas" w:hAnsi="Consolas"/>
                <w:color w:val="000000"/>
                <w:sz w:val="15"/>
              </w:rPr>
              <w:t xml:space="preserve">      data: history.map(h =&gt; h[activeTab]),</w:t>
            </w:r>
          </w:p>
          <w:p>
            <w:pPr>
              <w:spacing w:after="0" w:before="0" w:line="276" w:lineRule="auto"/>
            </w:pPr>
            <w:r>
              <w:rPr>
                <w:rFonts w:ascii="Consolas" w:hAnsi="Consolas"/>
                <w:color w:val="999999"/>
                <w:sz w:val="15"/>
              </w:rPr>
              <w:t xml:space="preserve"> 53  </w:t>
            </w:r>
            <w:r>
              <w:rPr>
                <w:rFonts w:ascii="Consolas" w:hAnsi="Consolas"/>
                <w:color w:val="000000"/>
                <w:sz w:val="15"/>
              </w:rPr>
              <w:t xml:space="preserve">      borderColor: tab.color,</w:t>
            </w:r>
          </w:p>
          <w:p>
            <w:pPr>
              <w:spacing w:after="0" w:before="0" w:line="276" w:lineRule="auto"/>
            </w:pPr>
            <w:r>
              <w:rPr>
                <w:rFonts w:ascii="Consolas" w:hAnsi="Consolas"/>
                <w:color w:val="999999"/>
                <w:sz w:val="15"/>
              </w:rPr>
              <w:t xml:space="preserve"> 54  </w:t>
            </w:r>
            <w:r>
              <w:rPr>
                <w:rFonts w:ascii="Consolas" w:hAnsi="Consolas"/>
                <w:color w:val="000000"/>
                <w:sz w:val="15"/>
              </w:rPr>
              <w:t xml:space="preserve">      backgroundColor: tab.color + '15',</w:t>
            </w:r>
          </w:p>
          <w:p>
            <w:pPr>
              <w:spacing w:after="0" w:before="0" w:line="276" w:lineRule="auto"/>
            </w:pPr>
            <w:r>
              <w:rPr>
                <w:rFonts w:ascii="Consolas" w:hAnsi="Consolas"/>
                <w:color w:val="999999"/>
                <w:sz w:val="15"/>
              </w:rPr>
              <w:t xml:space="preserve"> 55  </w:t>
            </w:r>
            <w:r>
              <w:rPr>
                <w:rFonts w:ascii="Consolas" w:hAnsi="Consolas"/>
                <w:color w:val="000000"/>
                <w:sz w:val="15"/>
              </w:rPr>
              <w:t xml:space="preserve">      fill: true,</w:t>
            </w:r>
          </w:p>
          <w:p>
            <w:pPr>
              <w:spacing w:after="0" w:before="0" w:line="276" w:lineRule="auto"/>
            </w:pPr>
            <w:r>
              <w:rPr>
                <w:rFonts w:ascii="Consolas" w:hAnsi="Consolas"/>
                <w:color w:val="999999"/>
                <w:sz w:val="15"/>
              </w:rPr>
              <w:t xml:space="preserve"> 56  </w:t>
            </w:r>
            <w:r>
              <w:rPr>
                <w:rFonts w:ascii="Consolas" w:hAnsi="Consolas"/>
                <w:color w:val="000000"/>
                <w:sz w:val="15"/>
              </w:rPr>
              <w:t xml:space="preserve">      tension: 0.4,</w:t>
            </w:r>
          </w:p>
          <w:p>
            <w:pPr>
              <w:spacing w:after="0" w:before="0" w:line="276" w:lineRule="auto"/>
            </w:pPr>
            <w:r>
              <w:rPr>
                <w:rFonts w:ascii="Consolas" w:hAnsi="Consolas"/>
                <w:color w:val="999999"/>
                <w:sz w:val="15"/>
              </w:rPr>
              <w:t xml:space="preserve"> 57  </w:t>
            </w:r>
            <w:r>
              <w:rPr>
                <w:rFonts w:ascii="Consolas" w:hAnsi="Consolas"/>
                <w:color w:val="000000"/>
                <w:sz w:val="15"/>
              </w:rPr>
              <w:t xml:space="preserve">      pointRadius: 0,</w:t>
            </w:r>
          </w:p>
          <w:p>
            <w:pPr>
              <w:spacing w:after="0" w:before="0" w:line="276" w:lineRule="auto"/>
            </w:pPr>
            <w:r>
              <w:rPr>
                <w:rFonts w:ascii="Consolas" w:hAnsi="Consolas"/>
                <w:color w:val="999999"/>
                <w:sz w:val="15"/>
              </w:rPr>
              <w:t xml:space="preserve"> 58  </w:t>
            </w:r>
            <w:r>
              <w:rPr>
                <w:rFonts w:ascii="Consolas" w:hAnsi="Consolas"/>
                <w:color w:val="000000"/>
                <w:sz w:val="15"/>
              </w:rPr>
              <w:t xml:space="preserve">      pointHoverRadius: 4,</w:t>
            </w:r>
          </w:p>
          <w:p>
            <w:pPr>
              <w:spacing w:after="0" w:before="0" w:line="276" w:lineRule="auto"/>
            </w:pPr>
            <w:r>
              <w:rPr>
                <w:rFonts w:ascii="Consolas" w:hAnsi="Consolas"/>
                <w:color w:val="999999"/>
                <w:sz w:val="15"/>
              </w:rPr>
              <w:t xml:space="preserve"> 59  </w:t>
            </w:r>
            <w:r>
              <w:rPr>
                <w:rFonts w:ascii="Consolas" w:hAnsi="Consolas"/>
                <w:color w:val="000000"/>
                <w:sz w:val="15"/>
              </w:rPr>
              <w:t xml:space="preserve">      borderWidth: 2,</w:t>
            </w:r>
          </w:p>
          <w:p>
            <w:pPr>
              <w:spacing w:after="0" w:before="0" w:line="276" w:lineRule="auto"/>
            </w:pPr>
            <w:r>
              <w:rPr>
                <w:rFonts w:ascii="Consolas" w:hAnsi="Consolas"/>
                <w:color w:val="999999"/>
                <w:sz w:val="15"/>
              </w:rPr>
              <w:t xml:space="preserve"> 60  </w:t>
            </w:r>
            <w:r>
              <w:rPr>
                <w:rFonts w:ascii="Consolas" w:hAnsi="Consolas"/>
                <w:color w:val="000000"/>
                <w:sz w:val="15"/>
              </w:rPr>
              <w:t xml:space="preserve">    }]</w:t>
            </w:r>
          </w:p>
          <w:p>
            <w:pPr>
              <w:spacing w:after="0" w:before="0" w:line="276" w:lineRule="auto"/>
            </w:pPr>
            <w:r>
              <w:rPr>
                <w:rFonts w:ascii="Consolas" w:hAnsi="Consolas"/>
                <w:color w:val="999999"/>
                <w:sz w:val="15"/>
              </w:rPr>
              <w:t xml:space="preserve"> 61  </w:t>
            </w:r>
            <w:r>
              <w:rPr>
                <w:rFonts w:ascii="Consolas" w:hAnsi="Consolas"/>
                <w:color w:val="000000"/>
                <w:sz w:val="15"/>
              </w:rPr>
              <w:t xml:space="preserve">  };</w:t>
            </w:r>
          </w:p>
          <w:p>
            <w:pPr>
              <w:spacing w:after="0" w:before="0" w:line="276" w:lineRule="auto"/>
            </w:pPr>
            <w:r>
              <w:rPr>
                <w:rFonts w:ascii="Consolas" w:hAnsi="Consolas"/>
                <w:color w:val="999999"/>
                <w:sz w:val="15"/>
              </w:rPr>
              <w:t xml:space="preserve"> 62  </w:t>
            </w:r>
            <w:r>
              <w:rPr>
                <w:rFonts w:ascii="Consolas" w:hAnsi="Consolas"/>
                <w:color w:val="000000"/>
                <w:sz w:val="15"/>
              </w:rPr>
            </w:r>
          </w:p>
          <w:p>
            <w:pPr>
              <w:spacing w:after="0" w:before="0" w:line="276" w:lineRule="auto"/>
            </w:pPr>
            <w:r>
              <w:rPr>
                <w:rFonts w:ascii="Consolas" w:hAnsi="Consolas"/>
                <w:color w:val="999999"/>
                <w:sz w:val="15"/>
              </w:rPr>
              <w:t xml:space="preserve"> 63  </w:t>
            </w:r>
            <w:r>
              <w:rPr>
                <w:rFonts w:ascii="Consolas" w:hAnsi="Consolas"/>
                <w:color w:val="000000"/>
                <w:sz w:val="15"/>
              </w:rPr>
              <w:t xml:space="preserve">  const chartOptions = {</w:t>
            </w:r>
          </w:p>
          <w:p>
            <w:pPr>
              <w:spacing w:after="0" w:before="0" w:line="276" w:lineRule="auto"/>
            </w:pPr>
            <w:r>
              <w:rPr>
                <w:rFonts w:ascii="Consolas" w:hAnsi="Consolas"/>
                <w:color w:val="999999"/>
                <w:sz w:val="15"/>
              </w:rPr>
              <w:t xml:space="preserve"> 64  </w:t>
            </w:r>
            <w:r>
              <w:rPr>
                <w:rFonts w:ascii="Consolas" w:hAnsi="Consolas"/>
                <w:color w:val="000000"/>
                <w:sz w:val="15"/>
              </w:rPr>
              <w:t xml:space="preserve">    responsive: true,</w:t>
            </w:r>
          </w:p>
          <w:p>
            <w:pPr>
              <w:spacing w:after="0" w:before="0" w:line="276" w:lineRule="auto"/>
            </w:pPr>
            <w:r>
              <w:rPr>
                <w:rFonts w:ascii="Consolas" w:hAnsi="Consolas"/>
                <w:color w:val="999999"/>
                <w:sz w:val="15"/>
              </w:rPr>
              <w:t xml:space="preserve"> 65  </w:t>
            </w:r>
            <w:r>
              <w:rPr>
                <w:rFonts w:ascii="Consolas" w:hAnsi="Consolas"/>
                <w:color w:val="000000"/>
                <w:sz w:val="15"/>
              </w:rPr>
              <w:t xml:space="preserve">    maintainAspectRatio: false,</w:t>
            </w:r>
          </w:p>
          <w:p>
            <w:pPr>
              <w:spacing w:after="0" w:before="0" w:line="276" w:lineRule="auto"/>
            </w:pPr>
            <w:r>
              <w:rPr>
                <w:rFonts w:ascii="Consolas" w:hAnsi="Consolas"/>
                <w:color w:val="999999"/>
                <w:sz w:val="15"/>
              </w:rPr>
              <w:t xml:space="preserve"> 66  </w:t>
            </w:r>
            <w:r>
              <w:rPr>
                <w:rFonts w:ascii="Consolas" w:hAnsi="Consolas"/>
                <w:color w:val="000000"/>
                <w:sz w:val="15"/>
              </w:rPr>
              <w:t xml:space="preserve">    interaction: { intersect: false, mode: 'index' },</w:t>
            </w:r>
          </w:p>
          <w:p>
            <w:pPr>
              <w:spacing w:after="0" w:before="0" w:line="276" w:lineRule="auto"/>
            </w:pPr>
            <w:r>
              <w:rPr>
                <w:rFonts w:ascii="Consolas" w:hAnsi="Consolas"/>
                <w:color w:val="999999"/>
                <w:sz w:val="15"/>
              </w:rPr>
              <w:t xml:space="preserve"> 67  </w:t>
            </w:r>
            <w:r>
              <w:rPr>
                <w:rFonts w:ascii="Consolas" w:hAnsi="Consolas"/>
                <w:color w:val="000000"/>
                <w:sz w:val="15"/>
              </w:rPr>
              <w:t xml:space="preserve">    plugins: {</w:t>
            </w:r>
          </w:p>
          <w:p>
            <w:pPr>
              <w:spacing w:after="0" w:before="0" w:line="276" w:lineRule="auto"/>
            </w:pPr>
            <w:r>
              <w:rPr>
                <w:rFonts w:ascii="Consolas" w:hAnsi="Consolas"/>
                <w:color w:val="999999"/>
                <w:sz w:val="15"/>
              </w:rPr>
              <w:t xml:space="preserve"> 68  </w:t>
            </w:r>
            <w:r>
              <w:rPr>
                <w:rFonts w:ascii="Consolas" w:hAnsi="Consolas"/>
                <w:color w:val="000000"/>
                <w:sz w:val="15"/>
              </w:rPr>
              <w:t xml:space="preserve">      legend: { display: false },</w:t>
            </w:r>
          </w:p>
          <w:p>
            <w:pPr>
              <w:spacing w:after="0" w:before="0" w:line="276" w:lineRule="auto"/>
            </w:pPr>
            <w:r>
              <w:rPr>
                <w:rFonts w:ascii="Consolas" w:hAnsi="Consolas"/>
                <w:color w:val="999999"/>
                <w:sz w:val="15"/>
              </w:rPr>
              <w:t xml:space="preserve"> 69  </w:t>
            </w:r>
            <w:r>
              <w:rPr>
                <w:rFonts w:ascii="Consolas" w:hAnsi="Consolas"/>
                <w:color w:val="000000"/>
                <w:sz w:val="15"/>
              </w:rPr>
              <w:t xml:space="preserve">      tooltip: {</w:t>
            </w:r>
          </w:p>
          <w:p>
            <w:pPr>
              <w:spacing w:after="0" w:before="0" w:line="276" w:lineRule="auto"/>
            </w:pPr>
            <w:r>
              <w:rPr>
                <w:rFonts w:ascii="Consolas" w:hAnsi="Consolas"/>
                <w:color w:val="999999"/>
                <w:sz w:val="15"/>
              </w:rPr>
              <w:t xml:space="preserve"> 70  </w:t>
            </w:r>
            <w:r>
              <w:rPr>
                <w:rFonts w:ascii="Consolas" w:hAnsi="Consolas"/>
                <w:color w:val="000000"/>
                <w:sz w:val="15"/>
              </w:rPr>
              <w:t xml:space="preserve">        backgroundColor: 'rgba(17, 24, 39, 0.95)',</w:t>
            </w:r>
          </w:p>
          <w:p>
            <w:pPr>
              <w:spacing w:after="0" w:before="0" w:line="276" w:lineRule="auto"/>
            </w:pPr>
            <w:r>
              <w:rPr>
                <w:rFonts w:ascii="Consolas" w:hAnsi="Consolas"/>
                <w:color w:val="999999"/>
                <w:sz w:val="15"/>
              </w:rPr>
              <w:t xml:space="preserve"> 71  </w:t>
            </w:r>
            <w:r>
              <w:rPr>
                <w:rFonts w:ascii="Consolas" w:hAnsi="Consolas"/>
                <w:color w:val="000000"/>
                <w:sz w:val="15"/>
              </w:rPr>
              <w:t xml:space="preserve">        titleColor: '#F8FAFC',</w:t>
            </w:r>
          </w:p>
          <w:p>
            <w:pPr>
              <w:spacing w:after="0" w:before="0" w:line="276" w:lineRule="auto"/>
            </w:pPr>
            <w:r>
              <w:rPr>
                <w:rFonts w:ascii="Consolas" w:hAnsi="Consolas"/>
                <w:color w:val="999999"/>
                <w:sz w:val="15"/>
              </w:rPr>
              <w:t xml:space="preserve"> 72  </w:t>
            </w:r>
            <w:r>
              <w:rPr>
                <w:rFonts w:ascii="Consolas" w:hAnsi="Consolas"/>
                <w:color w:val="000000"/>
                <w:sz w:val="15"/>
              </w:rPr>
              <w:t xml:space="preserve">        bodyColor: '#94A3B8',</w:t>
            </w:r>
          </w:p>
          <w:p>
            <w:pPr>
              <w:spacing w:after="0" w:before="0" w:line="276" w:lineRule="auto"/>
            </w:pPr>
            <w:r>
              <w:rPr>
                <w:rFonts w:ascii="Consolas" w:hAnsi="Consolas"/>
                <w:color w:val="999999"/>
                <w:sz w:val="15"/>
              </w:rPr>
              <w:t xml:space="preserve"> 73  </w:t>
            </w:r>
            <w:r>
              <w:rPr>
                <w:rFonts w:ascii="Consolas" w:hAnsi="Consolas"/>
                <w:color w:val="000000"/>
                <w:sz w:val="15"/>
              </w:rPr>
              <w:t xml:space="preserve">        borderColor: 'rgba(255,255,255,0.1)',</w:t>
            </w:r>
          </w:p>
          <w:p>
            <w:pPr>
              <w:spacing w:after="0" w:before="0" w:line="276" w:lineRule="auto"/>
            </w:pPr>
            <w:r>
              <w:rPr>
                <w:rFonts w:ascii="Consolas" w:hAnsi="Consolas"/>
                <w:color w:val="999999"/>
                <w:sz w:val="15"/>
              </w:rPr>
              <w:t xml:space="preserve"> 74  </w:t>
            </w:r>
            <w:r>
              <w:rPr>
                <w:rFonts w:ascii="Consolas" w:hAnsi="Consolas"/>
                <w:color w:val="000000"/>
                <w:sz w:val="15"/>
              </w:rPr>
              <w:t xml:space="preserve">        borderWidth: 1,</w:t>
            </w:r>
          </w:p>
          <w:p>
            <w:pPr>
              <w:spacing w:after="0" w:before="0" w:line="276" w:lineRule="auto"/>
            </w:pPr>
            <w:r>
              <w:rPr>
                <w:rFonts w:ascii="Consolas" w:hAnsi="Consolas"/>
                <w:color w:val="999999"/>
                <w:sz w:val="15"/>
              </w:rPr>
              <w:t xml:space="preserve"> 75  </w:t>
            </w:r>
            <w:r>
              <w:rPr>
                <w:rFonts w:ascii="Consolas" w:hAnsi="Consolas"/>
                <w:color w:val="000000"/>
                <w:sz w:val="15"/>
              </w:rPr>
              <w:t xml:space="preserve">        cornerRadius: 8,</w:t>
            </w:r>
          </w:p>
          <w:p>
            <w:pPr>
              <w:spacing w:after="0" w:before="0" w:line="276" w:lineRule="auto"/>
            </w:pPr>
            <w:r>
              <w:rPr>
                <w:rFonts w:ascii="Consolas" w:hAnsi="Consolas"/>
                <w:color w:val="999999"/>
                <w:sz w:val="15"/>
              </w:rPr>
              <w:t xml:space="preserve"> 76  </w:t>
            </w:r>
            <w:r>
              <w:rPr>
                <w:rFonts w:ascii="Consolas" w:hAnsi="Consolas"/>
                <w:color w:val="000000"/>
                <w:sz w:val="15"/>
              </w:rPr>
              <w:t xml:space="preserve">        padding: 12,</w:t>
            </w:r>
          </w:p>
          <w:p>
            <w:pPr>
              <w:spacing w:after="0" w:before="0" w:line="276" w:lineRule="auto"/>
            </w:pPr>
            <w:r>
              <w:rPr>
                <w:rFonts w:ascii="Consolas" w:hAnsi="Consolas"/>
                <w:color w:val="999999"/>
                <w:sz w:val="15"/>
              </w:rPr>
              <w:t xml:space="preserve"> 77  </w:t>
            </w:r>
            <w:r>
              <w:rPr>
                <w:rFonts w:ascii="Consolas" w:hAnsi="Consolas"/>
                <w:color w:val="000000"/>
                <w:sz w:val="15"/>
              </w:rPr>
              <w:t xml:space="preserve">        callbacks: {</w:t>
            </w:r>
          </w:p>
          <w:p>
            <w:pPr>
              <w:spacing w:after="0" w:before="0" w:line="276" w:lineRule="auto"/>
            </w:pPr>
            <w:r>
              <w:rPr>
                <w:rFonts w:ascii="Consolas" w:hAnsi="Consolas"/>
                <w:color w:val="999999"/>
                <w:sz w:val="15"/>
              </w:rPr>
              <w:t xml:space="preserve"> 78  </w:t>
            </w:r>
            <w:r>
              <w:rPr>
                <w:rFonts w:ascii="Consolas" w:hAnsi="Consolas"/>
                <w:color w:val="000000"/>
                <w:sz w:val="15"/>
              </w:rPr>
              <w:t xml:space="preserve">          label: (ctx) =&gt; `${tab.label}: ${ctx.parsed.y}${tab.unit}`</w:t>
            </w:r>
          </w:p>
          <w:p>
            <w:pPr>
              <w:spacing w:after="0" w:before="0" w:line="276" w:lineRule="auto"/>
            </w:pPr>
            <w:r>
              <w:rPr>
                <w:rFonts w:ascii="Consolas" w:hAnsi="Consolas"/>
                <w:color w:val="999999"/>
                <w:sz w:val="15"/>
              </w:rPr>
              <w:t xml:space="preserve"> 79  </w:t>
            </w:r>
            <w:r>
              <w:rPr>
                <w:rFonts w:ascii="Consolas" w:hAnsi="Consolas"/>
                <w:color w:val="000000"/>
                <w:sz w:val="15"/>
              </w:rPr>
              <w:t xml:space="preserve">        }</w:t>
            </w:r>
          </w:p>
          <w:p>
            <w:pPr>
              <w:spacing w:after="0" w:before="0" w:line="276" w:lineRule="auto"/>
            </w:pPr>
            <w:r>
              <w:rPr>
                <w:rFonts w:ascii="Consolas" w:hAnsi="Consolas"/>
                <w:color w:val="999999"/>
                <w:sz w:val="15"/>
              </w:rPr>
              <w:t xml:space="preserve"> 80  </w:t>
            </w:r>
            <w:r>
              <w:rPr>
                <w:rFonts w:ascii="Consolas" w:hAnsi="Consolas"/>
                <w:color w:val="000000"/>
                <w:sz w:val="15"/>
              </w:rPr>
              <w:t xml:space="preserve">      }</w:t>
            </w:r>
          </w:p>
          <w:p>
            <w:pPr>
              <w:spacing w:after="0" w:before="0" w:line="276" w:lineRule="auto"/>
            </w:pPr>
            <w:r>
              <w:rPr>
                <w:rFonts w:ascii="Consolas" w:hAnsi="Consolas"/>
                <w:color w:val="999999"/>
                <w:sz w:val="15"/>
              </w:rPr>
              <w:t xml:space="preserve"> 81  </w:t>
            </w:r>
            <w:r>
              <w:rPr>
                <w:rFonts w:ascii="Consolas" w:hAnsi="Consolas"/>
                <w:color w:val="000000"/>
                <w:sz w:val="15"/>
              </w:rPr>
              <w:t xml:space="preserve">    },</w:t>
            </w:r>
          </w:p>
          <w:p>
            <w:pPr>
              <w:spacing w:after="0" w:before="0" w:line="276" w:lineRule="auto"/>
            </w:pPr>
            <w:r>
              <w:rPr>
                <w:rFonts w:ascii="Consolas" w:hAnsi="Consolas"/>
                <w:color w:val="999999"/>
                <w:sz w:val="15"/>
              </w:rPr>
              <w:t xml:space="preserve"> 82  </w:t>
            </w:r>
            <w:r>
              <w:rPr>
                <w:rFonts w:ascii="Consolas" w:hAnsi="Consolas"/>
                <w:color w:val="000000"/>
                <w:sz w:val="15"/>
              </w:rPr>
              <w:t xml:space="preserve">    scales: {</w:t>
            </w:r>
          </w:p>
          <w:p>
            <w:pPr>
              <w:spacing w:after="0" w:before="0" w:line="276" w:lineRule="auto"/>
            </w:pPr>
            <w:r>
              <w:rPr>
                <w:rFonts w:ascii="Consolas" w:hAnsi="Consolas"/>
                <w:color w:val="999999"/>
                <w:sz w:val="15"/>
              </w:rPr>
              <w:t xml:space="preserve"> 83  </w:t>
            </w:r>
            <w:r>
              <w:rPr>
                <w:rFonts w:ascii="Consolas" w:hAnsi="Consolas"/>
                <w:color w:val="000000"/>
                <w:sz w:val="15"/>
              </w:rPr>
              <w:t xml:space="preserve">      x: {</w:t>
            </w:r>
          </w:p>
          <w:p>
            <w:pPr>
              <w:spacing w:after="0" w:before="0" w:line="276" w:lineRule="auto"/>
            </w:pPr>
            <w:r>
              <w:rPr>
                <w:rFonts w:ascii="Consolas" w:hAnsi="Consolas"/>
                <w:color w:val="999999"/>
                <w:sz w:val="15"/>
              </w:rPr>
              <w:t xml:space="preserve"> 84  </w:t>
            </w:r>
            <w:r>
              <w:rPr>
                <w:rFonts w:ascii="Consolas" w:hAnsi="Consolas"/>
                <w:color w:val="000000"/>
                <w:sz w:val="15"/>
              </w:rPr>
              <w:t xml:space="preserve">        ticks: { color: '#64748B', maxTicksLimit: 8, font: { size: 10 } },</w:t>
            </w:r>
          </w:p>
          <w:p>
            <w:pPr>
              <w:spacing w:after="0" w:before="0" w:line="276" w:lineRule="auto"/>
            </w:pPr>
            <w:r>
              <w:rPr>
                <w:rFonts w:ascii="Consolas" w:hAnsi="Consolas"/>
                <w:color w:val="999999"/>
                <w:sz w:val="15"/>
              </w:rPr>
              <w:t xml:space="preserve"> 85  </w:t>
            </w:r>
            <w:r>
              <w:rPr>
                <w:rFonts w:ascii="Consolas" w:hAnsi="Consolas"/>
                <w:color w:val="000000"/>
                <w:sz w:val="15"/>
              </w:rPr>
              <w:t xml:space="preserve">        grid: { color: 'rgba(255,255,255,0.04)' }</w:t>
            </w:r>
          </w:p>
          <w:p>
            <w:pPr>
              <w:spacing w:after="0" w:before="0" w:line="276" w:lineRule="auto"/>
            </w:pPr>
            <w:r>
              <w:rPr>
                <w:rFonts w:ascii="Consolas" w:hAnsi="Consolas"/>
                <w:color w:val="999999"/>
                <w:sz w:val="15"/>
              </w:rPr>
              <w:t xml:space="preserve"> 86  </w:t>
            </w:r>
            <w:r>
              <w:rPr>
                <w:rFonts w:ascii="Consolas" w:hAnsi="Consolas"/>
                <w:color w:val="000000"/>
                <w:sz w:val="15"/>
              </w:rPr>
              <w:t xml:space="preserve">      },</w:t>
            </w:r>
          </w:p>
          <w:p>
            <w:pPr>
              <w:spacing w:after="0" w:before="0" w:line="276" w:lineRule="auto"/>
            </w:pPr>
            <w:r>
              <w:rPr>
                <w:rFonts w:ascii="Consolas" w:hAnsi="Consolas"/>
                <w:color w:val="999999"/>
                <w:sz w:val="15"/>
              </w:rPr>
              <w:t xml:space="preserve"> 87  </w:t>
            </w:r>
            <w:r>
              <w:rPr>
                <w:rFonts w:ascii="Consolas" w:hAnsi="Consolas"/>
                <w:color w:val="000000"/>
                <w:sz w:val="15"/>
              </w:rPr>
              <w:t xml:space="preserve">      y: {</w:t>
            </w:r>
          </w:p>
          <w:p>
            <w:pPr>
              <w:spacing w:after="0" w:before="0" w:line="276" w:lineRule="auto"/>
            </w:pPr>
            <w:r>
              <w:rPr>
                <w:rFonts w:ascii="Consolas" w:hAnsi="Consolas"/>
                <w:color w:val="999999"/>
                <w:sz w:val="15"/>
              </w:rPr>
              <w:t xml:space="preserve"> 88  </w:t>
            </w:r>
            <w:r>
              <w:rPr>
                <w:rFonts w:ascii="Consolas" w:hAnsi="Consolas"/>
                <w:color w:val="000000"/>
                <w:sz w:val="15"/>
              </w:rPr>
              <w:t xml:space="preserve">        ticks: { color: '#64748B', font: { size: 10 } },</w:t>
            </w:r>
          </w:p>
          <w:p>
            <w:pPr>
              <w:spacing w:after="0" w:before="0" w:line="276" w:lineRule="auto"/>
            </w:pPr>
            <w:r>
              <w:rPr>
                <w:rFonts w:ascii="Consolas" w:hAnsi="Consolas"/>
                <w:color w:val="999999"/>
                <w:sz w:val="15"/>
              </w:rPr>
              <w:t xml:space="preserve"> 89  </w:t>
            </w:r>
            <w:r>
              <w:rPr>
                <w:rFonts w:ascii="Consolas" w:hAnsi="Consolas"/>
                <w:color w:val="000000"/>
                <w:sz w:val="15"/>
              </w:rPr>
              <w:t xml:space="preserve">        grid: { color: 'rgba(255,255,255,0.04)' }</w:t>
            </w:r>
          </w:p>
          <w:p>
            <w:pPr>
              <w:spacing w:after="0" w:before="0" w:line="276" w:lineRule="auto"/>
            </w:pPr>
            <w:r>
              <w:rPr>
                <w:rFonts w:ascii="Consolas" w:hAnsi="Consolas"/>
                <w:color w:val="999999"/>
                <w:sz w:val="15"/>
              </w:rPr>
              <w:t xml:space="preserve"> 90  </w:t>
            </w:r>
            <w:r>
              <w:rPr>
                <w:rFonts w:ascii="Consolas" w:hAnsi="Consolas"/>
                <w:color w:val="000000"/>
                <w:sz w:val="15"/>
              </w:rPr>
              <w:t xml:space="preserve">      }</w:t>
            </w:r>
          </w:p>
          <w:p>
            <w:pPr>
              <w:spacing w:after="0" w:before="0" w:line="276" w:lineRule="auto"/>
            </w:pPr>
            <w:r>
              <w:rPr>
                <w:rFonts w:ascii="Consolas" w:hAnsi="Consolas"/>
                <w:color w:val="999999"/>
                <w:sz w:val="15"/>
              </w:rPr>
              <w:t xml:space="preserve"> 91  </w:t>
            </w:r>
            <w:r>
              <w:rPr>
                <w:rFonts w:ascii="Consolas" w:hAnsi="Consolas"/>
                <w:color w:val="000000"/>
                <w:sz w:val="15"/>
              </w:rPr>
              <w:t xml:space="preserve">    }</w:t>
            </w:r>
          </w:p>
          <w:p>
            <w:pPr>
              <w:spacing w:after="0" w:before="0" w:line="276" w:lineRule="auto"/>
            </w:pPr>
            <w:r>
              <w:rPr>
                <w:rFonts w:ascii="Consolas" w:hAnsi="Consolas"/>
                <w:color w:val="999999"/>
                <w:sz w:val="15"/>
              </w:rPr>
              <w:t xml:space="preserve"> 92  </w:t>
            </w:r>
            <w:r>
              <w:rPr>
                <w:rFonts w:ascii="Consolas" w:hAnsi="Consolas"/>
                <w:color w:val="000000"/>
                <w:sz w:val="15"/>
              </w:rPr>
              <w:t xml:space="preserve">  };</w:t>
            </w:r>
          </w:p>
          <w:p>
            <w:pPr>
              <w:spacing w:after="0" w:before="0" w:line="276" w:lineRule="auto"/>
            </w:pPr>
            <w:r>
              <w:rPr>
                <w:rFonts w:ascii="Consolas" w:hAnsi="Consolas"/>
                <w:color w:val="999999"/>
                <w:sz w:val="15"/>
              </w:rPr>
              <w:t xml:space="preserve"> 93  </w:t>
            </w:r>
            <w:r>
              <w:rPr>
                <w:rFonts w:ascii="Consolas" w:hAnsi="Consolas"/>
                <w:color w:val="000000"/>
                <w:sz w:val="15"/>
              </w:rPr>
            </w:r>
          </w:p>
          <w:p>
            <w:pPr>
              <w:spacing w:after="0" w:before="0" w:line="276" w:lineRule="auto"/>
            </w:pPr>
            <w:r>
              <w:rPr>
                <w:rFonts w:ascii="Consolas" w:hAnsi="Consolas"/>
                <w:color w:val="999999"/>
                <w:sz w:val="15"/>
              </w:rPr>
              <w:t xml:space="preserve"> 94  </w:t>
            </w:r>
            <w:r>
              <w:rPr>
                <w:rFonts w:ascii="Consolas" w:hAnsi="Consolas"/>
                <w:color w:val="000000"/>
                <w:sz w:val="15"/>
              </w:rPr>
              <w:t xml:space="preserve">  return (</w:t>
            </w:r>
          </w:p>
          <w:p>
            <w:pPr>
              <w:spacing w:after="0" w:before="0" w:line="276" w:lineRule="auto"/>
            </w:pPr>
            <w:r>
              <w:rPr>
                <w:rFonts w:ascii="Consolas" w:hAnsi="Consolas"/>
                <w:color w:val="999999"/>
                <w:sz w:val="15"/>
              </w:rPr>
              <w:t xml:space="preserve"> 95  </w:t>
            </w:r>
            <w:r>
              <w:rPr>
                <w:rFonts w:ascii="Consolas" w:hAnsi="Consolas"/>
                <w:color w:val="000000"/>
                <w:sz w:val="15"/>
              </w:rPr>
              <w:t xml:space="preserve">    &lt;div className="page"&gt;</w:t>
            </w:r>
          </w:p>
          <w:p>
            <w:pPr>
              <w:spacing w:after="0" w:before="0" w:line="276" w:lineRule="auto"/>
            </w:pPr>
            <w:r>
              <w:rPr>
                <w:rFonts w:ascii="Consolas" w:hAnsi="Consolas"/>
                <w:color w:val="999999"/>
                <w:sz w:val="15"/>
              </w:rPr>
              <w:t xml:space="preserve"> 96  </w:t>
            </w:r>
            <w:r>
              <w:rPr>
                <w:rFonts w:ascii="Consolas" w:hAnsi="Consolas"/>
                <w:color w:val="000000"/>
                <w:sz w:val="15"/>
              </w:rPr>
              <w:t xml:space="preserve">      &lt;h2 className="page-title"&gt;📈 Historique&lt;/h2&gt;</w:t>
            </w:r>
          </w:p>
          <w:p>
            <w:pPr>
              <w:spacing w:after="0" w:before="0" w:line="276" w:lineRule="auto"/>
            </w:pPr>
            <w:r>
              <w:rPr>
                <w:rFonts w:ascii="Consolas" w:hAnsi="Consolas"/>
                <w:color w:val="999999"/>
                <w:sz w:val="15"/>
              </w:rPr>
              <w:t xml:space="preserve"> 97  </w:t>
            </w:r>
            <w:r>
              <w:rPr>
                <w:rFonts w:ascii="Consolas" w:hAnsi="Consolas"/>
                <w:color w:val="000000"/>
                <w:sz w:val="15"/>
              </w:rPr>
            </w:r>
          </w:p>
          <w:p>
            <w:pPr>
              <w:spacing w:after="0" w:before="0" w:line="276" w:lineRule="auto"/>
            </w:pPr>
            <w:r>
              <w:rPr>
                <w:rFonts w:ascii="Consolas" w:hAnsi="Consolas"/>
                <w:color w:val="999999"/>
                <w:sz w:val="15"/>
              </w:rPr>
              <w:t xml:space="preserve"> 98  </w:t>
            </w:r>
            <w:r>
              <w:rPr>
                <w:rFonts w:ascii="Consolas" w:hAnsi="Consolas"/>
                <w:color w:val="000000"/>
                <w:sz w:val="15"/>
              </w:rPr>
              <w:t xml:space="preserve">      {/* Tabs des capteurs */}</w:t>
            </w:r>
          </w:p>
          <w:p>
            <w:pPr>
              <w:spacing w:after="0" w:before="0" w:line="276" w:lineRule="auto"/>
            </w:pPr>
            <w:r>
              <w:rPr>
                <w:rFonts w:ascii="Consolas" w:hAnsi="Consolas"/>
                <w:color w:val="999999"/>
                <w:sz w:val="15"/>
              </w:rPr>
              <w:t xml:space="preserve"> 99  </w:t>
            </w:r>
            <w:r>
              <w:rPr>
                <w:rFonts w:ascii="Consolas" w:hAnsi="Consolas"/>
                <w:color w:val="000000"/>
                <w:sz w:val="15"/>
              </w:rPr>
              <w:t xml:space="preserve">      &lt;div className="chart-tabs"&gt;</w:t>
            </w:r>
          </w:p>
          <w:p>
            <w:pPr>
              <w:spacing w:after="0" w:before="0" w:line="276" w:lineRule="auto"/>
            </w:pPr>
            <w:r>
              <w:rPr>
                <w:rFonts w:ascii="Consolas" w:hAnsi="Consolas"/>
                <w:color w:val="999999"/>
                <w:sz w:val="15"/>
              </w:rPr>
              <w:t xml:space="preserve">100  </w:t>
            </w:r>
            <w:r>
              <w:rPr>
                <w:rFonts w:ascii="Consolas" w:hAnsi="Consolas"/>
                <w:color w:val="000000"/>
                <w:sz w:val="15"/>
              </w:rPr>
              <w:t xml:space="preserve">        {TABS.map(t =&gt; (</w:t>
            </w:r>
          </w:p>
          <w:p>
            <w:pPr>
              <w:spacing w:after="0" w:before="0" w:line="276" w:lineRule="auto"/>
            </w:pPr>
            <w:r>
              <w:rPr>
                <w:rFonts w:ascii="Consolas" w:hAnsi="Consolas"/>
                <w:color w:val="999999"/>
                <w:sz w:val="15"/>
              </w:rPr>
              <w:t xml:space="preserve">101  </w:t>
            </w:r>
            <w:r>
              <w:rPr>
                <w:rFonts w:ascii="Consolas" w:hAnsi="Consolas"/>
                <w:color w:val="000000"/>
                <w:sz w:val="15"/>
              </w:rPr>
              <w:t xml:space="preserve">          &lt;button</w:t>
            </w:r>
          </w:p>
          <w:p>
            <w:pPr>
              <w:spacing w:after="0" w:before="0" w:line="276" w:lineRule="auto"/>
            </w:pPr>
            <w:r>
              <w:rPr>
                <w:rFonts w:ascii="Consolas" w:hAnsi="Consolas"/>
                <w:color w:val="999999"/>
                <w:sz w:val="15"/>
              </w:rPr>
              <w:t xml:space="preserve">102  </w:t>
            </w:r>
            <w:r>
              <w:rPr>
                <w:rFonts w:ascii="Consolas" w:hAnsi="Consolas"/>
                <w:color w:val="000000"/>
                <w:sz w:val="15"/>
              </w:rPr>
              <w:t xml:space="preserve">            key={t.key}</w:t>
            </w:r>
          </w:p>
          <w:p>
            <w:pPr>
              <w:spacing w:after="0" w:before="0" w:line="276" w:lineRule="auto"/>
            </w:pPr>
            <w:r>
              <w:rPr>
                <w:rFonts w:ascii="Consolas" w:hAnsi="Consolas"/>
                <w:color w:val="999999"/>
                <w:sz w:val="15"/>
              </w:rPr>
              <w:t xml:space="preserve">103  </w:t>
            </w:r>
            <w:r>
              <w:rPr>
                <w:rFonts w:ascii="Consolas" w:hAnsi="Consolas"/>
                <w:color w:val="000000"/>
                <w:sz w:val="15"/>
              </w:rPr>
              <w:t xml:space="preserve">            className={`chart-tab ${activeTab === t.key ? 'active' : ''}`}</w:t>
            </w:r>
          </w:p>
          <w:p>
            <w:pPr>
              <w:spacing w:after="0" w:before="0" w:line="276" w:lineRule="auto"/>
            </w:pPr>
            <w:r>
              <w:rPr>
                <w:rFonts w:ascii="Consolas" w:hAnsi="Consolas"/>
                <w:color w:val="999999"/>
                <w:sz w:val="15"/>
              </w:rPr>
              <w:t xml:space="preserve">104  </w:t>
            </w:r>
            <w:r>
              <w:rPr>
                <w:rFonts w:ascii="Consolas" w:hAnsi="Consolas"/>
                <w:color w:val="000000"/>
                <w:sz w:val="15"/>
              </w:rPr>
              <w:t xml:space="preserve">            onClick={() =&gt; setActiveTab(t.key)}</w:t>
            </w:r>
          </w:p>
          <w:p>
            <w:pPr>
              <w:spacing w:after="0" w:before="0" w:line="276" w:lineRule="auto"/>
            </w:pPr>
            <w:r>
              <w:rPr>
                <w:rFonts w:ascii="Consolas" w:hAnsi="Consolas"/>
                <w:color w:val="999999"/>
                <w:sz w:val="15"/>
              </w:rPr>
              <w:t xml:space="preserve">105  </w:t>
            </w:r>
            <w:r>
              <w:rPr>
                <w:rFonts w:ascii="Consolas" w:hAnsi="Consolas"/>
                <w:color w:val="000000"/>
                <w:sz w:val="15"/>
              </w:rPr>
              <w:t xml:space="preserve">          &gt;</w:t>
            </w:r>
          </w:p>
          <w:p>
            <w:pPr>
              <w:spacing w:after="0" w:before="0" w:line="276" w:lineRule="auto"/>
            </w:pPr>
            <w:r>
              <w:rPr>
                <w:rFonts w:ascii="Consolas" w:hAnsi="Consolas"/>
                <w:color w:val="999999"/>
                <w:sz w:val="15"/>
              </w:rPr>
              <w:t xml:space="preserve">106  </w:t>
            </w:r>
            <w:r>
              <w:rPr>
                <w:rFonts w:ascii="Consolas" w:hAnsi="Consolas"/>
                <w:color w:val="000000"/>
                <w:sz w:val="15"/>
              </w:rPr>
              <w:t xml:space="preserve">            {t.label}</w:t>
            </w:r>
          </w:p>
          <w:p>
            <w:pPr>
              <w:spacing w:after="0" w:before="0" w:line="276" w:lineRule="auto"/>
            </w:pPr>
            <w:r>
              <w:rPr>
                <w:rFonts w:ascii="Consolas" w:hAnsi="Consolas"/>
                <w:color w:val="999999"/>
                <w:sz w:val="15"/>
              </w:rPr>
              <w:t xml:space="preserve">107  </w:t>
            </w:r>
            <w:r>
              <w:rPr>
                <w:rFonts w:ascii="Consolas" w:hAnsi="Consolas"/>
                <w:color w:val="000000"/>
                <w:sz w:val="15"/>
              </w:rPr>
              <w:t xml:space="preserve">          &lt;/button&gt;</w:t>
            </w:r>
          </w:p>
          <w:p>
            <w:pPr>
              <w:spacing w:after="0" w:before="0" w:line="276" w:lineRule="auto"/>
            </w:pPr>
            <w:r>
              <w:rPr>
                <w:rFonts w:ascii="Consolas" w:hAnsi="Consolas"/>
                <w:color w:val="999999"/>
                <w:sz w:val="15"/>
              </w:rPr>
              <w:t xml:space="preserve">108  </w:t>
            </w:r>
            <w:r>
              <w:rPr>
                <w:rFonts w:ascii="Consolas" w:hAnsi="Consolas"/>
                <w:color w:val="000000"/>
                <w:sz w:val="15"/>
              </w:rPr>
              <w:t xml:space="preserve">        ))}</w:t>
            </w:r>
          </w:p>
          <w:p>
            <w:pPr>
              <w:spacing w:after="0" w:before="0" w:line="276" w:lineRule="auto"/>
            </w:pPr>
            <w:r>
              <w:rPr>
                <w:rFonts w:ascii="Consolas" w:hAnsi="Consolas"/>
                <w:color w:val="999999"/>
                <w:sz w:val="15"/>
              </w:rPr>
              <w:t xml:space="preserve">109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110  </w:t>
            </w:r>
            <w:r>
              <w:rPr>
                <w:rFonts w:ascii="Consolas" w:hAnsi="Consolas"/>
                <w:color w:val="000000"/>
                <w:sz w:val="15"/>
              </w:rPr>
            </w:r>
          </w:p>
          <w:p>
            <w:pPr>
              <w:spacing w:after="0" w:before="0" w:line="276" w:lineRule="auto"/>
            </w:pPr>
            <w:r>
              <w:rPr>
                <w:rFonts w:ascii="Consolas" w:hAnsi="Consolas"/>
                <w:color w:val="999999"/>
                <w:sz w:val="15"/>
              </w:rPr>
              <w:t xml:space="preserve">111  </w:t>
            </w:r>
            <w:r>
              <w:rPr>
                <w:rFonts w:ascii="Consolas" w:hAnsi="Consolas"/>
                <w:color w:val="000000"/>
                <w:sz w:val="15"/>
              </w:rPr>
              <w:t xml:space="preserve">      {/* Graphique */}</w:t>
            </w:r>
          </w:p>
          <w:p>
            <w:pPr>
              <w:spacing w:after="0" w:before="0" w:line="276" w:lineRule="auto"/>
            </w:pPr>
            <w:r>
              <w:rPr>
                <w:rFonts w:ascii="Consolas" w:hAnsi="Consolas"/>
                <w:color w:val="999999"/>
                <w:sz w:val="15"/>
              </w:rPr>
              <w:t xml:space="preserve">112  </w:t>
            </w:r>
            <w:r>
              <w:rPr>
                <w:rFonts w:ascii="Consolas" w:hAnsi="Consolas"/>
                <w:color w:val="000000"/>
                <w:sz w:val="15"/>
              </w:rPr>
              <w:t xml:space="preserve">      &lt;div className="chart-container"&gt;</w:t>
            </w:r>
          </w:p>
          <w:p>
            <w:pPr>
              <w:spacing w:after="0" w:before="0" w:line="276" w:lineRule="auto"/>
            </w:pPr>
            <w:r>
              <w:rPr>
                <w:rFonts w:ascii="Consolas" w:hAnsi="Consolas"/>
                <w:color w:val="999999"/>
                <w:sz w:val="15"/>
              </w:rPr>
              <w:t xml:space="preserve">113  </w:t>
            </w:r>
            <w:r>
              <w:rPr>
                <w:rFonts w:ascii="Consolas" w:hAnsi="Consolas"/>
                <w:color w:val="000000"/>
                <w:sz w:val="15"/>
              </w:rPr>
              <w:t xml:space="preserve">        {history.length &gt; 0 ? (</w:t>
            </w:r>
          </w:p>
          <w:p>
            <w:pPr>
              <w:spacing w:after="0" w:before="0" w:line="276" w:lineRule="auto"/>
            </w:pPr>
            <w:r>
              <w:rPr>
                <w:rFonts w:ascii="Consolas" w:hAnsi="Consolas"/>
                <w:color w:val="999999"/>
                <w:sz w:val="15"/>
              </w:rPr>
              <w:t xml:space="preserve">114  </w:t>
            </w:r>
            <w:r>
              <w:rPr>
                <w:rFonts w:ascii="Consolas" w:hAnsi="Consolas"/>
                <w:color w:val="000000"/>
                <w:sz w:val="15"/>
              </w:rPr>
              <w:t xml:space="preserve">          &lt;Line data={chartData} options={chartOptions} /&gt;</w:t>
            </w:r>
          </w:p>
          <w:p>
            <w:pPr>
              <w:spacing w:after="0" w:before="0" w:line="276" w:lineRule="auto"/>
            </w:pPr>
            <w:r>
              <w:rPr>
                <w:rFonts w:ascii="Consolas" w:hAnsi="Consolas"/>
                <w:color w:val="999999"/>
                <w:sz w:val="15"/>
              </w:rPr>
              <w:t xml:space="preserve">115  </w:t>
            </w:r>
            <w:r>
              <w:rPr>
                <w:rFonts w:ascii="Consolas" w:hAnsi="Consolas"/>
                <w:color w:val="000000"/>
                <w:sz w:val="15"/>
              </w:rPr>
              <w:t xml:space="preserve">        ) : (</w:t>
            </w:r>
          </w:p>
          <w:p>
            <w:pPr>
              <w:spacing w:after="0" w:before="0" w:line="276" w:lineRule="auto"/>
            </w:pPr>
            <w:r>
              <w:rPr>
                <w:rFonts w:ascii="Consolas" w:hAnsi="Consolas"/>
                <w:color w:val="999999"/>
                <w:sz w:val="15"/>
              </w:rPr>
              <w:t xml:space="preserve">116  </w:t>
            </w:r>
            <w:r>
              <w:rPr>
                <w:rFonts w:ascii="Consolas" w:hAnsi="Consolas"/>
                <w:color w:val="000000"/>
                <w:sz w:val="15"/>
              </w:rPr>
              <w:t xml:space="preserve">          &lt;div className="empty-state"&gt;</w:t>
            </w:r>
          </w:p>
          <w:p>
            <w:pPr>
              <w:spacing w:after="0" w:before="0" w:line="276" w:lineRule="auto"/>
            </w:pPr>
            <w:r>
              <w:rPr>
                <w:rFonts w:ascii="Consolas" w:hAnsi="Consolas"/>
                <w:color w:val="999999"/>
                <w:sz w:val="15"/>
              </w:rPr>
              <w:t xml:space="preserve">117  </w:t>
            </w:r>
            <w:r>
              <w:rPr>
                <w:rFonts w:ascii="Consolas" w:hAnsi="Consolas"/>
                <w:color w:val="000000"/>
                <w:sz w:val="15"/>
              </w:rPr>
              <w:t xml:space="preserve">            &lt;div className="empty-icon"&gt;📊&lt;/div&gt;</w:t>
            </w:r>
          </w:p>
          <w:p>
            <w:pPr>
              <w:spacing w:after="0" w:before="0" w:line="276" w:lineRule="auto"/>
            </w:pPr>
            <w:r>
              <w:rPr>
                <w:rFonts w:ascii="Consolas" w:hAnsi="Consolas"/>
                <w:color w:val="999999"/>
                <w:sz w:val="15"/>
              </w:rPr>
              <w:t xml:space="preserve">118  </w:t>
            </w:r>
            <w:r>
              <w:rPr>
                <w:rFonts w:ascii="Consolas" w:hAnsi="Consolas"/>
                <w:color w:val="000000"/>
                <w:sz w:val="15"/>
              </w:rPr>
              <w:t xml:space="preserve">            &lt;p&gt;Données en cours de collecte...&lt;/p&gt;</w:t>
            </w:r>
          </w:p>
          <w:p>
            <w:pPr>
              <w:spacing w:after="0" w:before="0" w:line="276" w:lineRule="auto"/>
            </w:pPr>
            <w:r>
              <w:rPr>
                <w:rFonts w:ascii="Consolas" w:hAnsi="Consolas"/>
                <w:color w:val="999999"/>
                <w:sz w:val="15"/>
              </w:rPr>
              <w:t xml:space="preserve">119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120  </w:t>
            </w:r>
            <w:r>
              <w:rPr>
                <w:rFonts w:ascii="Consolas" w:hAnsi="Consolas"/>
                <w:color w:val="000000"/>
                <w:sz w:val="15"/>
              </w:rPr>
              <w:t xml:space="preserve">        )}</w:t>
            </w:r>
          </w:p>
          <w:p>
            <w:pPr>
              <w:spacing w:after="0" w:before="0" w:line="276" w:lineRule="auto"/>
            </w:pPr>
            <w:r>
              <w:rPr>
                <w:rFonts w:ascii="Consolas" w:hAnsi="Consolas"/>
                <w:color w:val="999999"/>
                <w:sz w:val="15"/>
              </w:rPr>
              <w:t xml:space="preserve">121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122  </w:t>
            </w:r>
            <w:r>
              <w:rPr>
                <w:rFonts w:ascii="Consolas" w:hAnsi="Consolas"/>
                <w:color w:val="000000"/>
                <w:sz w:val="15"/>
              </w:rPr>
            </w:r>
          </w:p>
          <w:p>
            <w:pPr>
              <w:spacing w:after="0" w:before="0" w:line="276" w:lineRule="auto"/>
            </w:pPr>
            <w:r>
              <w:rPr>
                <w:rFonts w:ascii="Consolas" w:hAnsi="Consolas"/>
                <w:color w:val="999999"/>
                <w:sz w:val="15"/>
              </w:rPr>
              <w:t xml:space="preserve">123  </w:t>
            </w:r>
            <w:r>
              <w:rPr>
                <w:rFonts w:ascii="Consolas" w:hAnsi="Consolas"/>
                <w:color w:val="000000"/>
                <w:sz w:val="15"/>
              </w:rPr>
              <w:t xml:space="preserve">      {/* Statistiques */}</w:t>
            </w:r>
          </w:p>
          <w:p>
            <w:pPr>
              <w:spacing w:after="0" w:before="0" w:line="276" w:lineRule="auto"/>
            </w:pPr>
            <w:r>
              <w:rPr>
                <w:rFonts w:ascii="Consolas" w:hAnsi="Consolas"/>
                <w:color w:val="999999"/>
                <w:sz w:val="15"/>
              </w:rPr>
              <w:t xml:space="preserve">124  </w:t>
            </w:r>
            <w:r>
              <w:rPr>
                <w:rFonts w:ascii="Consolas" w:hAnsi="Consolas"/>
                <w:color w:val="000000"/>
                <w:sz w:val="15"/>
              </w:rPr>
              <w:t xml:space="preserve">      &lt;div className="stats-grid"&gt;</w:t>
            </w:r>
          </w:p>
          <w:p>
            <w:pPr>
              <w:spacing w:after="0" w:before="0" w:line="276" w:lineRule="auto"/>
            </w:pPr>
            <w:r>
              <w:rPr>
                <w:rFonts w:ascii="Consolas" w:hAnsi="Consolas"/>
                <w:color w:val="999999"/>
                <w:sz w:val="15"/>
              </w:rPr>
              <w:t xml:space="preserve">125  </w:t>
            </w:r>
            <w:r>
              <w:rPr>
                <w:rFonts w:ascii="Consolas" w:hAnsi="Consolas"/>
                <w:color w:val="000000"/>
                <w:sz w:val="15"/>
              </w:rPr>
              <w:t xml:space="preserve">        &lt;div className="stat-card"&gt;</w:t>
            </w:r>
          </w:p>
          <w:p>
            <w:pPr>
              <w:spacing w:after="0" w:before="0" w:line="276" w:lineRule="auto"/>
            </w:pPr>
            <w:r>
              <w:rPr>
                <w:rFonts w:ascii="Consolas" w:hAnsi="Consolas"/>
                <w:color w:val="999999"/>
                <w:sz w:val="15"/>
              </w:rPr>
              <w:t xml:space="preserve">126  </w:t>
            </w:r>
            <w:r>
              <w:rPr>
                <w:rFonts w:ascii="Consolas" w:hAnsi="Consolas"/>
                <w:color w:val="000000"/>
                <w:sz w:val="15"/>
              </w:rPr>
              <w:t xml:space="preserve">          &lt;div className="stat-value"&gt;{currentStats.avg}{tab.unit}&lt;/div&gt;</w:t>
            </w:r>
          </w:p>
          <w:p>
            <w:pPr>
              <w:spacing w:after="0" w:before="0" w:line="276" w:lineRule="auto"/>
            </w:pPr>
            <w:r>
              <w:rPr>
                <w:rFonts w:ascii="Consolas" w:hAnsi="Consolas"/>
                <w:color w:val="999999"/>
                <w:sz w:val="15"/>
              </w:rPr>
              <w:t xml:space="preserve">127  </w:t>
            </w:r>
            <w:r>
              <w:rPr>
                <w:rFonts w:ascii="Consolas" w:hAnsi="Consolas"/>
                <w:color w:val="000000"/>
                <w:sz w:val="15"/>
              </w:rPr>
              <w:t xml:space="preserve">          &lt;div className="stat-label"&gt;Moyenne&lt;/div&gt;</w:t>
            </w:r>
          </w:p>
          <w:p>
            <w:pPr>
              <w:spacing w:after="0" w:before="0" w:line="276" w:lineRule="auto"/>
            </w:pPr>
            <w:r>
              <w:rPr>
                <w:rFonts w:ascii="Consolas" w:hAnsi="Consolas"/>
                <w:color w:val="999999"/>
                <w:sz w:val="15"/>
              </w:rPr>
              <w:t xml:space="preserve">128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129  </w:t>
            </w:r>
            <w:r>
              <w:rPr>
                <w:rFonts w:ascii="Consolas" w:hAnsi="Consolas"/>
                <w:color w:val="000000"/>
                <w:sz w:val="15"/>
              </w:rPr>
              <w:t xml:space="preserve">        &lt;div className="stat-card"&gt;</w:t>
            </w:r>
          </w:p>
          <w:p>
            <w:pPr>
              <w:spacing w:after="0" w:before="0" w:line="276" w:lineRule="auto"/>
            </w:pPr>
            <w:r>
              <w:rPr>
                <w:rFonts w:ascii="Consolas" w:hAnsi="Consolas"/>
                <w:color w:val="999999"/>
                <w:sz w:val="15"/>
              </w:rPr>
              <w:t xml:space="preserve">130  </w:t>
            </w:r>
            <w:r>
              <w:rPr>
                <w:rFonts w:ascii="Consolas" w:hAnsi="Consolas"/>
                <w:color w:val="000000"/>
                <w:sz w:val="15"/>
              </w:rPr>
              <w:t xml:space="preserve">          &lt;div className="stat-value" style={{ color: '#E74C3C' }}&gt;{currentStats.min}{tab.unit}&lt;/div&gt;</w:t>
            </w:r>
          </w:p>
          <w:p>
            <w:pPr>
              <w:spacing w:after="0" w:before="0" w:line="276" w:lineRule="auto"/>
            </w:pPr>
            <w:r>
              <w:rPr>
                <w:rFonts w:ascii="Consolas" w:hAnsi="Consolas"/>
                <w:color w:val="999999"/>
                <w:sz w:val="15"/>
              </w:rPr>
              <w:t xml:space="preserve">131  </w:t>
            </w:r>
            <w:r>
              <w:rPr>
                <w:rFonts w:ascii="Consolas" w:hAnsi="Consolas"/>
                <w:color w:val="000000"/>
                <w:sz w:val="15"/>
              </w:rPr>
              <w:t xml:space="preserve">          &lt;div className="stat-label"&gt;Minimum&lt;/div&gt;</w:t>
            </w:r>
          </w:p>
          <w:p>
            <w:pPr>
              <w:spacing w:after="0" w:before="0" w:line="276" w:lineRule="auto"/>
            </w:pPr>
            <w:r>
              <w:rPr>
                <w:rFonts w:ascii="Consolas" w:hAnsi="Consolas"/>
                <w:color w:val="999999"/>
                <w:sz w:val="15"/>
              </w:rPr>
              <w:t xml:space="preserve">132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133  </w:t>
            </w:r>
            <w:r>
              <w:rPr>
                <w:rFonts w:ascii="Consolas" w:hAnsi="Consolas"/>
                <w:color w:val="000000"/>
                <w:sz w:val="15"/>
              </w:rPr>
              <w:t xml:space="preserve">        &lt;div className="stat-card"&gt;</w:t>
            </w:r>
          </w:p>
          <w:p>
            <w:pPr>
              <w:spacing w:after="0" w:before="0" w:line="276" w:lineRule="auto"/>
            </w:pPr>
            <w:r>
              <w:rPr>
                <w:rFonts w:ascii="Consolas" w:hAnsi="Consolas"/>
                <w:color w:val="999999"/>
                <w:sz w:val="15"/>
              </w:rPr>
              <w:t xml:space="preserve">134  </w:t>
            </w:r>
            <w:r>
              <w:rPr>
                <w:rFonts w:ascii="Consolas" w:hAnsi="Consolas"/>
                <w:color w:val="000000"/>
                <w:sz w:val="15"/>
              </w:rPr>
              <w:t xml:space="preserve">          &lt;div className="stat-value" style={{ color: '#3498DB' }}&gt;{currentStats.max}{tab.unit}&lt;/div&gt;</w:t>
            </w:r>
          </w:p>
          <w:p>
            <w:pPr>
              <w:spacing w:after="0" w:before="0" w:line="276" w:lineRule="auto"/>
            </w:pPr>
            <w:r>
              <w:rPr>
                <w:rFonts w:ascii="Consolas" w:hAnsi="Consolas"/>
                <w:color w:val="999999"/>
                <w:sz w:val="15"/>
              </w:rPr>
              <w:t xml:space="preserve">135  </w:t>
            </w:r>
            <w:r>
              <w:rPr>
                <w:rFonts w:ascii="Consolas" w:hAnsi="Consolas"/>
                <w:color w:val="000000"/>
                <w:sz w:val="15"/>
              </w:rPr>
              <w:t xml:space="preserve">          &lt;div className="stat-label"&gt;Maximum&lt;/div&gt;</w:t>
            </w:r>
          </w:p>
          <w:p>
            <w:pPr>
              <w:spacing w:after="0" w:before="0" w:line="276" w:lineRule="auto"/>
            </w:pPr>
            <w:r>
              <w:rPr>
                <w:rFonts w:ascii="Consolas" w:hAnsi="Consolas"/>
                <w:color w:val="999999"/>
                <w:sz w:val="15"/>
              </w:rPr>
              <w:t xml:space="preserve">136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137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138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139  </w:t>
            </w:r>
            <w:r>
              <w:rPr>
                <w:rFonts w:ascii="Consolas" w:hAnsi="Consolas"/>
                <w:color w:val="000000"/>
                <w:sz w:val="15"/>
              </w:rPr>
              <w:t xml:space="preserve">  );</w:t>
            </w:r>
          </w:p>
          <w:p>
            <w:pPr>
              <w:spacing w:after="0" w:before="0" w:line="276" w:lineRule="auto"/>
            </w:pPr>
            <w:r>
              <w:rPr>
                <w:rFonts w:ascii="Consolas" w:hAnsi="Consolas"/>
                <w:color w:val="999999"/>
                <w:sz w:val="15"/>
              </w:rPr>
              <w:t xml:space="preserve">140  </w:t>
            </w:r>
            <w:r>
              <w:rPr>
                <w:rFonts w:ascii="Consolas" w:hAnsi="Consolas"/>
                <w:color w:val="000000"/>
                <w:sz w:val="15"/>
              </w:rPr>
              <w:t>}</w:t>
            </w:r>
          </w:p>
        </w:tc>
      </w:tr>
    </w:tbl>
    <w:p/>
    <w:p>
      <w:pPr>
        <w:pStyle w:val="Heading2"/>
      </w:pPr>
      <w:r>
        <w:t>3.7. Système d'alertes (Alerts.jsx)</w:t>
      </w:r>
    </w:p>
    <w:p>
      <w:pPr>
        <w:spacing w:after="120" w:line="360" w:lineRule="auto"/>
        <w:ind w:firstLine="709"/>
      </w:pPr>
      <w:r>
        <w:rPr>
          <w:rFonts w:ascii="Times New Roman" w:hAnsi="Times New Roman"/>
          <w:b w:val="0"/>
          <w:i w:val="0"/>
          <w:sz w:val="24"/>
        </w:rPr>
        <w:t>Écran affichant la liste des alertes avec icônes par type (pH, EC, température, pompe, niveau d'eau), sévérité (warning/critical), horodatage et boutons d'acquittement.</w:t>
      </w:r>
    </w:p>
    <w:p>
      <w:pPr>
        <w:spacing w:after="80" w:before="160"/>
      </w:pPr>
      <w:r>
        <w:rPr>
          <w:rFonts w:ascii="Consolas" w:hAnsi="Consolas"/>
          <w:b/>
          <w:color w:val="1F497D"/>
          <w:sz w:val="20"/>
        </w:rPr>
        <w:t>Fichier : frontend/src/pages/Alerts.jsx</w:t>
      </w:r>
      <w:r>
        <w:rPr>
          <w:rFonts w:ascii="Times New Roman" w:hAnsi="Times New Roman"/>
          <w:i/>
          <w:color w:val="333333"/>
          <w:sz w:val="20"/>
        </w:rPr>
        <w:t xml:space="preserve">  (JavaScript (JSX))</w:t>
      </w:r>
    </w:p>
    <w:tbl>
      <w:tblPr>
        <w:tblW w:type="auto" w:w="0"/>
        <w:jc w:val="center"/>
        <w:tblLook w:firstColumn="1" w:firstRow="1" w:lastColumn="0" w:lastRow="0" w:noHBand="0" w:noVBand="1" w:val="04A0"/>
      </w:tblPr>
      <w:tblGrid>
        <w:gridCol w:w="9689"/>
      </w:tblGrid>
      <w:tr>
        <w:tc>
          <w:tcPr>
            <w:tcW w:type="dxa" w:w="9689"/>
            <w:shd w:fill="F2F2F2" w:val="clear"/>
          </w:tcPr>
          <w:p>
            <w:pPr>
              <w:spacing w:after="0" w:before="0" w:line="276" w:lineRule="auto"/>
            </w:pPr>
            <w:r/>
            <w:r>
              <w:rPr>
                <w:rFonts w:ascii="Consolas" w:hAnsi="Consolas"/>
                <w:color w:val="999999"/>
                <w:sz w:val="15"/>
              </w:rPr>
              <w:t xml:space="preserve">  1  </w:t>
            </w:r>
            <w:r>
              <w:rPr>
                <w:rFonts w:ascii="Consolas" w:hAnsi="Consolas"/>
                <w:color w:val="000000"/>
                <w:sz w:val="15"/>
              </w:rPr>
              <w:t>import { useState, useEffect } from 'react';</w:t>
            </w:r>
          </w:p>
          <w:p>
            <w:pPr>
              <w:spacing w:after="0" w:before="0" w:line="276" w:lineRule="auto"/>
            </w:pPr>
            <w:r>
              <w:rPr>
                <w:rFonts w:ascii="Consolas" w:hAnsi="Consolas"/>
                <w:color w:val="999999"/>
                <w:sz w:val="15"/>
              </w:rPr>
              <w:t xml:space="preserve">  2  </w:t>
            </w:r>
            <w:r>
              <w:rPr>
                <w:rFonts w:ascii="Consolas" w:hAnsi="Consolas"/>
                <w:color w:val="000000"/>
                <w:sz w:val="15"/>
              </w:rPr>
            </w:r>
          </w:p>
          <w:p>
            <w:pPr>
              <w:spacing w:after="0" w:before="0" w:line="276" w:lineRule="auto"/>
            </w:pPr>
            <w:r>
              <w:rPr>
                <w:rFonts w:ascii="Consolas" w:hAnsi="Consolas"/>
                <w:color w:val="999999"/>
                <w:sz w:val="15"/>
              </w:rPr>
              <w:t xml:space="preserve">  3  </w:t>
            </w:r>
            <w:r>
              <w:rPr>
                <w:rFonts w:ascii="Consolas" w:hAnsi="Consolas"/>
                <w:color w:val="000000"/>
                <w:sz w:val="15"/>
              </w:rPr>
              <w:t>const API_URL = '/api';</w:t>
            </w:r>
          </w:p>
          <w:p>
            <w:pPr>
              <w:spacing w:after="0" w:before="0" w:line="276" w:lineRule="auto"/>
            </w:pPr>
            <w:r>
              <w:rPr>
                <w:rFonts w:ascii="Consolas" w:hAnsi="Consolas"/>
                <w:color w:val="999999"/>
                <w:sz w:val="15"/>
              </w:rPr>
              <w:t xml:space="preserve">  4  </w:t>
            </w:r>
            <w:r>
              <w:rPr>
                <w:rFonts w:ascii="Consolas" w:hAnsi="Consolas"/>
                <w:color w:val="000000"/>
                <w:sz w:val="15"/>
              </w:rPr>
            </w:r>
          </w:p>
          <w:p>
            <w:pPr>
              <w:spacing w:after="0" w:before="0" w:line="276" w:lineRule="auto"/>
            </w:pPr>
            <w:r>
              <w:rPr>
                <w:rFonts w:ascii="Consolas" w:hAnsi="Consolas"/>
                <w:color w:val="999999"/>
                <w:sz w:val="15"/>
              </w:rPr>
              <w:t xml:space="preserve">  5  </w:t>
            </w:r>
            <w:r>
              <w:rPr>
                <w:rFonts w:ascii="Consolas" w:hAnsi="Consolas"/>
                <w:color w:val="000000"/>
                <w:sz w:val="15"/>
              </w:rPr>
              <w:t>export default function Alerts() {</w:t>
            </w:r>
          </w:p>
          <w:p>
            <w:pPr>
              <w:spacing w:after="0" w:before="0" w:line="276" w:lineRule="auto"/>
            </w:pPr>
            <w:r>
              <w:rPr>
                <w:rFonts w:ascii="Consolas" w:hAnsi="Consolas"/>
                <w:color w:val="999999"/>
                <w:sz w:val="15"/>
              </w:rPr>
              <w:t xml:space="preserve">  6  </w:t>
            </w:r>
            <w:r>
              <w:rPr>
                <w:rFonts w:ascii="Consolas" w:hAnsi="Consolas"/>
                <w:color w:val="000000"/>
                <w:sz w:val="15"/>
              </w:rPr>
              <w:t xml:space="preserve">  const [alerts, setAlerts] = useState([]);</w:t>
            </w:r>
          </w:p>
          <w:p>
            <w:pPr>
              <w:spacing w:after="0" w:before="0" w:line="276" w:lineRule="auto"/>
            </w:pPr>
            <w:r>
              <w:rPr>
                <w:rFonts w:ascii="Consolas" w:hAnsi="Consolas"/>
                <w:color w:val="999999"/>
                <w:sz w:val="15"/>
              </w:rPr>
              <w:t xml:space="preserve">  7  </w:t>
            </w:r>
            <w:r>
              <w:rPr>
                <w:rFonts w:ascii="Consolas" w:hAnsi="Consolas"/>
                <w:color w:val="000000"/>
                <w:sz w:val="15"/>
              </w:rPr>
            </w:r>
          </w:p>
          <w:p>
            <w:pPr>
              <w:spacing w:after="0" w:before="0" w:line="276" w:lineRule="auto"/>
            </w:pPr>
            <w:r>
              <w:rPr>
                <w:rFonts w:ascii="Consolas" w:hAnsi="Consolas"/>
                <w:color w:val="999999"/>
                <w:sz w:val="15"/>
              </w:rPr>
              <w:t xml:space="preserve">  8  </w:t>
            </w:r>
            <w:r>
              <w:rPr>
                <w:rFonts w:ascii="Consolas" w:hAnsi="Consolas"/>
                <w:color w:val="000000"/>
                <w:sz w:val="15"/>
              </w:rPr>
              <w:t xml:space="preserve">  const fetchAlerts = async () =&gt; {</w:t>
            </w:r>
          </w:p>
          <w:p>
            <w:pPr>
              <w:spacing w:after="0" w:before="0" w:line="276" w:lineRule="auto"/>
            </w:pPr>
            <w:r>
              <w:rPr>
                <w:rFonts w:ascii="Consolas" w:hAnsi="Consolas"/>
                <w:color w:val="999999"/>
                <w:sz w:val="15"/>
              </w:rPr>
              <w:t xml:space="preserve">  9  </w:t>
            </w:r>
            <w:r>
              <w:rPr>
                <w:rFonts w:ascii="Consolas" w:hAnsi="Consolas"/>
                <w:color w:val="000000"/>
                <w:sz w:val="15"/>
              </w:rPr>
              <w:t xml:space="preserve">    try {</w:t>
            </w:r>
          </w:p>
          <w:p>
            <w:pPr>
              <w:spacing w:after="0" w:before="0" w:line="276" w:lineRule="auto"/>
            </w:pPr>
            <w:r>
              <w:rPr>
                <w:rFonts w:ascii="Consolas" w:hAnsi="Consolas"/>
                <w:color w:val="999999"/>
                <w:sz w:val="15"/>
              </w:rPr>
              <w:t xml:space="preserve"> 10  </w:t>
            </w:r>
            <w:r>
              <w:rPr>
                <w:rFonts w:ascii="Consolas" w:hAnsi="Consolas"/>
                <w:color w:val="000000"/>
                <w:sz w:val="15"/>
              </w:rPr>
              <w:t xml:space="preserve">      const res = await fetch(`${API_URL}/alerts?limit=50`);</w:t>
            </w:r>
          </w:p>
          <w:p>
            <w:pPr>
              <w:spacing w:after="0" w:before="0" w:line="276" w:lineRule="auto"/>
            </w:pPr>
            <w:r>
              <w:rPr>
                <w:rFonts w:ascii="Consolas" w:hAnsi="Consolas"/>
                <w:color w:val="999999"/>
                <w:sz w:val="15"/>
              </w:rPr>
              <w:t xml:space="preserve"> 11  </w:t>
            </w:r>
            <w:r>
              <w:rPr>
                <w:rFonts w:ascii="Consolas" w:hAnsi="Consolas"/>
                <w:color w:val="000000"/>
                <w:sz w:val="15"/>
              </w:rPr>
              <w:t xml:space="preserve">      const data = await res.json();</w:t>
            </w:r>
          </w:p>
          <w:p>
            <w:pPr>
              <w:spacing w:after="0" w:before="0" w:line="276" w:lineRule="auto"/>
            </w:pPr>
            <w:r>
              <w:rPr>
                <w:rFonts w:ascii="Consolas" w:hAnsi="Consolas"/>
                <w:color w:val="999999"/>
                <w:sz w:val="15"/>
              </w:rPr>
              <w:t xml:space="preserve"> 12  </w:t>
            </w:r>
            <w:r>
              <w:rPr>
                <w:rFonts w:ascii="Consolas" w:hAnsi="Consolas"/>
                <w:color w:val="000000"/>
                <w:sz w:val="15"/>
              </w:rPr>
              <w:t xml:space="preserve">      setAlerts(data.alerts || []);</w:t>
            </w:r>
          </w:p>
          <w:p>
            <w:pPr>
              <w:spacing w:after="0" w:before="0" w:line="276" w:lineRule="auto"/>
            </w:pPr>
            <w:r>
              <w:rPr>
                <w:rFonts w:ascii="Consolas" w:hAnsi="Consolas"/>
                <w:color w:val="999999"/>
                <w:sz w:val="15"/>
              </w:rPr>
              <w:t xml:space="preserve"> 13  </w:t>
            </w:r>
            <w:r>
              <w:rPr>
                <w:rFonts w:ascii="Consolas" w:hAnsi="Consolas"/>
                <w:color w:val="000000"/>
                <w:sz w:val="15"/>
              </w:rPr>
              <w:t xml:space="preserve">    } catch (err) {</w:t>
            </w:r>
          </w:p>
          <w:p>
            <w:pPr>
              <w:spacing w:after="0" w:before="0" w:line="276" w:lineRule="auto"/>
            </w:pPr>
            <w:r>
              <w:rPr>
                <w:rFonts w:ascii="Consolas" w:hAnsi="Consolas"/>
                <w:color w:val="999999"/>
                <w:sz w:val="15"/>
              </w:rPr>
              <w:t xml:space="preserve"> 14  </w:t>
            </w:r>
            <w:r>
              <w:rPr>
                <w:rFonts w:ascii="Consolas" w:hAnsi="Consolas"/>
                <w:color w:val="000000"/>
                <w:sz w:val="15"/>
              </w:rPr>
              <w:t xml:space="preserve">      console.error('Erreur:', err);</w:t>
            </w:r>
          </w:p>
          <w:p>
            <w:pPr>
              <w:spacing w:after="0" w:before="0" w:line="276" w:lineRule="auto"/>
            </w:pPr>
            <w:r>
              <w:rPr>
                <w:rFonts w:ascii="Consolas" w:hAnsi="Consolas"/>
                <w:color w:val="999999"/>
                <w:sz w:val="15"/>
              </w:rPr>
              <w:t xml:space="preserve"> 15  </w:t>
            </w:r>
            <w:r>
              <w:rPr>
                <w:rFonts w:ascii="Consolas" w:hAnsi="Consolas"/>
                <w:color w:val="000000"/>
                <w:sz w:val="15"/>
              </w:rPr>
              <w:t xml:space="preserve">    }</w:t>
            </w:r>
          </w:p>
          <w:p>
            <w:pPr>
              <w:spacing w:after="0" w:before="0" w:line="276" w:lineRule="auto"/>
            </w:pPr>
            <w:r>
              <w:rPr>
                <w:rFonts w:ascii="Consolas" w:hAnsi="Consolas"/>
                <w:color w:val="999999"/>
                <w:sz w:val="15"/>
              </w:rPr>
              <w:t xml:space="preserve"> 16  </w:t>
            </w:r>
            <w:r>
              <w:rPr>
                <w:rFonts w:ascii="Consolas" w:hAnsi="Consolas"/>
                <w:color w:val="000000"/>
                <w:sz w:val="15"/>
              </w:rPr>
              <w:t xml:space="preserve">  };</w:t>
            </w:r>
          </w:p>
          <w:p>
            <w:pPr>
              <w:spacing w:after="0" w:before="0" w:line="276" w:lineRule="auto"/>
            </w:pPr>
            <w:r>
              <w:rPr>
                <w:rFonts w:ascii="Consolas" w:hAnsi="Consolas"/>
                <w:color w:val="999999"/>
                <w:sz w:val="15"/>
              </w:rPr>
              <w:t xml:space="preserve"> 17  </w:t>
            </w:r>
            <w:r>
              <w:rPr>
                <w:rFonts w:ascii="Consolas" w:hAnsi="Consolas"/>
                <w:color w:val="000000"/>
                <w:sz w:val="15"/>
              </w:rPr>
            </w:r>
          </w:p>
          <w:p>
            <w:pPr>
              <w:spacing w:after="0" w:before="0" w:line="276" w:lineRule="auto"/>
            </w:pPr>
            <w:r>
              <w:rPr>
                <w:rFonts w:ascii="Consolas" w:hAnsi="Consolas"/>
                <w:color w:val="999999"/>
                <w:sz w:val="15"/>
              </w:rPr>
              <w:t xml:space="preserve"> 18  </w:t>
            </w:r>
            <w:r>
              <w:rPr>
                <w:rFonts w:ascii="Consolas" w:hAnsi="Consolas"/>
                <w:color w:val="000000"/>
                <w:sz w:val="15"/>
              </w:rPr>
              <w:t xml:space="preserve">  useEffect(() =&gt; {</w:t>
            </w:r>
          </w:p>
          <w:p>
            <w:pPr>
              <w:spacing w:after="0" w:before="0" w:line="276" w:lineRule="auto"/>
            </w:pPr>
            <w:r>
              <w:rPr>
                <w:rFonts w:ascii="Consolas" w:hAnsi="Consolas"/>
                <w:color w:val="999999"/>
                <w:sz w:val="15"/>
              </w:rPr>
              <w:t xml:space="preserve"> 19  </w:t>
            </w:r>
            <w:r>
              <w:rPr>
                <w:rFonts w:ascii="Consolas" w:hAnsi="Consolas"/>
                <w:color w:val="000000"/>
                <w:sz w:val="15"/>
              </w:rPr>
              <w:t xml:space="preserve">    fetchAlerts();</w:t>
            </w:r>
          </w:p>
          <w:p>
            <w:pPr>
              <w:spacing w:after="0" w:before="0" w:line="276" w:lineRule="auto"/>
            </w:pPr>
            <w:r>
              <w:rPr>
                <w:rFonts w:ascii="Consolas" w:hAnsi="Consolas"/>
                <w:color w:val="999999"/>
                <w:sz w:val="15"/>
              </w:rPr>
              <w:t xml:space="preserve"> 20  </w:t>
            </w:r>
            <w:r>
              <w:rPr>
                <w:rFonts w:ascii="Consolas" w:hAnsi="Consolas"/>
                <w:color w:val="000000"/>
                <w:sz w:val="15"/>
              </w:rPr>
              <w:t xml:space="preserve">    const interval = setInterval(fetchAlerts, 5000);</w:t>
            </w:r>
          </w:p>
          <w:p>
            <w:pPr>
              <w:spacing w:after="0" w:before="0" w:line="276" w:lineRule="auto"/>
            </w:pPr>
            <w:r>
              <w:rPr>
                <w:rFonts w:ascii="Consolas" w:hAnsi="Consolas"/>
                <w:color w:val="999999"/>
                <w:sz w:val="15"/>
              </w:rPr>
              <w:t xml:space="preserve"> 21  </w:t>
            </w:r>
            <w:r>
              <w:rPr>
                <w:rFonts w:ascii="Consolas" w:hAnsi="Consolas"/>
                <w:color w:val="000000"/>
                <w:sz w:val="15"/>
              </w:rPr>
              <w:t xml:space="preserve">    return () =&gt; clearInterval(interval);</w:t>
            </w:r>
          </w:p>
          <w:p>
            <w:pPr>
              <w:spacing w:after="0" w:before="0" w:line="276" w:lineRule="auto"/>
            </w:pPr>
            <w:r>
              <w:rPr>
                <w:rFonts w:ascii="Consolas" w:hAnsi="Consolas"/>
                <w:color w:val="999999"/>
                <w:sz w:val="15"/>
              </w:rPr>
              <w:t xml:space="preserve"> 22  </w:t>
            </w:r>
            <w:r>
              <w:rPr>
                <w:rFonts w:ascii="Consolas" w:hAnsi="Consolas"/>
                <w:color w:val="000000"/>
                <w:sz w:val="15"/>
              </w:rPr>
              <w:t xml:space="preserve">  }, []);</w:t>
            </w:r>
          </w:p>
          <w:p>
            <w:pPr>
              <w:spacing w:after="0" w:before="0" w:line="276" w:lineRule="auto"/>
            </w:pPr>
            <w:r>
              <w:rPr>
                <w:rFonts w:ascii="Consolas" w:hAnsi="Consolas"/>
                <w:color w:val="999999"/>
                <w:sz w:val="15"/>
              </w:rPr>
              <w:t xml:space="preserve"> 23  </w:t>
            </w:r>
            <w:r>
              <w:rPr>
                <w:rFonts w:ascii="Consolas" w:hAnsi="Consolas"/>
                <w:color w:val="000000"/>
                <w:sz w:val="15"/>
              </w:rPr>
            </w:r>
          </w:p>
          <w:p>
            <w:pPr>
              <w:spacing w:after="0" w:before="0" w:line="276" w:lineRule="auto"/>
            </w:pPr>
            <w:r>
              <w:rPr>
                <w:rFonts w:ascii="Consolas" w:hAnsi="Consolas"/>
                <w:color w:val="999999"/>
                <w:sz w:val="15"/>
              </w:rPr>
              <w:t xml:space="preserve"> 24  </w:t>
            </w:r>
            <w:r>
              <w:rPr>
                <w:rFonts w:ascii="Consolas" w:hAnsi="Consolas"/>
                <w:color w:val="000000"/>
                <w:sz w:val="15"/>
              </w:rPr>
              <w:t xml:space="preserve">  const acknowledgeAlert = async (id) =&gt; {</w:t>
            </w:r>
          </w:p>
          <w:p>
            <w:pPr>
              <w:spacing w:after="0" w:before="0" w:line="276" w:lineRule="auto"/>
            </w:pPr>
            <w:r>
              <w:rPr>
                <w:rFonts w:ascii="Consolas" w:hAnsi="Consolas"/>
                <w:color w:val="999999"/>
                <w:sz w:val="15"/>
              </w:rPr>
              <w:t xml:space="preserve"> 25  </w:t>
            </w:r>
            <w:r>
              <w:rPr>
                <w:rFonts w:ascii="Consolas" w:hAnsi="Consolas"/>
                <w:color w:val="000000"/>
                <w:sz w:val="15"/>
              </w:rPr>
              <w:t xml:space="preserve">    await fetch(`${API_URL}/alerts/${id}/acknowledge`, { method: 'POST' });</w:t>
            </w:r>
          </w:p>
          <w:p>
            <w:pPr>
              <w:spacing w:after="0" w:before="0" w:line="276" w:lineRule="auto"/>
            </w:pPr>
            <w:r>
              <w:rPr>
                <w:rFonts w:ascii="Consolas" w:hAnsi="Consolas"/>
                <w:color w:val="999999"/>
                <w:sz w:val="15"/>
              </w:rPr>
              <w:t xml:space="preserve"> 26  </w:t>
            </w:r>
            <w:r>
              <w:rPr>
                <w:rFonts w:ascii="Consolas" w:hAnsi="Consolas"/>
                <w:color w:val="000000"/>
                <w:sz w:val="15"/>
              </w:rPr>
              <w:t xml:space="preserve">    fetchAlerts();</w:t>
            </w:r>
          </w:p>
          <w:p>
            <w:pPr>
              <w:spacing w:after="0" w:before="0" w:line="276" w:lineRule="auto"/>
            </w:pPr>
            <w:r>
              <w:rPr>
                <w:rFonts w:ascii="Consolas" w:hAnsi="Consolas"/>
                <w:color w:val="999999"/>
                <w:sz w:val="15"/>
              </w:rPr>
              <w:t xml:space="preserve"> 27  </w:t>
            </w:r>
            <w:r>
              <w:rPr>
                <w:rFonts w:ascii="Consolas" w:hAnsi="Consolas"/>
                <w:color w:val="000000"/>
                <w:sz w:val="15"/>
              </w:rPr>
              <w:t xml:space="preserve">  };</w:t>
            </w:r>
          </w:p>
          <w:p>
            <w:pPr>
              <w:spacing w:after="0" w:before="0" w:line="276" w:lineRule="auto"/>
            </w:pPr>
            <w:r>
              <w:rPr>
                <w:rFonts w:ascii="Consolas" w:hAnsi="Consolas"/>
                <w:color w:val="999999"/>
                <w:sz w:val="15"/>
              </w:rPr>
              <w:t xml:space="preserve"> 28  </w:t>
            </w:r>
            <w:r>
              <w:rPr>
                <w:rFonts w:ascii="Consolas" w:hAnsi="Consolas"/>
                <w:color w:val="000000"/>
                <w:sz w:val="15"/>
              </w:rPr>
            </w:r>
          </w:p>
          <w:p>
            <w:pPr>
              <w:spacing w:after="0" w:before="0" w:line="276" w:lineRule="auto"/>
            </w:pPr>
            <w:r>
              <w:rPr>
                <w:rFonts w:ascii="Consolas" w:hAnsi="Consolas"/>
                <w:color w:val="999999"/>
                <w:sz w:val="15"/>
              </w:rPr>
              <w:t xml:space="preserve"> 29  </w:t>
            </w:r>
            <w:r>
              <w:rPr>
                <w:rFonts w:ascii="Consolas" w:hAnsi="Consolas"/>
                <w:color w:val="000000"/>
                <w:sz w:val="15"/>
              </w:rPr>
              <w:t xml:space="preserve">  const acknowledgeAll = async () =&gt; {</w:t>
            </w:r>
          </w:p>
          <w:p>
            <w:pPr>
              <w:spacing w:after="0" w:before="0" w:line="276" w:lineRule="auto"/>
            </w:pPr>
            <w:r>
              <w:rPr>
                <w:rFonts w:ascii="Consolas" w:hAnsi="Consolas"/>
                <w:color w:val="999999"/>
                <w:sz w:val="15"/>
              </w:rPr>
              <w:t xml:space="preserve"> 30  </w:t>
            </w:r>
            <w:r>
              <w:rPr>
                <w:rFonts w:ascii="Consolas" w:hAnsi="Consolas"/>
                <w:color w:val="000000"/>
                <w:sz w:val="15"/>
              </w:rPr>
              <w:t xml:space="preserve">    await fetch(`${API_URL}/alerts/acknowledge-all`, { method: 'POST' });</w:t>
            </w:r>
          </w:p>
          <w:p>
            <w:pPr>
              <w:spacing w:after="0" w:before="0" w:line="276" w:lineRule="auto"/>
            </w:pPr>
            <w:r>
              <w:rPr>
                <w:rFonts w:ascii="Consolas" w:hAnsi="Consolas"/>
                <w:color w:val="999999"/>
                <w:sz w:val="15"/>
              </w:rPr>
              <w:t xml:space="preserve"> 31  </w:t>
            </w:r>
            <w:r>
              <w:rPr>
                <w:rFonts w:ascii="Consolas" w:hAnsi="Consolas"/>
                <w:color w:val="000000"/>
                <w:sz w:val="15"/>
              </w:rPr>
              <w:t xml:space="preserve">    fetchAlerts();</w:t>
            </w:r>
          </w:p>
          <w:p>
            <w:pPr>
              <w:spacing w:after="0" w:before="0" w:line="276" w:lineRule="auto"/>
            </w:pPr>
            <w:r>
              <w:rPr>
                <w:rFonts w:ascii="Consolas" w:hAnsi="Consolas"/>
                <w:color w:val="999999"/>
                <w:sz w:val="15"/>
              </w:rPr>
              <w:t xml:space="preserve"> 32  </w:t>
            </w:r>
            <w:r>
              <w:rPr>
                <w:rFonts w:ascii="Consolas" w:hAnsi="Consolas"/>
                <w:color w:val="000000"/>
                <w:sz w:val="15"/>
              </w:rPr>
              <w:t xml:space="preserve">  };</w:t>
            </w:r>
          </w:p>
          <w:p>
            <w:pPr>
              <w:spacing w:after="0" w:before="0" w:line="276" w:lineRule="auto"/>
            </w:pPr>
            <w:r>
              <w:rPr>
                <w:rFonts w:ascii="Consolas" w:hAnsi="Consolas"/>
                <w:color w:val="999999"/>
                <w:sz w:val="15"/>
              </w:rPr>
              <w:t xml:space="preserve"> 33  </w:t>
            </w:r>
            <w:r>
              <w:rPr>
                <w:rFonts w:ascii="Consolas" w:hAnsi="Consolas"/>
                <w:color w:val="000000"/>
                <w:sz w:val="15"/>
              </w:rPr>
            </w:r>
          </w:p>
          <w:p>
            <w:pPr>
              <w:spacing w:after="0" w:before="0" w:line="276" w:lineRule="auto"/>
            </w:pPr>
            <w:r>
              <w:rPr>
                <w:rFonts w:ascii="Consolas" w:hAnsi="Consolas"/>
                <w:color w:val="999999"/>
                <w:sz w:val="15"/>
              </w:rPr>
              <w:t xml:space="preserve"> 34  </w:t>
            </w:r>
            <w:r>
              <w:rPr>
                <w:rFonts w:ascii="Consolas" w:hAnsi="Consolas"/>
                <w:color w:val="000000"/>
                <w:sz w:val="15"/>
              </w:rPr>
              <w:t xml:space="preserve">  const unreadCount = alerts.filter(a =&gt; !a.acknowledged).length;</w:t>
            </w:r>
          </w:p>
          <w:p>
            <w:pPr>
              <w:spacing w:after="0" w:before="0" w:line="276" w:lineRule="auto"/>
            </w:pPr>
            <w:r>
              <w:rPr>
                <w:rFonts w:ascii="Consolas" w:hAnsi="Consolas"/>
                <w:color w:val="999999"/>
                <w:sz w:val="15"/>
              </w:rPr>
              <w:t xml:space="preserve"> 35  </w:t>
            </w:r>
            <w:r>
              <w:rPr>
                <w:rFonts w:ascii="Consolas" w:hAnsi="Consolas"/>
                <w:color w:val="000000"/>
                <w:sz w:val="15"/>
              </w:rPr>
            </w:r>
          </w:p>
          <w:p>
            <w:pPr>
              <w:spacing w:after="0" w:before="0" w:line="276" w:lineRule="auto"/>
            </w:pPr>
            <w:r>
              <w:rPr>
                <w:rFonts w:ascii="Consolas" w:hAnsi="Consolas"/>
                <w:color w:val="999999"/>
                <w:sz w:val="15"/>
              </w:rPr>
              <w:t xml:space="preserve"> 36  </w:t>
            </w:r>
            <w:r>
              <w:rPr>
                <w:rFonts w:ascii="Consolas" w:hAnsi="Consolas"/>
                <w:color w:val="000000"/>
                <w:sz w:val="15"/>
              </w:rPr>
              <w:t xml:space="preserve">  const getAlertIcon = (type, severity) =&gt; {</w:t>
            </w:r>
          </w:p>
          <w:p>
            <w:pPr>
              <w:spacing w:after="0" w:before="0" w:line="276" w:lineRule="auto"/>
            </w:pPr>
            <w:r>
              <w:rPr>
                <w:rFonts w:ascii="Consolas" w:hAnsi="Consolas"/>
                <w:color w:val="999999"/>
                <w:sz w:val="15"/>
              </w:rPr>
              <w:t xml:space="preserve"> 37  </w:t>
            </w:r>
            <w:r>
              <w:rPr>
                <w:rFonts w:ascii="Consolas" w:hAnsi="Consolas"/>
                <w:color w:val="000000"/>
                <w:sz w:val="15"/>
              </w:rPr>
              <w:t xml:space="preserve">    if (severity === 'critical') return '⚠️';</w:t>
            </w:r>
          </w:p>
          <w:p>
            <w:pPr>
              <w:spacing w:after="0" w:before="0" w:line="276" w:lineRule="auto"/>
            </w:pPr>
            <w:r>
              <w:rPr>
                <w:rFonts w:ascii="Consolas" w:hAnsi="Consolas"/>
                <w:color w:val="999999"/>
                <w:sz w:val="15"/>
              </w:rPr>
              <w:t xml:space="preserve"> 38  </w:t>
            </w:r>
            <w:r>
              <w:rPr>
                <w:rFonts w:ascii="Consolas" w:hAnsi="Consolas"/>
                <w:color w:val="000000"/>
                <w:sz w:val="15"/>
              </w:rPr>
              <w:t xml:space="preserve">    if (type === 'water_level') return '💧';</w:t>
            </w:r>
          </w:p>
          <w:p>
            <w:pPr>
              <w:spacing w:after="0" w:before="0" w:line="276" w:lineRule="auto"/>
            </w:pPr>
            <w:r>
              <w:rPr>
                <w:rFonts w:ascii="Consolas" w:hAnsi="Consolas"/>
                <w:color w:val="999999"/>
                <w:sz w:val="15"/>
              </w:rPr>
              <w:t xml:space="preserve"> 39  </w:t>
            </w:r>
            <w:r>
              <w:rPr>
                <w:rFonts w:ascii="Consolas" w:hAnsi="Consolas"/>
                <w:color w:val="000000"/>
                <w:sz w:val="15"/>
              </w:rPr>
              <w:t xml:space="preserve">    if (type === 'temperature') return '🌡️';</w:t>
            </w:r>
          </w:p>
          <w:p>
            <w:pPr>
              <w:spacing w:after="0" w:before="0" w:line="276" w:lineRule="auto"/>
            </w:pPr>
            <w:r>
              <w:rPr>
                <w:rFonts w:ascii="Consolas" w:hAnsi="Consolas"/>
                <w:color w:val="999999"/>
                <w:sz w:val="15"/>
              </w:rPr>
              <w:t xml:space="preserve"> 40  </w:t>
            </w:r>
            <w:r>
              <w:rPr>
                <w:rFonts w:ascii="Consolas" w:hAnsi="Consolas"/>
                <w:color w:val="000000"/>
                <w:sz w:val="15"/>
              </w:rPr>
              <w:t xml:space="preserve">    if (type === 'ph') return '🧪';</w:t>
            </w:r>
          </w:p>
          <w:p>
            <w:pPr>
              <w:spacing w:after="0" w:before="0" w:line="276" w:lineRule="auto"/>
            </w:pPr>
            <w:r>
              <w:rPr>
                <w:rFonts w:ascii="Consolas" w:hAnsi="Consolas"/>
                <w:color w:val="999999"/>
                <w:sz w:val="15"/>
              </w:rPr>
              <w:t xml:space="preserve"> 41  </w:t>
            </w:r>
            <w:r>
              <w:rPr>
                <w:rFonts w:ascii="Consolas" w:hAnsi="Consolas"/>
                <w:color w:val="000000"/>
                <w:sz w:val="15"/>
              </w:rPr>
              <w:t xml:space="preserve">    if (type === 'ec') return '⚡';</w:t>
            </w:r>
          </w:p>
          <w:p>
            <w:pPr>
              <w:spacing w:after="0" w:before="0" w:line="276" w:lineRule="auto"/>
            </w:pPr>
            <w:r>
              <w:rPr>
                <w:rFonts w:ascii="Consolas" w:hAnsi="Consolas"/>
                <w:color w:val="999999"/>
                <w:sz w:val="15"/>
              </w:rPr>
              <w:t xml:space="preserve"> 42  </w:t>
            </w:r>
            <w:r>
              <w:rPr>
                <w:rFonts w:ascii="Consolas" w:hAnsi="Consolas"/>
                <w:color w:val="000000"/>
                <w:sz w:val="15"/>
              </w:rPr>
              <w:t xml:space="preserve">    if (type === 'pump') return '🔧';</w:t>
            </w:r>
          </w:p>
          <w:p>
            <w:pPr>
              <w:spacing w:after="0" w:before="0" w:line="276" w:lineRule="auto"/>
            </w:pPr>
            <w:r>
              <w:rPr>
                <w:rFonts w:ascii="Consolas" w:hAnsi="Consolas"/>
                <w:color w:val="999999"/>
                <w:sz w:val="15"/>
              </w:rPr>
              <w:t xml:space="preserve"> 43  </w:t>
            </w:r>
            <w:r>
              <w:rPr>
                <w:rFonts w:ascii="Consolas" w:hAnsi="Consolas"/>
                <w:color w:val="000000"/>
                <w:sz w:val="15"/>
              </w:rPr>
              <w:t xml:space="preserve">    return 'ℹ️';</w:t>
            </w:r>
          </w:p>
          <w:p>
            <w:pPr>
              <w:spacing w:after="0" w:before="0" w:line="276" w:lineRule="auto"/>
            </w:pPr>
            <w:r>
              <w:rPr>
                <w:rFonts w:ascii="Consolas" w:hAnsi="Consolas"/>
                <w:color w:val="999999"/>
                <w:sz w:val="15"/>
              </w:rPr>
              <w:t xml:space="preserve"> 44  </w:t>
            </w:r>
            <w:r>
              <w:rPr>
                <w:rFonts w:ascii="Consolas" w:hAnsi="Consolas"/>
                <w:color w:val="000000"/>
                <w:sz w:val="15"/>
              </w:rPr>
              <w:t xml:space="preserve">  };</w:t>
            </w:r>
          </w:p>
          <w:p>
            <w:pPr>
              <w:spacing w:after="0" w:before="0" w:line="276" w:lineRule="auto"/>
            </w:pPr>
            <w:r>
              <w:rPr>
                <w:rFonts w:ascii="Consolas" w:hAnsi="Consolas"/>
                <w:color w:val="999999"/>
                <w:sz w:val="15"/>
              </w:rPr>
              <w:t xml:space="preserve"> 45  </w:t>
            </w:r>
            <w:r>
              <w:rPr>
                <w:rFonts w:ascii="Consolas" w:hAnsi="Consolas"/>
                <w:color w:val="000000"/>
                <w:sz w:val="15"/>
              </w:rPr>
            </w:r>
          </w:p>
          <w:p>
            <w:pPr>
              <w:spacing w:after="0" w:before="0" w:line="276" w:lineRule="auto"/>
            </w:pPr>
            <w:r>
              <w:rPr>
                <w:rFonts w:ascii="Consolas" w:hAnsi="Consolas"/>
                <w:color w:val="999999"/>
                <w:sz w:val="15"/>
              </w:rPr>
              <w:t xml:space="preserve"> 46  </w:t>
            </w:r>
            <w:r>
              <w:rPr>
                <w:rFonts w:ascii="Consolas" w:hAnsi="Consolas"/>
                <w:color w:val="000000"/>
                <w:sz w:val="15"/>
              </w:rPr>
              <w:t xml:space="preserve">  const formatTime = (timestamp) =&gt; {</w:t>
            </w:r>
          </w:p>
          <w:p>
            <w:pPr>
              <w:spacing w:after="0" w:before="0" w:line="276" w:lineRule="auto"/>
            </w:pPr>
            <w:r>
              <w:rPr>
                <w:rFonts w:ascii="Consolas" w:hAnsi="Consolas"/>
                <w:color w:val="999999"/>
                <w:sz w:val="15"/>
              </w:rPr>
              <w:t xml:space="preserve"> 47  </w:t>
            </w:r>
            <w:r>
              <w:rPr>
                <w:rFonts w:ascii="Consolas" w:hAnsi="Consolas"/>
                <w:color w:val="000000"/>
                <w:sz w:val="15"/>
              </w:rPr>
              <w:t xml:space="preserve">    const d = new Date(timestamp);</w:t>
            </w:r>
          </w:p>
          <w:p>
            <w:pPr>
              <w:spacing w:after="0" w:before="0" w:line="276" w:lineRule="auto"/>
            </w:pPr>
            <w:r>
              <w:rPr>
                <w:rFonts w:ascii="Consolas" w:hAnsi="Consolas"/>
                <w:color w:val="999999"/>
                <w:sz w:val="15"/>
              </w:rPr>
              <w:t xml:space="preserve"> 48  </w:t>
            </w:r>
            <w:r>
              <w:rPr>
                <w:rFonts w:ascii="Consolas" w:hAnsi="Consolas"/>
                <w:color w:val="000000"/>
                <w:sz w:val="15"/>
              </w:rPr>
              <w:t xml:space="preserve">    return d.toLocaleTimeString('fr-FR', { hour: '2-digit', minute: '2-digit' });</w:t>
            </w:r>
          </w:p>
          <w:p>
            <w:pPr>
              <w:spacing w:after="0" w:before="0" w:line="276" w:lineRule="auto"/>
            </w:pPr>
            <w:r>
              <w:rPr>
                <w:rFonts w:ascii="Consolas" w:hAnsi="Consolas"/>
                <w:color w:val="999999"/>
                <w:sz w:val="15"/>
              </w:rPr>
              <w:t xml:space="preserve"> 49  </w:t>
            </w:r>
            <w:r>
              <w:rPr>
                <w:rFonts w:ascii="Consolas" w:hAnsi="Consolas"/>
                <w:color w:val="000000"/>
                <w:sz w:val="15"/>
              </w:rPr>
              <w:t xml:space="preserve">  };</w:t>
            </w:r>
          </w:p>
          <w:p>
            <w:pPr>
              <w:spacing w:after="0" w:before="0" w:line="276" w:lineRule="auto"/>
            </w:pPr>
            <w:r>
              <w:rPr>
                <w:rFonts w:ascii="Consolas" w:hAnsi="Consolas"/>
                <w:color w:val="999999"/>
                <w:sz w:val="15"/>
              </w:rPr>
              <w:t xml:space="preserve"> 50  </w:t>
            </w:r>
            <w:r>
              <w:rPr>
                <w:rFonts w:ascii="Consolas" w:hAnsi="Consolas"/>
                <w:color w:val="000000"/>
                <w:sz w:val="15"/>
              </w:rPr>
            </w:r>
          </w:p>
          <w:p>
            <w:pPr>
              <w:spacing w:after="0" w:before="0" w:line="276" w:lineRule="auto"/>
            </w:pPr>
            <w:r>
              <w:rPr>
                <w:rFonts w:ascii="Consolas" w:hAnsi="Consolas"/>
                <w:color w:val="999999"/>
                <w:sz w:val="15"/>
              </w:rPr>
              <w:t xml:space="preserve"> 51  </w:t>
            </w:r>
            <w:r>
              <w:rPr>
                <w:rFonts w:ascii="Consolas" w:hAnsi="Consolas"/>
                <w:color w:val="000000"/>
                <w:sz w:val="15"/>
              </w:rPr>
              <w:t xml:space="preserve">  return (</w:t>
            </w:r>
          </w:p>
          <w:p>
            <w:pPr>
              <w:spacing w:after="0" w:before="0" w:line="276" w:lineRule="auto"/>
            </w:pPr>
            <w:r>
              <w:rPr>
                <w:rFonts w:ascii="Consolas" w:hAnsi="Consolas"/>
                <w:color w:val="999999"/>
                <w:sz w:val="15"/>
              </w:rPr>
              <w:t xml:space="preserve"> 52  </w:t>
            </w:r>
            <w:r>
              <w:rPr>
                <w:rFonts w:ascii="Consolas" w:hAnsi="Consolas"/>
                <w:color w:val="000000"/>
                <w:sz w:val="15"/>
              </w:rPr>
              <w:t xml:space="preserve">    &lt;div className="page"&gt;</w:t>
            </w:r>
          </w:p>
          <w:p>
            <w:pPr>
              <w:spacing w:after="0" w:before="0" w:line="276" w:lineRule="auto"/>
            </w:pPr>
            <w:r>
              <w:rPr>
                <w:rFonts w:ascii="Consolas" w:hAnsi="Consolas"/>
                <w:color w:val="999999"/>
                <w:sz w:val="15"/>
              </w:rPr>
              <w:t xml:space="preserve"> 53  </w:t>
            </w:r>
            <w:r>
              <w:rPr>
                <w:rFonts w:ascii="Consolas" w:hAnsi="Consolas"/>
                <w:color w:val="000000"/>
                <w:sz w:val="15"/>
              </w:rPr>
              <w:t xml:space="preserve">      &lt;div style={{ display: 'flex', justifyContent: 'space-between', alignItems: 'center', marginBottom: 'var(--space-lg)' }}&gt;</w:t>
            </w:r>
          </w:p>
          <w:p>
            <w:pPr>
              <w:spacing w:after="0" w:before="0" w:line="276" w:lineRule="auto"/>
            </w:pPr>
            <w:r>
              <w:rPr>
                <w:rFonts w:ascii="Consolas" w:hAnsi="Consolas"/>
                <w:color w:val="999999"/>
                <w:sz w:val="15"/>
              </w:rPr>
              <w:t xml:space="preserve"> 54  </w:t>
            </w:r>
            <w:r>
              <w:rPr>
                <w:rFonts w:ascii="Consolas" w:hAnsi="Consolas"/>
                <w:color w:val="000000"/>
                <w:sz w:val="15"/>
              </w:rPr>
              <w:t xml:space="preserve">        &lt;h2 className="page-title" style={{ margin: 0 }}&gt;</w:t>
            </w:r>
          </w:p>
          <w:p>
            <w:pPr>
              <w:spacing w:after="0" w:before="0" w:line="276" w:lineRule="auto"/>
            </w:pPr>
            <w:r>
              <w:rPr>
                <w:rFonts w:ascii="Consolas" w:hAnsi="Consolas"/>
                <w:color w:val="999999"/>
                <w:sz w:val="15"/>
              </w:rPr>
              <w:t xml:space="preserve"> 55  </w:t>
            </w:r>
            <w:r>
              <w:rPr>
                <w:rFonts w:ascii="Consolas" w:hAnsi="Consolas"/>
                <w:color w:val="000000"/>
                <w:sz w:val="15"/>
              </w:rPr>
              <w:t xml:space="preserve">          🔔 Alertes</w:t>
            </w:r>
          </w:p>
          <w:p>
            <w:pPr>
              <w:spacing w:after="0" w:before="0" w:line="276" w:lineRule="auto"/>
            </w:pPr>
            <w:r>
              <w:rPr>
                <w:rFonts w:ascii="Consolas" w:hAnsi="Consolas"/>
                <w:color w:val="999999"/>
                <w:sz w:val="15"/>
              </w:rPr>
              <w:t xml:space="preserve"> 56  </w:t>
            </w:r>
            <w:r>
              <w:rPr>
                <w:rFonts w:ascii="Consolas" w:hAnsi="Consolas"/>
                <w:color w:val="000000"/>
                <w:sz w:val="15"/>
              </w:rPr>
              <w:t xml:space="preserve">          {unreadCount &gt; 0 &amp;&amp; &lt;span className="badge"&gt;{unreadCount}&lt;/span&gt;}</w:t>
            </w:r>
          </w:p>
          <w:p>
            <w:pPr>
              <w:spacing w:after="0" w:before="0" w:line="276" w:lineRule="auto"/>
            </w:pPr>
            <w:r>
              <w:rPr>
                <w:rFonts w:ascii="Consolas" w:hAnsi="Consolas"/>
                <w:color w:val="999999"/>
                <w:sz w:val="15"/>
              </w:rPr>
              <w:t xml:space="preserve"> 57  </w:t>
            </w:r>
            <w:r>
              <w:rPr>
                <w:rFonts w:ascii="Consolas" w:hAnsi="Consolas"/>
                <w:color w:val="000000"/>
                <w:sz w:val="15"/>
              </w:rPr>
              <w:t xml:space="preserve">        &lt;/h2&gt;</w:t>
            </w:r>
          </w:p>
          <w:p>
            <w:pPr>
              <w:spacing w:after="0" w:before="0" w:line="276" w:lineRule="auto"/>
            </w:pPr>
            <w:r>
              <w:rPr>
                <w:rFonts w:ascii="Consolas" w:hAnsi="Consolas"/>
                <w:color w:val="999999"/>
                <w:sz w:val="15"/>
              </w:rPr>
              <w:t xml:space="preserve"> 58  </w:t>
            </w:r>
            <w:r>
              <w:rPr>
                <w:rFonts w:ascii="Consolas" w:hAnsi="Consolas"/>
                <w:color w:val="000000"/>
                <w:sz w:val="15"/>
              </w:rPr>
              <w:t xml:space="preserve">        {unreadCount &gt; 0 &amp;&amp; (</w:t>
            </w:r>
          </w:p>
          <w:p>
            <w:pPr>
              <w:spacing w:after="0" w:before="0" w:line="276" w:lineRule="auto"/>
            </w:pPr>
            <w:r>
              <w:rPr>
                <w:rFonts w:ascii="Consolas" w:hAnsi="Consolas"/>
                <w:color w:val="999999"/>
                <w:sz w:val="15"/>
              </w:rPr>
              <w:t xml:space="preserve"> 59  </w:t>
            </w:r>
            <w:r>
              <w:rPr>
                <w:rFonts w:ascii="Consolas" w:hAnsi="Consolas"/>
                <w:color w:val="000000"/>
                <w:sz w:val="15"/>
              </w:rPr>
              <w:t xml:space="preserve">          &lt;button className="ack-all-btn" onClick={acknowledgeAll}&gt;</w:t>
            </w:r>
          </w:p>
          <w:p>
            <w:pPr>
              <w:spacing w:after="0" w:before="0" w:line="276" w:lineRule="auto"/>
            </w:pPr>
            <w:r>
              <w:rPr>
                <w:rFonts w:ascii="Consolas" w:hAnsi="Consolas"/>
                <w:color w:val="999999"/>
                <w:sz w:val="15"/>
              </w:rPr>
              <w:t xml:space="preserve"> 60  </w:t>
            </w:r>
            <w:r>
              <w:rPr>
                <w:rFonts w:ascii="Consolas" w:hAnsi="Consolas"/>
                <w:color w:val="000000"/>
                <w:sz w:val="15"/>
              </w:rPr>
              <w:t xml:space="preserve">            Tout acquitter</w:t>
            </w:r>
          </w:p>
          <w:p>
            <w:pPr>
              <w:spacing w:after="0" w:before="0" w:line="276" w:lineRule="auto"/>
            </w:pPr>
            <w:r>
              <w:rPr>
                <w:rFonts w:ascii="Consolas" w:hAnsi="Consolas"/>
                <w:color w:val="999999"/>
                <w:sz w:val="15"/>
              </w:rPr>
              <w:t xml:space="preserve"> 61  </w:t>
            </w:r>
            <w:r>
              <w:rPr>
                <w:rFonts w:ascii="Consolas" w:hAnsi="Consolas"/>
                <w:color w:val="000000"/>
                <w:sz w:val="15"/>
              </w:rPr>
              <w:t xml:space="preserve">          &lt;/button&gt;</w:t>
            </w:r>
          </w:p>
          <w:p>
            <w:pPr>
              <w:spacing w:after="0" w:before="0" w:line="276" w:lineRule="auto"/>
            </w:pPr>
            <w:r>
              <w:rPr>
                <w:rFonts w:ascii="Consolas" w:hAnsi="Consolas"/>
                <w:color w:val="999999"/>
                <w:sz w:val="15"/>
              </w:rPr>
              <w:t xml:space="preserve"> 62  </w:t>
            </w:r>
            <w:r>
              <w:rPr>
                <w:rFonts w:ascii="Consolas" w:hAnsi="Consolas"/>
                <w:color w:val="000000"/>
                <w:sz w:val="15"/>
              </w:rPr>
              <w:t xml:space="preserve">        )}</w:t>
            </w:r>
          </w:p>
          <w:p>
            <w:pPr>
              <w:spacing w:after="0" w:before="0" w:line="276" w:lineRule="auto"/>
            </w:pPr>
            <w:r>
              <w:rPr>
                <w:rFonts w:ascii="Consolas" w:hAnsi="Consolas"/>
                <w:color w:val="999999"/>
                <w:sz w:val="15"/>
              </w:rPr>
              <w:t xml:space="preserve"> 63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64  </w:t>
            </w:r>
            <w:r>
              <w:rPr>
                <w:rFonts w:ascii="Consolas" w:hAnsi="Consolas"/>
                <w:color w:val="000000"/>
                <w:sz w:val="15"/>
              </w:rPr>
            </w:r>
          </w:p>
          <w:p>
            <w:pPr>
              <w:spacing w:after="0" w:before="0" w:line="276" w:lineRule="auto"/>
            </w:pPr>
            <w:r>
              <w:rPr>
                <w:rFonts w:ascii="Consolas" w:hAnsi="Consolas"/>
                <w:color w:val="999999"/>
                <w:sz w:val="15"/>
              </w:rPr>
              <w:t xml:space="preserve"> 65  </w:t>
            </w:r>
            <w:r>
              <w:rPr>
                <w:rFonts w:ascii="Consolas" w:hAnsi="Consolas"/>
                <w:color w:val="000000"/>
                <w:sz w:val="15"/>
              </w:rPr>
              <w:t xml:space="preserve">      {alerts.length === 0 ? (</w:t>
            </w:r>
          </w:p>
          <w:p>
            <w:pPr>
              <w:spacing w:after="0" w:before="0" w:line="276" w:lineRule="auto"/>
            </w:pPr>
            <w:r>
              <w:rPr>
                <w:rFonts w:ascii="Consolas" w:hAnsi="Consolas"/>
                <w:color w:val="999999"/>
                <w:sz w:val="15"/>
              </w:rPr>
              <w:t xml:space="preserve"> 66  </w:t>
            </w:r>
            <w:r>
              <w:rPr>
                <w:rFonts w:ascii="Consolas" w:hAnsi="Consolas"/>
                <w:color w:val="000000"/>
                <w:sz w:val="15"/>
              </w:rPr>
              <w:t xml:space="preserve">        &lt;div className="empty-state"&gt;</w:t>
            </w:r>
          </w:p>
          <w:p>
            <w:pPr>
              <w:spacing w:after="0" w:before="0" w:line="276" w:lineRule="auto"/>
            </w:pPr>
            <w:r>
              <w:rPr>
                <w:rFonts w:ascii="Consolas" w:hAnsi="Consolas"/>
                <w:color w:val="999999"/>
                <w:sz w:val="15"/>
              </w:rPr>
              <w:t xml:space="preserve"> 67  </w:t>
            </w:r>
            <w:r>
              <w:rPr>
                <w:rFonts w:ascii="Consolas" w:hAnsi="Consolas"/>
                <w:color w:val="000000"/>
                <w:sz w:val="15"/>
              </w:rPr>
              <w:t xml:space="preserve">          &lt;div className="empty-icon"&gt;✅&lt;/div&gt;</w:t>
            </w:r>
          </w:p>
          <w:p>
            <w:pPr>
              <w:spacing w:after="0" w:before="0" w:line="276" w:lineRule="auto"/>
            </w:pPr>
            <w:r>
              <w:rPr>
                <w:rFonts w:ascii="Consolas" w:hAnsi="Consolas"/>
                <w:color w:val="999999"/>
                <w:sz w:val="15"/>
              </w:rPr>
              <w:t xml:space="preserve"> 68  </w:t>
            </w:r>
            <w:r>
              <w:rPr>
                <w:rFonts w:ascii="Consolas" w:hAnsi="Consolas"/>
                <w:color w:val="000000"/>
                <w:sz w:val="15"/>
              </w:rPr>
              <w:t xml:space="preserve">          &lt;p&gt;Aucune alerte&lt;/p&gt;</w:t>
            </w:r>
          </w:p>
          <w:p>
            <w:pPr>
              <w:spacing w:after="0" w:before="0" w:line="276" w:lineRule="auto"/>
            </w:pPr>
            <w:r>
              <w:rPr>
                <w:rFonts w:ascii="Consolas" w:hAnsi="Consolas"/>
                <w:color w:val="999999"/>
                <w:sz w:val="15"/>
              </w:rPr>
              <w:t xml:space="preserve"> 69  </w:t>
            </w:r>
            <w:r>
              <w:rPr>
                <w:rFonts w:ascii="Consolas" w:hAnsi="Consolas"/>
                <w:color w:val="000000"/>
                <w:sz w:val="15"/>
              </w:rPr>
              <w:t xml:space="preserve">          &lt;p style={{ fontSize: '0.8rem', marginTop: '8px' }}&gt;Le système fonctionne normalement&lt;/p&gt;</w:t>
            </w:r>
          </w:p>
          <w:p>
            <w:pPr>
              <w:spacing w:after="0" w:before="0" w:line="276" w:lineRule="auto"/>
            </w:pPr>
            <w:r>
              <w:rPr>
                <w:rFonts w:ascii="Consolas" w:hAnsi="Consolas"/>
                <w:color w:val="999999"/>
                <w:sz w:val="15"/>
              </w:rPr>
              <w:t xml:space="preserve"> 70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71  </w:t>
            </w:r>
            <w:r>
              <w:rPr>
                <w:rFonts w:ascii="Consolas" w:hAnsi="Consolas"/>
                <w:color w:val="000000"/>
                <w:sz w:val="15"/>
              </w:rPr>
              <w:t xml:space="preserve">      ) : (</w:t>
            </w:r>
          </w:p>
          <w:p>
            <w:pPr>
              <w:spacing w:after="0" w:before="0" w:line="276" w:lineRule="auto"/>
            </w:pPr>
            <w:r>
              <w:rPr>
                <w:rFonts w:ascii="Consolas" w:hAnsi="Consolas"/>
                <w:color w:val="999999"/>
                <w:sz w:val="15"/>
              </w:rPr>
              <w:t xml:space="preserve"> 72  </w:t>
            </w:r>
            <w:r>
              <w:rPr>
                <w:rFonts w:ascii="Consolas" w:hAnsi="Consolas"/>
                <w:color w:val="000000"/>
                <w:sz w:val="15"/>
              </w:rPr>
              <w:t xml:space="preserve">        alerts.map((alert) =&gt; (</w:t>
            </w:r>
          </w:p>
          <w:p>
            <w:pPr>
              <w:spacing w:after="0" w:before="0" w:line="276" w:lineRule="auto"/>
            </w:pPr>
            <w:r>
              <w:rPr>
                <w:rFonts w:ascii="Consolas" w:hAnsi="Consolas"/>
                <w:color w:val="999999"/>
                <w:sz w:val="15"/>
              </w:rPr>
              <w:t xml:space="preserve"> 73  </w:t>
            </w:r>
            <w:r>
              <w:rPr>
                <w:rFonts w:ascii="Consolas" w:hAnsi="Consolas"/>
                <w:color w:val="000000"/>
                <w:sz w:val="15"/>
              </w:rPr>
              <w:t xml:space="preserve">          &lt;div key={alert.id} className={`alert-card ${alert.severity} ${alert.acknowledged ? 'acknowledged' : ''}`}&gt;</w:t>
            </w:r>
          </w:p>
          <w:p>
            <w:pPr>
              <w:spacing w:after="0" w:before="0" w:line="276" w:lineRule="auto"/>
            </w:pPr>
            <w:r>
              <w:rPr>
                <w:rFonts w:ascii="Consolas" w:hAnsi="Consolas"/>
                <w:color w:val="999999"/>
                <w:sz w:val="15"/>
              </w:rPr>
              <w:t xml:space="preserve"> 74  </w:t>
            </w:r>
            <w:r>
              <w:rPr>
                <w:rFonts w:ascii="Consolas" w:hAnsi="Consolas"/>
                <w:color w:val="000000"/>
                <w:sz w:val="15"/>
              </w:rPr>
              <w:t xml:space="preserve">            &lt;div className="alert-card-header"&gt;</w:t>
            </w:r>
          </w:p>
          <w:p>
            <w:pPr>
              <w:spacing w:after="0" w:before="0" w:line="276" w:lineRule="auto"/>
            </w:pPr>
            <w:r>
              <w:rPr>
                <w:rFonts w:ascii="Consolas" w:hAnsi="Consolas"/>
                <w:color w:val="999999"/>
                <w:sz w:val="15"/>
              </w:rPr>
              <w:t xml:space="preserve"> 75  </w:t>
            </w:r>
            <w:r>
              <w:rPr>
                <w:rFonts w:ascii="Consolas" w:hAnsi="Consolas"/>
                <w:color w:val="000000"/>
                <w:sz w:val="15"/>
              </w:rPr>
              <w:t xml:space="preserve">              &lt;div className="alert-message"&gt;</w:t>
            </w:r>
          </w:p>
          <w:p>
            <w:pPr>
              <w:spacing w:after="0" w:before="0" w:line="276" w:lineRule="auto"/>
            </w:pPr>
            <w:r>
              <w:rPr>
                <w:rFonts w:ascii="Consolas" w:hAnsi="Consolas"/>
                <w:color w:val="999999"/>
                <w:sz w:val="15"/>
              </w:rPr>
              <w:t xml:space="preserve"> 76  </w:t>
            </w:r>
            <w:r>
              <w:rPr>
                <w:rFonts w:ascii="Consolas" w:hAnsi="Consolas"/>
                <w:color w:val="000000"/>
                <w:sz w:val="15"/>
              </w:rPr>
              <w:t xml:space="preserve">                {getAlertIcon(alert.type, alert.severity)} {alert.message}</w:t>
            </w:r>
          </w:p>
          <w:p>
            <w:pPr>
              <w:spacing w:after="0" w:before="0" w:line="276" w:lineRule="auto"/>
            </w:pPr>
            <w:r>
              <w:rPr>
                <w:rFonts w:ascii="Consolas" w:hAnsi="Consolas"/>
                <w:color w:val="999999"/>
                <w:sz w:val="15"/>
              </w:rPr>
              <w:t xml:space="preserve"> 77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78  </w:t>
            </w:r>
            <w:r>
              <w:rPr>
                <w:rFonts w:ascii="Consolas" w:hAnsi="Consolas"/>
                <w:color w:val="000000"/>
                <w:sz w:val="15"/>
              </w:rPr>
              <w:t xml:space="preserve">              &lt;span className="alert-time"&gt;{formatTime(alert.timestamp)}&lt;/span&gt;</w:t>
            </w:r>
          </w:p>
          <w:p>
            <w:pPr>
              <w:spacing w:after="0" w:before="0" w:line="276" w:lineRule="auto"/>
            </w:pPr>
            <w:r>
              <w:rPr>
                <w:rFonts w:ascii="Consolas" w:hAnsi="Consolas"/>
                <w:color w:val="999999"/>
                <w:sz w:val="15"/>
              </w:rPr>
              <w:t xml:space="preserve"> 79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80  </w:t>
            </w:r>
            <w:r>
              <w:rPr>
                <w:rFonts w:ascii="Consolas" w:hAnsi="Consolas"/>
                <w:color w:val="000000"/>
                <w:sz w:val="15"/>
              </w:rPr>
            </w:r>
          </w:p>
          <w:p>
            <w:pPr>
              <w:spacing w:after="0" w:before="0" w:line="276" w:lineRule="auto"/>
            </w:pPr>
            <w:r>
              <w:rPr>
                <w:rFonts w:ascii="Consolas" w:hAnsi="Consolas"/>
                <w:color w:val="999999"/>
                <w:sz w:val="15"/>
              </w:rPr>
              <w:t xml:space="preserve"> 81  </w:t>
            </w:r>
            <w:r>
              <w:rPr>
                <w:rFonts w:ascii="Consolas" w:hAnsi="Consolas"/>
                <w:color w:val="000000"/>
                <w:sz w:val="15"/>
              </w:rPr>
              <w:t xml:space="preserve">            {alert.threshold &amp;&amp; (</w:t>
            </w:r>
          </w:p>
          <w:p>
            <w:pPr>
              <w:spacing w:after="0" w:before="0" w:line="276" w:lineRule="auto"/>
            </w:pPr>
            <w:r>
              <w:rPr>
                <w:rFonts w:ascii="Consolas" w:hAnsi="Consolas"/>
                <w:color w:val="999999"/>
                <w:sz w:val="15"/>
              </w:rPr>
              <w:t xml:space="preserve"> 82  </w:t>
            </w:r>
            <w:r>
              <w:rPr>
                <w:rFonts w:ascii="Consolas" w:hAnsi="Consolas"/>
                <w:color w:val="000000"/>
                <w:sz w:val="15"/>
              </w:rPr>
              <w:t xml:space="preserve">              &lt;div className="alert-threshold"&gt;Seuil: {alert.threshold}&lt;/div&gt;</w:t>
            </w:r>
          </w:p>
          <w:p>
            <w:pPr>
              <w:spacing w:after="0" w:before="0" w:line="276" w:lineRule="auto"/>
            </w:pPr>
            <w:r>
              <w:rPr>
                <w:rFonts w:ascii="Consolas" w:hAnsi="Consolas"/>
                <w:color w:val="999999"/>
                <w:sz w:val="15"/>
              </w:rPr>
              <w:t xml:space="preserve"> 83  </w:t>
            </w:r>
            <w:r>
              <w:rPr>
                <w:rFonts w:ascii="Consolas" w:hAnsi="Consolas"/>
                <w:color w:val="000000"/>
                <w:sz w:val="15"/>
              </w:rPr>
              <w:t xml:space="preserve">            )}</w:t>
            </w:r>
          </w:p>
          <w:p>
            <w:pPr>
              <w:spacing w:after="0" w:before="0" w:line="276" w:lineRule="auto"/>
            </w:pPr>
            <w:r>
              <w:rPr>
                <w:rFonts w:ascii="Consolas" w:hAnsi="Consolas"/>
                <w:color w:val="999999"/>
                <w:sz w:val="15"/>
              </w:rPr>
              <w:t xml:space="preserve"> 84  </w:t>
            </w:r>
            <w:r>
              <w:rPr>
                <w:rFonts w:ascii="Consolas" w:hAnsi="Consolas"/>
                <w:color w:val="000000"/>
                <w:sz w:val="15"/>
              </w:rPr>
            </w:r>
          </w:p>
          <w:p>
            <w:pPr>
              <w:spacing w:after="0" w:before="0" w:line="276" w:lineRule="auto"/>
            </w:pPr>
            <w:r>
              <w:rPr>
                <w:rFonts w:ascii="Consolas" w:hAnsi="Consolas"/>
                <w:color w:val="999999"/>
                <w:sz w:val="15"/>
              </w:rPr>
              <w:t xml:space="preserve"> 85  </w:t>
            </w:r>
            <w:r>
              <w:rPr>
                <w:rFonts w:ascii="Consolas" w:hAnsi="Consolas"/>
                <w:color w:val="000000"/>
                <w:sz w:val="15"/>
              </w:rPr>
              <w:t xml:space="preserve">            {!alert.acknowledged &amp;&amp; (</w:t>
            </w:r>
          </w:p>
          <w:p>
            <w:pPr>
              <w:spacing w:after="0" w:before="0" w:line="276" w:lineRule="auto"/>
            </w:pPr>
            <w:r>
              <w:rPr>
                <w:rFonts w:ascii="Consolas" w:hAnsi="Consolas"/>
                <w:color w:val="999999"/>
                <w:sz w:val="15"/>
              </w:rPr>
              <w:t xml:space="preserve"> 86  </w:t>
            </w:r>
            <w:r>
              <w:rPr>
                <w:rFonts w:ascii="Consolas" w:hAnsi="Consolas"/>
                <w:color w:val="000000"/>
                <w:sz w:val="15"/>
              </w:rPr>
              <w:t xml:space="preserve">              &lt;button className="alert-ack-btn" onClick={() =&gt; acknowledgeAlert(alert.id)}&gt;</w:t>
            </w:r>
          </w:p>
          <w:p>
            <w:pPr>
              <w:spacing w:after="0" w:before="0" w:line="276" w:lineRule="auto"/>
            </w:pPr>
            <w:r>
              <w:rPr>
                <w:rFonts w:ascii="Consolas" w:hAnsi="Consolas"/>
                <w:color w:val="999999"/>
                <w:sz w:val="15"/>
              </w:rPr>
              <w:t xml:space="preserve"> 87  </w:t>
            </w:r>
            <w:r>
              <w:rPr>
                <w:rFonts w:ascii="Consolas" w:hAnsi="Consolas"/>
                <w:color w:val="000000"/>
                <w:sz w:val="15"/>
              </w:rPr>
              <w:t xml:space="preserve">                Acquitter</w:t>
            </w:r>
          </w:p>
          <w:p>
            <w:pPr>
              <w:spacing w:after="0" w:before="0" w:line="276" w:lineRule="auto"/>
            </w:pPr>
            <w:r>
              <w:rPr>
                <w:rFonts w:ascii="Consolas" w:hAnsi="Consolas"/>
                <w:color w:val="999999"/>
                <w:sz w:val="15"/>
              </w:rPr>
              <w:t xml:space="preserve"> 88  </w:t>
            </w:r>
            <w:r>
              <w:rPr>
                <w:rFonts w:ascii="Consolas" w:hAnsi="Consolas"/>
                <w:color w:val="000000"/>
                <w:sz w:val="15"/>
              </w:rPr>
              <w:t xml:space="preserve">              &lt;/button&gt;</w:t>
            </w:r>
          </w:p>
          <w:p>
            <w:pPr>
              <w:spacing w:after="0" w:before="0" w:line="276" w:lineRule="auto"/>
            </w:pPr>
            <w:r>
              <w:rPr>
                <w:rFonts w:ascii="Consolas" w:hAnsi="Consolas"/>
                <w:color w:val="999999"/>
                <w:sz w:val="15"/>
              </w:rPr>
              <w:t xml:space="preserve"> 89  </w:t>
            </w:r>
            <w:r>
              <w:rPr>
                <w:rFonts w:ascii="Consolas" w:hAnsi="Consolas"/>
                <w:color w:val="000000"/>
                <w:sz w:val="15"/>
              </w:rPr>
              <w:t xml:space="preserve">            )}</w:t>
            </w:r>
          </w:p>
          <w:p>
            <w:pPr>
              <w:spacing w:after="0" w:before="0" w:line="276" w:lineRule="auto"/>
            </w:pPr>
            <w:r>
              <w:rPr>
                <w:rFonts w:ascii="Consolas" w:hAnsi="Consolas"/>
                <w:color w:val="999999"/>
                <w:sz w:val="15"/>
              </w:rPr>
              <w:t xml:space="preserve"> 90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91  </w:t>
            </w:r>
            <w:r>
              <w:rPr>
                <w:rFonts w:ascii="Consolas" w:hAnsi="Consolas"/>
                <w:color w:val="000000"/>
                <w:sz w:val="15"/>
              </w:rPr>
              <w:t xml:space="preserve">        ))</w:t>
            </w:r>
          </w:p>
          <w:p>
            <w:pPr>
              <w:spacing w:after="0" w:before="0" w:line="276" w:lineRule="auto"/>
            </w:pPr>
            <w:r>
              <w:rPr>
                <w:rFonts w:ascii="Consolas" w:hAnsi="Consolas"/>
                <w:color w:val="999999"/>
                <w:sz w:val="15"/>
              </w:rPr>
              <w:t xml:space="preserve"> 92  </w:t>
            </w:r>
            <w:r>
              <w:rPr>
                <w:rFonts w:ascii="Consolas" w:hAnsi="Consolas"/>
                <w:color w:val="000000"/>
                <w:sz w:val="15"/>
              </w:rPr>
              <w:t xml:space="preserve">      )}</w:t>
            </w:r>
          </w:p>
          <w:p>
            <w:pPr>
              <w:spacing w:after="0" w:before="0" w:line="276" w:lineRule="auto"/>
            </w:pPr>
            <w:r>
              <w:rPr>
                <w:rFonts w:ascii="Consolas" w:hAnsi="Consolas"/>
                <w:color w:val="999999"/>
                <w:sz w:val="15"/>
              </w:rPr>
              <w:t xml:space="preserve"> 93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94  </w:t>
            </w:r>
            <w:r>
              <w:rPr>
                <w:rFonts w:ascii="Consolas" w:hAnsi="Consolas"/>
                <w:color w:val="000000"/>
                <w:sz w:val="15"/>
              </w:rPr>
              <w:t xml:space="preserve">  );</w:t>
            </w:r>
          </w:p>
          <w:p>
            <w:pPr>
              <w:spacing w:after="0" w:before="0" w:line="276" w:lineRule="auto"/>
            </w:pPr>
            <w:r>
              <w:rPr>
                <w:rFonts w:ascii="Consolas" w:hAnsi="Consolas"/>
                <w:color w:val="999999"/>
                <w:sz w:val="15"/>
              </w:rPr>
              <w:t xml:space="preserve"> 95  </w:t>
            </w:r>
            <w:r>
              <w:rPr>
                <w:rFonts w:ascii="Consolas" w:hAnsi="Consolas"/>
                <w:color w:val="000000"/>
                <w:sz w:val="15"/>
              </w:rPr>
              <w:t>}</w:t>
            </w:r>
          </w:p>
        </w:tc>
      </w:tr>
    </w:tbl>
    <w:p/>
    <w:p>
      <w:pPr>
        <w:pStyle w:val="Heading2"/>
      </w:pPr>
      <w:r>
        <w:t>3.8. Gestion des cultures (Cultures.jsx)</w:t>
      </w:r>
    </w:p>
    <w:p>
      <w:pPr>
        <w:spacing w:after="120" w:line="360" w:lineRule="auto"/>
        <w:ind w:firstLine="709"/>
      </w:pPr>
      <w:r>
        <w:rPr>
          <w:rFonts w:ascii="Times New Roman" w:hAnsi="Times New Roman"/>
          <w:b w:val="0"/>
          <w:i w:val="0"/>
          <w:sz w:val="24"/>
        </w:rPr>
        <w:t>Écran affichant les 3 profils de cultures (Laitue, Basilic, Fraise) avec leurs paramètres optimaux. La sélection d'une culture ajuste automatiquement les seuils du système de contrôle.</w:t>
      </w:r>
    </w:p>
    <w:p>
      <w:pPr>
        <w:spacing w:after="80" w:before="160"/>
      </w:pPr>
      <w:r>
        <w:rPr>
          <w:rFonts w:ascii="Consolas" w:hAnsi="Consolas"/>
          <w:b/>
          <w:color w:val="1F497D"/>
          <w:sz w:val="20"/>
        </w:rPr>
        <w:t>Fichier : frontend/src/pages/Cultures.jsx</w:t>
      </w:r>
      <w:r>
        <w:rPr>
          <w:rFonts w:ascii="Times New Roman" w:hAnsi="Times New Roman"/>
          <w:i/>
          <w:color w:val="333333"/>
          <w:sz w:val="20"/>
        </w:rPr>
        <w:t xml:space="preserve">  (JavaScript (JSX))</w:t>
      </w:r>
    </w:p>
    <w:tbl>
      <w:tblPr>
        <w:tblW w:type="auto" w:w="0"/>
        <w:jc w:val="center"/>
        <w:tblLook w:firstColumn="1" w:firstRow="1" w:lastColumn="0" w:lastRow="0" w:noHBand="0" w:noVBand="1" w:val="04A0"/>
      </w:tblPr>
      <w:tblGrid>
        <w:gridCol w:w="9689"/>
      </w:tblGrid>
      <w:tr>
        <w:tc>
          <w:tcPr>
            <w:tcW w:type="dxa" w:w="9689"/>
            <w:shd w:fill="F2F2F2" w:val="clear"/>
          </w:tcPr>
          <w:p>
            <w:pPr>
              <w:spacing w:after="0" w:before="0" w:line="276" w:lineRule="auto"/>
            </w:pPr>
            <w:r/>
            <w:r>
              <w:rPr>
                <w:rFonts w:ascii="Consolas" w:hAnsi="Consolas"/>
                <w:color w:val="999999"/>
                <w:sz w:val="15"/>
              </w:rPr>
              <w:t xml:space="preserve">  1  </w:t>
            </w:r>
            <w:r>
              <w:rPr>
                <w:rFonts w:ascii="Consolas" w:hAnsi="Consolas"/>
                <w:color w:val="000000"/>
                <w:sz w:val="15"/>
              </w:rPr>
              <w:t>import { useState, useEffect } from 'react';</w:t>
            </w:r>
          </w:p>
          <w:p>
            <w:pPr>
              <w:spacing w:after="0" w:before="0" w:line="276" w:lineRule="auto"/>
            </w:pPr>
            <w:r>
              <w:rPr>
                <w:rFonts w:ascii="Consolas" w:hAnsi="Consolas"/>
                <w:color w:val="999999"/>
                <w:sz w:val="15"/>
              </w:rPr>
              <w:t xml:space="preserve">  2  </w:t>
            </w:r>
            <w:r>
              <w:rPr>
                <w:rFonts w:ascii="Consolas" w:hAnsi="Consolas"/>
                <w:color w:val="000000"/>
                <w:sz w:val="15"/>
              </w:rPr>
            </w:r>
          </w:p>
          <w:p>
            <w:pPr>
              <w:spacing w:after="0" w:before="0" w:line="276" w:lineRule="auto"/>
            </w:pPr>
            <w:r>
              <w:rPr>
                <w:rFonts w:ascii="Consolas" w:hAnsi="Consolas"/>
                <w:color w:val="999999"/>
                <w:sz w:val="15"/>
              </w:rPr>
              <w:t xml:space="preserve">  3  </w:t>
            </w:r>
            <w:r>
              <w:rPr>
                <w:rFonts w:ascii="Consolas" w:hAnsi="Consolas"/>
                <w:color w:val="000000"/>
                <w:sz w:val="15"/>
              </w:rPr>
              <w:t>const API_URL = '/api';</w:t>
            </w:r>
          </w:p>
          <w:p>
            <w:pPr>
              <w:spacing w:after="0" w:before="0" w:line="276" w:lineRule="auto"/>
            </w:pPr>
            <w:r>
              <w:rPr>
                <w:rFonts w:ascii="Consolas" w:hAnsi="Consolas"/>
                <w:color w:val="999999"/>
                <w:sz w:val="15"/>
              </w:rPr>
              <w:t xml:space="preserve">  4  </w:t>
            </w:r>
            <w:r>
              <w:rPr>
                <w:rFonts w:ascii="Consolas" w:hAnsi="Consolas"/>
                <w:color w:val="000000"/>
                <w:sz w:val="15"/>
              </w:rPr>
            </w:r>
          </w:p>
          <w:p>
            <w:pPr>
              <w:spacing w:after="0" w:before="0" w:line="276" w:lineRule="auto"/>
            </w:pPr>
            <w:r>
              <w:rPr>
                <w:rFonts w:ascii="Consolas" w:hAnsi="Consolas"/>
                <w:color w:val="999999"/>
                <w:sz w:val="15"/>
              </w:rPr>
              <w:t xml:space="preserve">  5  </w:t>
            </w:r>
            <w:r>
              <w:rPr>
                <w:rFonts w:ascii="Consolas" w:hAnsi="Consolas"/>
                <w:color w:val="000000"/>
                <w:sz w:val="15"/>
              </w:rPr>
              <w:t>export default function Cultures() {</w:t>
            </w:r>
          </w:p>
          <w:p>
            <w:pPr>
              <w:spacing w:after="0" w:before="0" w:line="276" w:lineRule="auto"/>
            </w:pPr>
            <w:r>
              <w:rPr>
                <w:rFonts w:ascii="Consolas" w:hAnsi="Consolas"/>
                <w:color w:val="999999"/>
                <w:sz w:val="15"/>
              </w:rPr>
              <w:t xml:space="preserve">  6  </w:t>
            </w:r>
            <w:r>
              <w:rPr>
                <w:rFonts w:ascii="Consolas" w:hAnsi="Consolas"/>
                <w:color w:val="000000"/>
                <w:sz w:val="15"/>
              </w:rPr>
              <w:t xml:space="preserve">  const [cultures, setCultures] = useState([]);</w:t>
            </w:r>
          </w:p>
          <w:p>
            <w:pPr>
              <w:spacing w:after="0" w:before="0" w:line="276" w:lineRule="auto"/>
            </w:pPr>
            <w:r>
              <w:rPr>
                <w:rFonts w:ascii="Consolas" w:hAnsi="Consolas"/>
                <w:color w:val="999999"/>
                <w:sz w:val="15"/>
              </w:rPr>
              <w:t xml:space="preserve">  7  </w:t>
            </w:r>
            <w:r>
              <w:rPr>
                <w:rFonts w:ascii="Consolas" w:hAnsi="Consolas"/>
                <w:color w:val="000000"/>
                <w:sz w:val="15"/>
              </w:rPr>
              <w:t xml:space="preserve">  const [activeId, setActiveId] = useState(1);</w:t>
            </w:r>
          </w:p>
          <w:p>
            <w:pPr>
              <w:spacing w:after="0" w:before="0" w:line="276" w:lineRule="auto"/>
            </w:pPr>
            <w:r>
              <w:rPr>
                <w:rFonts w:ascii="Consolas" w:hAnsi="Consolas"/>
                <w:color w:val="999999"/>
                <w:sz w:val="15"/>
              </w:rPr>
              <w:t xml:space="preserve">  8  </w:t>
            </w:r>
            <w:r>
              <w:rPr>
                <w:rFonts w:ascii="Consolas" w:hAnsi="Consolas"/>
                <w:color w:val="000000"/>
                <w:sz w:val="15"/>
              </w:rPr>
            </w:r>
          </w:p>
          <w:p>
            <w:pPr>
              <w:spacing w:after="0" w:before="0" w:line="276" w:lineRule="auto"/>
            </w:pPr>
            <w:r>
              <w:rPr>
                <w:rFonts w:ascii="Consolas" w:hAnsi="Consolas"/>
                <w:color w:val="999999"/>
                <w:sz w:val="15"/>
              </w:rPr>
              <w:t xml:space="preserve">  9  </w:t>
            </w:r>
            <w:r>
              <w:rPr>
                <w:rFonts w:ascii="Consolas" w:hAnsi="Consolas"/>
                <w:color w:val="000000"/>
                <w:sz w:val="15"/>
              </w:rPr>
              <w:t xml:space="preserve">  const fetchCultures = async () =&gt; {</w:t>
            </w:r>
          </w:p>
          <w:p>
            <w:pPr>
              <w:spacing w:after="0" w:before="0" w:line="276" w:lineRule="auto"/>
            </w:pPr>
            <w:r>
              <w:rPr>
                <w:rFonts w:ascii="Consolas" w:hAnsi="Consolas"/>
                <w:color w:val="999999"/>
                <w:sz w:val="15"/>
              </w:rPr>
              <w:t xml:space="preserve"> 10  </w:t>
            </w:r>
            <w:r>
              <w:rPr>
                <w:rFonts w:ascii="Consolas" w:hAnsi="Consolas"/>
                <w:color w:val="000000"/>
                <w:sz w:val="15"/>
              </w:rPr>
              <w:t xml:space="preserve">    try {</w:t>
            </w:r>
          </w:p>
          <w:p>
            <w:pPr>
              <w:spacing w:after="0" w:before="0" w:line="276" w:lineRule="auto"/>
            </w:pPr>
            <w:r>
              <w:rPr>
                <w:rFonts w:ascii="Consolas" w:hAnsi="Consolas"/>
                <w:color w:val="999999"/>
                <w:sz w:val="15"/>
              </w:rPr>
              <w:t xml:space="preserve"> 11  </w:t>
            </w:r>
            <w:r>
              <w:rPr>
                <w:rFonts w:ascii="Consolas" w:hAnsi="Consolas"/>
                <w:color w:val="000000"/>
                <w:sz w:val="15"/>
              </w:rPr>
              <w:t xml:space="preserve">      const res = await fetch(`${API_URL}/cultures`);</w:t>
            </w:r>
          </w:p>
          <w:p>
            <w:pPr>
              <w:spacing w:after="0" w:before="0" w:line="276" w:lineRule="auto"/>
            </w:pPr>
            <w:r>
              <w:rPr>
                <w:rFonts w:ascii="Consolas" w:hAnsi="Consolas"/>
                <w:color w:val="999999"/>
                <w:sz w:val="15"/>
              </w:rPr>
              <w:t xml:space="preserve"> 12  </w:t>
            </w:r>
            <w:r>
              <w:rPr>
                <w:rFonts w:ascii="Consolas" w:hAnsi="Consolas"/>
                <w:color w:val="000000"/>
                <w:sz w:val="15"/>
              </w:rPr>
              <w:t xml:space="preserve">      const data = await res.json();</w:t>
            </w:r>
          </w:p>
          <w:p>
            <w:pPr>
              <w:spacing w:after="0" w:before="0" w:line="276" w:lineRule="auto"/>
            </w:pPr>
            <w:r>
              <w:rPr>
                <w:rFonts w:ascii="Consolas" w:hAnsi="Consolas"/>
                <w:color w:val="999999"/>
                <w:sz w:val="15"/>
              </w:rPr>
              <w:t xml:space="preserve"> 13  </w:t>
            </w:r>
            <w:r>
              <w:rPr>
                <w:rFonts w:ascii="Consolas" w:hAnsi="Consolas"/>
                <w:color w:val="000000"/>
                <w:sz w:val="15"/>
              </w:rPr>
              <w:t xml:space="preserve">      setCultures(data.cultures);</w:t>
            </w:r>
          </w:p>
          <w:p>
            <w:pPr>
              <w:spacing w:after="0" w:before="0" w:line="276" w:lineRule="auto"/>
            </w:pPr>
            <w:r>
              <w:rPr>
                <w:rFonts w:ascii="Consolas" w:hAnsi="Consolas"/>
                <w:color w:val="999999"/>
                <w:sz w:val="15"/>
              </w:rPr>
              <w:t xml:space="preserve"> 14  </w:t>
            </w:r>
            <w:r>
              <w:rPr>
                <w:rFonts w:ascii="Consolas" w:hAnsi="Consolas"/>
                <w:color w:val="000000"/>
                <w:sz w:val="15"/>
              </w:rPr>
              <w:t xml:space="preserve">      setActiveId(data.active_culture_id);</w:t>
            </w:r>
          </w:p>
          <w:p>
            <w:pPr>
              <w:spacing w:after="0" w:before="0" w:line="276" w:lineRule="auto"/>
            </w:pPr>
            <w:r>
              <w:rPr>
                <w:rFonts w:ascii="Consolas" w:hAnsi="Consolas"/>
                <w:color w:val="999999"/>
                <w:sz w:val="15"/>
              </w:rPr>
              <w:t xml:space="preserve"> 15  </w:t>
            </w:r>
            <w:r>
              <w:rPr>
                <w:rFonts w:ascii="Consolas" w:hAnsi="Consolas"/>
                <w:color w:val="000000"/>
                <w:sz w:val="15"/>
              </w:rPr>
              <w:t xml:space="preserve">    } catch (err) {</w:t>
            </w:r>
          </w:p>
          <w:p>
            <w:pPr>
              <w:spacing w:after="0" w:before="0" w:line="276" w:lineRule="auto"/>
            </w:pPr>
            <w:r>
              <w:rPr>
                <w:rFonts w:ascii="Consolas" w:hAnsi="Consolas"/>
                <w:color w:val="999999"/>
                <w:sz w:val="15"/>
              </w:rPr>
              <w:t xml:space="preserve"> 16  </w:t>
            </w:r>
            <w:r>
              <w:rPr>
                <w:rFonts w:ascii="Consolas" w:hAnsi="Consolas"/>
                <w:color w:val="000000"/>
                <w:sz w:val="15"/>
              </w:rPr>
              <w:t xml:space="preserve">      console.error('Erreur:', err);</w:t>
            </w:r>
          </w:p>
          <w:p>
            <w:pPr>
              <w:spacing w:after="0" w:before="0" w:line="276" w:lineRule="auto"/>
            </w:pPr>
            <w:r>
              <w:rPr>
                <w:rFonts w:ascii="Consolas" w:hAnsi="Consolas"/>
                <w:color w:val="999999"/>
                <w:sz w:val="15"/>
              </w:rPr>
              <w:t xml:space="preserve"> 17  </w:t>
            </w:r>
            <w:r>
              <w:rPr>
                <w:rFonts w:ascii="Consolas" w:hAnsi="Consolas"/>
                <w:color w:val="000000"/>
                <w:sz w:val="15"/>
              </w:rPr>
              <w:t xml:space="preserve">    }</w:t>
            </w:r>
          </w:p>
          <w:p>
            <w:pPr>
              <w:spacing w:after="0" w:before="0" w:line="276" w:lineRule="auto"/>
            </w:pPr>
            <w:r>
              <w:rPr>
                <w:rFonts w:ascii="Consolas" w:hAnsi="Consolas"/>
                <w:color w:val="999999"/>
                <w:sz w:val="15"/>
              </w:rPr>
              <w:t xml:space="preserve"> 18  </w:t>
            </w:r>
            <w:r>
              <w:rPr>
                <w:rFonts w:ascii="Consolas" w:hAnsi="Consolas"/>
                <w:color w:val="000000"/>
                <w:sz w:val="15"/>
              </w:rPr>
              <w:t xml:space="preserve">  };</w:t>
            </w:r>
          </w:p>
          <w:p>
            <w:pPr>
              <w:spacing w:after="0" w:before="0" w:line="276" w:lineRule="auto"/>
            </w:pPr>
            <w:r>
              <w:rPr>
                <w:rFonts w:ascii="Consolas" w:hAnsi="Consolas"/>
                <w:color w:val="999999"/>
                <w:sz w:val="15"/>
              </w:rPr>
              <w:t xml:space="preserve"> 19  </w:t>
            </w:r>
            <w:r>
              <w:rPr>
                <w:rFonts w:ascii="Consolas" w:hAnsi="Consolas"/>
                <w:color w:val="000000"/>
                <w:sz w:val="15"/>
              </w:rPr>
            </w:r>
          </w:p>
          <w:p>
            <w:pPr>
              <w:spacing w:after="0" w:before="0" w:line="276" w:lineRule="auto"/>
            </w:pPr>
            <w:r>
              <w:rPr>
                <w:rFonts w:ascii="Consolas" w:hAnsi="Consolas"/>
                <w:color w:val="999999"/>
                <w:sz w:val="15"/>
              </w:rPr>
              <w:t xml:space="preserve"> 20  </w:t>
            </w:r>
            <w:r>
              <w:rPr>
                <w:rFonts w:ascii="Consolas" w:hAnsi="Consolas"/>
                <w:color w:val="000000"/>
                <w:sz w:val="15"/>
              </w:rPr>
              <w:t xml:space="preserve">  useEffect(() =&gt; { fetchCultures(); }, []);</w:t>
            </w:r>
          </w:p>
          <w:p>
            <w:pPr>
              <w:spacing w:after="0" w:before="0" w:line="276" w:lineRule="auto"/>
            </w:pPr>
            <w:r>
              <w:rPr>
                <w:rFonts w:ascii="Consolas" w:hAnsi="Consolas"/>
                <w:color w:val="999999"/>
                <w:sz w:val="15"/>
              </w:rPr>
              <w:t xml:space="preserve"> 21  </w:t>
            </w:r>
            <w:r>
              <w:rPr>
                <w:rFonts w:ascii="Consolas" w:hAnsi="Consolas"/>
                <w:color w:val="000000"/>
                <w:sz w:val="15"/>
              </w:rPr>
            </w:r>
          </w:p>
          <w:p>
            <w:pPr>
              <w:spacing w:after="0" w:before="0" w:line="276" w:lineRule="auto"/>
            </w:pPr>
            <w:r>
              <w:rPr>
                <w:rFonts w:ascii="Consolas" w:hAnsi="Consolas"/>
                <w:color w:val="999999"/>
                <w:sz w:val="15"/>
              </w:rPr>
              <w:t xml:space="preserve"> 22  </w:t>
            </w:r>
            <w:r>
              <w:rPr>
                <w:rFonts w:ascii="Consolas" w:hAnsi="Consolas"/>
                <w:color w:val="000000"/>
                <w:sz w:val="15"/>
              </w:rPr>
              <w:t xml:space="preserve">  const activateCulture = async (id) =&gt; {</w:t>
            </w:r>
          </w:p>
          <w:p>
            <w:pPr>
              <w:spacing w:after="0" w:before="0" w:line="276" w:lineRule="auto"/>
            </w:pPr>
            <w:r>
              <w:rPr>
                <w:rFonts w:ascii="Consolas" w:hAnsi="Consolas"/>
                <w:color w:val="999999"/>
                <w:sz w:val="15"/>
              </w:rPr>
              <w:t xml:space="preserve"> 23  </w:t>
            </w:r>
            <w:r>
              <w:rPr>
                <w:rFonts w:ascii="Consolas" w:hAnsi="Consolas"/>
                <w:color w:val="000000"/>
                <w:sz w:val="15"/>
              </w:rPr>
              <w:t xml:space="preserve">    await fetch(`${API_URL}/cultures/${id}/activate`, { method: 'POST' });</w:t>
            </w:r>
          </w:p>
          <w:p>
            <w:pPr>
              <w:spacing w:after="0" w:before="0" w:line="276" w:lineRule="auto"/>
            </w:pPr>
            <w:r>
              <w:rPr>
                <w:rFonts w:ascii="Consolas" w:hAnsi="Consolas"/>
                <w:color w:val="999999"/>
                <w:sz w:val="15"/>
              </w:rPr>
              <w:t xml:space="preserve"> 24  </w:t>
            </w:r>
            <w:r>
              <w:rPr>
                <w:rFonts w:ascii="Consolas" w:hAnsi="Consolas"/>
                <w:color w:val="000000"/>
                <w:sz w:val="15"/>
              </w:rPr>
              <w:t xml:space="preserve">    fetchCultures();</w:t>
            </w:r>
          </w:p>
          <w:p>
            <w:pPr>
              <w:spacing w:after="0" w:before="0" w:line="276" w:lineRule="auto"/>
            </w:pPr>
            <w:r>
              <w:rPr>
                <w:rFonts w:ascii="Consolas" w:hAnsi="Consolas"/>
                <w:color w:val="999999"/>
                <w:sz w:val="15"/>
              </w:rPr>
              <w:t xml:space="preserve"> 25  </w:t>
            </w:r>
            <w:r>
              <w:rPr>
                <w:rFonts w:ascii="Consolas" w:hAnsi="Consolas"/>
                <w:color w:val="000000"/>
                <w:sz w:val="15"/>
              </w:rPr>
              <w:t xml:space="preserve">  };</w:t>
            </w:r>
          </w:p>
          <w:p>
            <w:pPr>
              <w:spacing w:after="0" w:before="0" w:line="276" w:lineRule="auto"/>
            </w:pPr>
            <w:r>
              <w:rPr>
                <w:rFonts w:ascii="Consolas" w:hAnsi="Consolas"/>
                <w:color w:val="999999"/>
                <w:sz w:val="15"/>
              </w:rPr>
              <w:t xml:space="preserve"> 26  </w:t>
            </w:r>
            <w:r>
              <w:rPr>
                <w:rFonts w:ascii="Consolas" w:hAnsi="Consolas"/>
                <w:color w:val="000000"/>
                <w:sz w:val="15"/>
              </w:rPr>
            </w:r>
          </w:p>
          <w:p>
            <w:pPr>
              <w:spacing w:after="0" w:before="0" w:line="276" w:lineRule="auto"/>
            </w:pPr>
            <w:r>
              <w:rPr>
                <w:rFonts w:ascii="Consolas" w:hAnsi="Consolas"/>
                <w:color w:val="999999"/>
                <w:sz w:val="15"/>
              </w:rPr>
              <w:t xml:space="preserve"> 27  </w:t>
            </w:r>
            <w:r>
              <w:rPr>
                <w:rFonts w:ascii="Consolas" w:hAnsi="Consolas"/>
                <w:color w:val="000000"/>
                <w:sz w:val="15"/>
              </w:rPr>
              <w:t xml:space="preserve">  return (</w:t>
            </w:r>
          </w:p>
          <w:p>
            <w:pPr>
              <w:spacing w:after="0" w:before="0" w:line="276" w:lineRule="auto"/>
            </w:pPr>
            <w:r>
              <w:rPr>
                <w:rFonts w:ascii="Consolas" w:hAnsi="Consolas"/>
                <w:color w:val="999999"/>
                <w:sz w:val="15"/>
              </w:rPr>
              <w:t xml:space="preserve"> 28  </w:t>
            </w:r>
            <w:r>
              <w:rPr>
                <w:rFonts w:ascii="Consolas" w:hAnsi="Consolas"/>
                <w:color w:val="000000"/>
                <w:sz w:val="15"/>
              </w:rPr>
              <w:t xml:space="preserve">    &lt;div className="page"&gt;</w:t>
            </w:r>
          </w:p>
          <w:p>
            <w:pPr>
              <w:spacing w:after="0" w:before="0" w:line="276" w:lineRule="auto"/>
            </w:pPr>
            <w:r>
              <w:rPr>
                <w:rFonts w:ascii="Consolas" w:hAnsi="Consolas"/>
                <w:color w:val="999999"/>
                <w:sz w:val="15"/>
              </w:rPr>
              <w:t xml:space="preserve"> 29  </w:t>
            </w:r>
            <w:r>
              <w:rPr>
                <w:rFonts w:ascii="Consolas" w:hAnsi="Consolas"/>
                <w:color w:val="000000"/>
                <w:sz w:val="15"/>
              </w:rPr>
              <w:t xml:space="preserve">      &lt;h2 className="page-title"&gt;🌱 Mes Cultures&lt;/h2&gt;</w:t>
            </w:r>
          </w:p>
          <w:p>
            <w:pPr>
              <w:spacing w:after="0" w:before="0" w:line="276" w:lineRule="auto"/>
            </w:pPr>
            <w:r>
              <w:rPr>
                <w:rFonts w:ascii="Consolas" w:hAnsi="Consolas"/>
                <w:color w:val="999999"/>
                <w:sz w:val="15"/>
              </w:rPr>
              <w:t xml:space="preserve"> 30  </w:t>
            </w:r>
            <w:r>
              <w:rPr>
                <w:rFonts w:ascii="Consolas" w:hAnsi="Consolas"/>
                <w:color w:val="000000"/>
                <w:sz w:val="15"/>
              </w:rPr>
            </w:r>
          </w:p>
          <w:p>
            <w:pPr>
              <w:spacing w:after="0" w:before="0" w:line="276" w:lineRule="auto"/>
            </w:pPr>
            <w:r>
              <w:rPr>
                <w:rFonts w:ascii="Consolas" w:hAnsi="Consolas"/>
                <w:color w:val="999999"/>
                <w:sz w:val="15"/>
              </w:rPr>
              <w:t xml:space="preserve"> 31  </w:t>
            </w:r>
            <w:r>
              <w:rPr>
                <w:rFonts w:ascii="Consolas" w:hAnsi="Consolas"/>
                <w:color w:val="000000"/>
                <w:sz w:val="15"/>
              </w:rPr>
              <w:t xml:space="preserve">      {cultures.map((culture) =&gt; (</w:t>
            </w:r>
          </w:p>
          <w:p>
            <w:pPr>
              <w:spacing w:after="0" w:before="0" w:line="276" w:lineRule="auto"/>
            </w:pPr>
            <w:r>
              <w:rPr>
                <w:rFonts w:ascii="Consolas" w:hAnsi="Consolas"/>
                <w:color w:val="999999"/>
                <w:sz w:val="15"/>
              </w:rPr>
              <w:t xml:space="preserve"> 32  </w:t>
            </w:r>
            <w:r>
              <w:rPr>
                <w:rFonts w:ascii="Consolas" w:hAnsi="Consolas"/>
                <w:color w:val="000000"/>
                <w:sz w:val="15"/>
              </w:rPr>
              <w:t xml:space="preserve">        &lt;div key={culture.id} className={`culture-card ${culture.id === activeId ? 'active' : ''}`}&gt;</w:t>
            </w:r>
          </w:p>
          <w:p>
            <w:pPr>
              <w:spacing w:after="0" w:before="0" w:line="276" w:lineRule="auto"/>
            </w:pPr>
            <w:r>
              <w:rPr>
                <w:rFonts w:ascii="Consolas" w:hAnsi="Consolas"/>
                <w:color w:val="999999"/>
                <w:sz w:val="15"/>
              </w:rPr>
              <w:t xml:space="preserve"> 33  </w:t>
            </w:r>
            <w:r>
              <w:rPr>
                <w:rFonts w:ascii="Consolas" w:hAnsi="Consolas"/>
                <w:color w:val="000000"/>
                <w:sz w:val="15"/>
              </w:rPr>
              <w:t xml:space="preserve">          &lt;div className="culture-header"&gt;</w:t>
            </w:r>
          </w:p>
          <w:p>
            <w:pPr>
              <w:spacing w:after="0" w:before="0" w:line="276" w:lineRule="auto"/>
            </w:pPr>
            <w:r>
              <w:rPr>
                <w:rFonts w:ascii="Consolas" w:hAnsi="Consolas"/>
                <w:color w:val="999999"/>
                <w:sz w:val="15"/>
              </w:rPr>
              <w:t xml:space="preserve"> 34  </w:t>
            </w:r>
            <w:r>
              <w:rPr>
                <w:rFonts w:ascii="Consolas" w:hAnsi="Consolas"/>
                <w:color w:val="000000"/>
                <w:sz w:val="15"/>
              </w:rPr>
              <w:t xml:space="preserve">            &lt;div className="culture-name"&gt;</w:t>
            </w:r>
          </w:p>
          <w:p>
            <w:pPr>
              <w:spacing w:after="0" w:before="0" w:line="276" w:lineRule="auto"/>
            </w:pPr>
            <w:r>
              <w:rPr>
                <w:rFonts w:ascii="Consolas" w:hAnsi="Consolas"/>
                <w:color w:val="999999"/>
                <w:sz w:val="15"/>
              </w:rPr>
              <w:t xml:space="preserve"> 35  </w:t>
            </w:r>
            <w:r>
              <w:rPr>
                <w:rFonts w:ascii="Consolas" w:hAnsi="Consolas"/>
                <w:color w:val="000000"/>
                <w:sz w:val="15"/>
              </w:rPr>
              <w:t xml:space="preserve">              &lt;span className="culture-emoji"&gt;{culture.emoji}&lt;/span&gt;</w:t>
            </w:r>
          </w:p>
          <w:p>
            <w:pPr>
              <w:spacing w:after="0" w:before="0" w:line="276" w:lineRule="auto"/>
            </w:pPr>
            <w:r>
              <w:rPr>
                <w:rFonts w:ascii="Consolas" w:hAnsi="Consolas"/>
                <w:color w:val="999999"/>
                <w:sz w:val="15"/>
              </w:rPr>
              <w:t xml:space="preserve"> 36  </w:t>
            </w:r>
            <w:r>
              <w:rPr>
                <w:rFonts w:ascii="Consolas" w:hAnsi="Consolas"/>
                <w:color w:val="000000"/>
                <w:sz w:val="15"/>
              </w:rPr>
              <w:t xml:space="preserve">              &lt;span className="culture-title"&gt;{culture.name}&lt;/span&gt;</w:t>
            </w:r>
          </w:p>
          <w:p>
            <w:pPr>
              <w:spacing w:after="0" w:before="0" w:line="276" w:lineRule="auto"/>
            </w:pPr>
            <w:r>
              <w:rPr>
                <w:rFonts w:ascii="Consolas" w:hAnsi="Consolas"/>
                <w:color w:val="999999"/>
                <w:sz w:val="15"/>
              </w:rPr>
              <w:t xml:space="preserve"> 37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38  </w:t>
            </w:r>
            <w:r>
              <w:rPr>
                <w:rFonts w:ascii="Consolas" w:hAnsi="Consolas"/>
                <w:color w:val="000000"/>
                <w:sz w:val="15"/>
              </w:rPr>
              <w:t xml:space="preserve">            {culture.id === activeId &amp;&amp; (</w:t>
            </w:r>
          </w:p>
          <w:p>
            <w:pPr>
              <w:spacing w:after="0" w:before="0" w:line="276" w:lineRule="auto"/>
            </w:pPr>
            <w:r>
              <w:rPr>
                <w:rFonts w:ascii="Consolas" w:hAnsi="Consolas"/>
                <w:color w:val="999999"/>
                <w:sz w:val="15"/>
              </w:rPr>
              <w:t xml:space="preserve"> 39  </w:t>
            </w:r>
            <w:r>
              <w:rPr>
                <w:rFonts w:ascii="Consolas" w:hAnsi="Consolas"/>
                <w:color w:val="000000"/>
                <w:sz w:val="15"/>
              </w:rPr>
              <w:t xml:space="preserve">              &lt;span className="culture-badge active"&gt;✅ Active&lt;/span&gt;</w:t>
            </w:r>
          </w:p>
          <w:p>
            <w:pPr>
              <w:spacing w:after="0" w:before="0" w:line="276" w:lineRule="auto"/>
            </w:pPr>
            <w:r>
              <w:rPr>
                <w:rFonts w:ascii="Consolas" w:hAnsi="Consolas"/>
                <w:color w:val="999999"/>
                <w:sz w:val="15"/>
              </w:rPr>
              <w:t xml:space="preserve"> 40  </w:t>
            </w:r>
            <w:r>
              <w:rPr>
                <w:rFonts w:ascii="Consolas" w:hAnsi="Consolas"/>
                <w:color w:val="000000"/>
                <w:sz w:val="15"/>
              </w:rPr>
              <w:t xml:space="preserve">            )}</w:t>
            </w:r>
          </w:p>
          <w:p>
            <w:pPr>
              <w:spacing w:after="0" w:before="0" w:line="276" w:lineRule="auto"/>
            </w:pPr>
            <w:r>
              <w:rPr>
                <w:rFonts w:ascii="Consolas" w:hAnsi="Consolas"/>
                <w:color w:val="999999"/>
                <w:sz w:val="15"/>
              </w:rPr>
              <w:t xml:space="preserve"> 41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42  </w:t>
            </w:r>
            <w:r>
              <w:rPr>
                <w:rFonts w:ascii="Consolas" w:hAnsi="Consolas"/>
                <w:color w:val="000000"/>
                <w:sz w:val="15"/>
              </w:rPr>
            </w:r>
          </w:p>
          <w:p>
            <w:pPr>
              <w:spacing w:after="0" w:before="0" w:line="276" w:lineRule="auto"/>
            </w:pPr>
            <w:r>
              <w:rPr>
                <w:rFonts w:ascii="Consolas" w:hAnsi="Consolas"/>
                <w:color w:val="999999"/>
                <w:sz w:val="15"/>
              </w:rPr>
              <w:t xml:space="preserve"> 43  </w:t>
            </w:r>
            <w:r>
              <w:rPr>
                <w:rFonts w:ascii="Consolas" w:hAnsi="Consolas"/>
                <w:color w:val="000000"/>
                <w:sz w:val="15"/>
              </w:rPr>
              <w:t xml:space="preserve">          &lt;div className="culture-params"&gt;</w:t>
            </w:r>
          </w:p>
          <w:p>
            <w:pPr>
              <w:spacing w:after="0" w:before="0" w:line="276" w:lineRule="auto"/>
            </w:pPr>
            <w:r>
              <w:rPr>
                <w:rFonts w:ascii="Consolas" w:hAnsi="Consolas"/>
                <w:color w:val="999999"/>
                <w:sz w:val="15"/>
              </w:rPr>
              <w:t xml:space="preserve"> 44  </w:t>
            </w:r>
            <w:r>
              <w:rPr>
                <w:rFonts w:ascii="Consolas" w:hAnsi="Consolas"/>
                <w:color w:val="000000"/>
                <w:sz w:val="15"/>
              </w:rPr>
              <w:t xml:space="preserve">            &lt;div className="culture-param"&gt;</w:t>
            </w:r>
          </w:p>
          <w:p>
            <w:pPr>
              <w:spacing w:after="0" w:before="0" w:line="276" w:lineRule="auto"/>
            </w:pPr>
            <w:r>
              <w:rPr>
                <w:rFonts w:ascii="Consolas" w:hAnsi="Consolas"/>
                <w:color w:val="999999"/>
                <w:sz w:val="15"/>
              </w:rPr>
              <w:t xml:space="preserve"> 45  </w:t>
            </w:r>
            <w:r>
              <w:rPr>
                <w:rFonts w:ascii="Consolas" w:hAnsi="Consolas"/>
                <w:color w:val="000000"/>
                <w:sz w:val="15"/>
              </w:rPr>
              <w:t xml:space="preserve">              &lt;span className="culture-param-label"&gt;pH&lt;/span&gt;</w:t>
            </w:r>
          </w:p>
          <w:p>
            <w:pPr>
              <w:spacing w:after="0" w:before="0" w:line="276" w:lineRule="auto"/>
            </w:pPr>
            <w:r>
              <w:rPr>
                <w:rFonts w:ascii="Consolas" w:hAnsi="Consolas"/>
                <w:color w:val="999999"/>
                <w:sz w:val="15"/>
              </w:rPr>
              <w:t xml:space="preserve"> 46  </w:t>
            </w:r>
            <w:r>
              <w:rPr>
                <w:rFonts w:ascii="Consolas" w:hAnsi="Consolas"/>
                <w:color w:val="000000"/>
                <w:sz w:val="15"/>
              </w:rPr>
              <w:t xml:space="preserve">              &lt;span className="culture-param-value"&gt;{culture.ph_min} - {culture.ph_max}&lt;/span&gt;</w:t>
            </w:r>
          </w:p>
          <w:p>
            <w:pPr>
              <w:spacing w:after="0" w:before="0" w:line="276" w:lineRule="auto"/>
            </w:pPr>
            <w:r>
              <w:rPr>
                <w:rFonts w:ascii="Consolas" w:hAnsi="Consolas"/>
                <w:color w:val="999999"/>
                <w:sz w:val="15"/>
              </w:rPr>
              <w:t xml:space="preserve"> 47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48  </w:t>
            </w:r>
            <w:r>
              <w:rPr>
                <w:rFonts w:ascii="Consolas" w:hAnsi="Consolas"/>
                <w:color w:val="000000"/>
                <w:sz w:val="15"/>
              </w:rPr>
              <w:t xml:space="preserve">            &lt;div className="culture-param"&gt;</w:t>
            </w:r>
          </w:p>
          <w:p>
            <w:pPr>
              <w:spacing w:after="0" w:before="0" w:line="276" w:lineRule="auto"/>
            </w:pPr>
            <w:r>
              <w:rPr>
                <w:rFonts w:ascii="Consolas" w:hAnsi="Consolas"/>
                <w:color w:val="999999"/>
                <w:sz w:val="15"/>
              </w:rPr>
              <w:t xml:space="preserve"> 49  </w:t>
            </w:r>
            <w:r>
              <w:rPr>
                <w:rFonts w:ascii="Consolas" w:hAnsi="Consolas"/>
                <w:color w:val="000000"/>
                <w:sz w:val="15"/>
              </w:rPr>
              <w:t xml:space="preserve">              &lt;span className="culture-param-label"&gt;EC (mS/cm)&lt;/span&gt;</w:t>
            </w:r>
          </w:p>
          <w:p>
            <w:pPr>
              <w:spacing w:after="0" w:before="0" w:line="276" w:lineRule="auto"/>
            </w:pPr>
            <w:r>
              <w:rPr>
                <w:rFonts w:ascii="Consolas" w:hAnsi="Consolas"/>
                <w:color w:val="999999"/>
                <w:sz w:val="15"/>
              </w:rPr>
              <w:t xml:space="preserve"> 50  </w:t>
            </w:r>
            <w:r>
              <w:rPr>
                <w:rFonts w:ascii="Consolas" w:hAnsi="Consolas"/>
                <w:color w:val="000000"/>
                <w:sz w:val="15"/>
              </w:rPr>
              <w:t xml:space="preserve">              &lt;span className="culture-param-value"&gt;{culture.ec_min} - {culture.ec_max}&lt;/span&gt;</w:t>
            </w:r>
          </w:p>
          <w:p>
            <w:pPr>
              <w:spacing w:after="0" w:before="0" w:line="276" w:lineRule="auto"/>
            </w:pPr>
            <w:r>
              <w:rPr>
                <w:rFonts w:ascii="Consolas" w:hAnsi="Consolas"/>
                <w:color w:val="999999"/>
                <w:sz w:val="15"/>
              </w:rPr>
              <w:t xml:space="preserve"> 51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52  </w:t>
            </w:r>
            <w:r>
              <w:rPr>
                <w:rFonts w:ascii="Consolas" w:hAnsi="Consolas"/>
                <w:color w:val="000000"/>
                <w:sz w:val="15"/>
              </w:rPr>
              <w:t xml:space="preserve">            &lt;div className="culture-param"&gt;</w:t>
            </w:r>
          </w:p>
          <w:p>
            <w:pPr>
              <w:spacing w:after="0" w:before="0" w:line="276" w:lineRule="auto"/>
            </w:pPr>
            <w:r>
              <w:rPr>
                <w:rFonts w:ascii="Consolas" w:hAnsi="Consolas"/>
                <w:color w:val="999999"/>
                <w:sz w:val="15"/>
              </w:rPr>
              <w:t xml:space="preserve"> 53  </w:t>
            </w:r>
            <w:r>
              <w:rPr>
                <w:rFonts w:ascii="Consolas" w:hAnsi="Consolas"/>
                <w:color w:val="000000"/>
                <w:sz w:val="15"/>
              </w:rPr>
              <w:t xml:space="preserve">              &lt;span className="culture-param-label"&gt;Température&lt;/span&gt;</w:t>
            </w:r>
          </w:p>
          <w:p>
            <w:pPr>
              <w:spacing w:after="0" w:before="0" w:line="276" w:lineRule="auto"/>
            </w:pPr>
            <w:r>
              <w:rPr>
                <w:rFonts w:ascii="Consolas" w:hAnsi="Consolas"/>
                <w:color w:val="999999"/>
                <w:sz w:val="15"/>
              </w:rPr>
              <w:t xml:space="preserve"> 54  </w:t>
            </w:r>
            <w:r>
              <w:rPr>
                <w:rFonts w:ascii="Consolas" w:hAnsi="Consolas"/>
                <w:color w:val="000000"/>
                <w:sz w:val="15"/>
              </w:rPr>
              <w:t xml:space="preserve">              &lt;span className="culture-param-value"&gt;{culture.temp_min} - {culture.temp_max}°C&lt;/span&gt;</w:t>
            </w:r>
          </w:p>
          <w:p>
            <w:pPr>
              <w:spacing w:after="0" w:before="0" w:line="276" w:lineRule="auto"/>
            </w:pPr>
            <w:r>
              <w:rPr>
                <w:rFonts w:ascii="Consolas" w:hAnsi="Consolas"/>
                <w:color w:val="999999"/>
                <w:sz w:val="15"/>
              </w:rPr>
              <w:t xml:space="preserve"> 55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56  </w:t>
            </w:r>
            <w:r>
              <w:rPr>
                <w:rFonts w:ascii="Consolas" w:hAnsi="Consolas"/>
                <w:color w:val="000000"/>
                <w:sz w:val="15"/>
              </w:rPr>
              <w:t xml:space="preserve">            &lt;div className="culture-param"&gt;</w:t>
            </w:r>
          </w:p>
          <w:p>
            <w:pPr>
              <w:spacing w:after="0" w:before="0" w:line="276" w:lineRule="auto"/>
            </w:pPr>
            <w:r>
              <w:rPr>
                <w:rFonts w:ascii="Consolas" w:hAnsi="Consolas"/>
                <w:color w:val="999999"/>
                <w:sz w:val="15"/>
              </w:rPr>
              <w:t xml:space="preserve"> 57  </w:t>
            </w:r>
            <w:r>
              <w:rPr>
                <w:rFonts w:ascii="Consolas" w:hAnsi="Consolas"/>
                <w:color w:val="000000"/>
                <w:sz w:val="15"/>
              </w:rPr>
              <w:t xml:space="preserve">              &lt;span className="culture-param-label"&gt;Humidité&lt;/span&gt;</w:t>
            </w:r>
          </w:p>
          <w:p>
            <w:pPr>
              <w:spacing w:after="0" w:before="0" w:line="276" w:lineRule="auto"/>
            </w:pPr>
            <w:r>
              <w:rPr>
                <w:rFonts w:ascii="Consolas" w:hAnsi="Consolas"/>
                <w:color w:val="999999"/>
                <w:sz w:val="15"/>
              </w:rPr>
              <w:t xml:space="preserve"> 58  </w:t>
            </w:r>
            <w:r>
              <w:rPr>
                <w:rFonts w:ascii="Consolas" w:hAnsi="Consolas"/>
                <w:color w:val="000000"/>
                <w:sz w:val="15"/>
              </w:rPr>
              <w:t xml:space="preserve">              &lt;span className="culture-param-value"&gt;{culture.humidity_min} - {culture.humidity_max}%&lt;/span&gt;</w:t>
            </w:r>
          </w:p>
          <w:p>
            <w:pPr>
              <w:spacing w:after="0" w:before="0" w:line="276" w:lineRule="auto"/>
            </w:pPr>
            <w:r>
              <w:rPr>
                <w:rFonts w:ascii="Consolas" w:hAnsi="Consolas"/>
                <w:color w:val="999999"/>
                <w:sz w:val="15"/>
              </w:rPr>
              <w:t xml:space="preserve"> 59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60  </w:t>
            </w:r>
            <w:r>
              <w:rPr>
                <w:rFonts w:ascii="Consolas" w:hAnsi="Consolas"/>
                <w:color w:val="000000"/>
                <w:sz w:val="15"/>
              </w:rPr>
              <w:t xml:space="preserve">            &lt;div className="culture-param"&gt;</w:t>
            </w:r>
          </w:p>
          <w:p>
            <w:pPr>
              <w:spacing w:after="0" w:before="0" w:line="276" w:lineRule="auto"/>
            </w:pPr>
            <w:r>
              <w:rPr>
                <w:rFonts w:ascii="Consolas" w:hAnsi="Consolas"/>
                <w:color w:val="999999"/>
                <w:sz w:val="15"/>
              </w:rPr>
              <w:t xml:space="preserve"> 61  </w:t>
            </w:r>
            <w:r>
              <w:rPr>
                <w:rFonts w:ascii="Consolas" w:hAnsi="Consolas"/>
                <w:color w:val="000000"/>
                <w:sz w:val="15"/>
              </w:rPr>
              <w:t xml:space="preserve">              &lt;span className="culture-param-label"&gt;Lumière&lt;/span&gt;</w:t>
            </w:r>
          </w:p>
          <w:p>
            <w:pPr>
              <w:spacing w:after="0" w:before="0" w:line="276" w:lineRule="auto"/>
            </w:pPr>
            <w:r>
              <w:rPr>
                <w:rFonts w:ascii="Consolas" w:hAnsi="Consolas"/>
                <w:color w:val="999999"/>
                <w:sz w:val="15"/>
              </w:rPr>
              <w:t xml:space="preserve"> 62  </w:t>
            </w:r>
            <w:r>
              <w:rPr>
                <w:rFonts w:ascii="Consolas" w:hAnsi="Consolas"/>
                <w:color w:val="000000"/>
                <w:sz w:val="15"/>
              </w:rPr>
              <w:t xml:space="preserve">              &lt;span className="culture-param-value"&gt;{culture.light_hours_min} - {culture.light_hours_max}h&lt;/span&gt;</w:t>
            </w:r>
          </w:p>
          <w:p>
            <w:pPr>
              <w:spacing w:after="0" w:before="0" w:line="276" w:lineRule="auto"/>
            </w:pPr>
            <w:r>
              <w:rPr>
                <w:rFonts w:ascii="Consolas" w:hAnsi="Consolas"/>
                <w:color w:val="999999"/>
                <w:sz w:val="15"/>
              </w:rPr>
              <w:t xml:space="preserve"> 63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64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65  </w:t>
            </w:r>
            <w:r>
              <w:rPr>
                <w:rFonts w:ascii="Consolas" w:hAnsi="Consolas"/>
                <w:color w:val="000000"/>
                <w:sz w:val="15"/>
              </w:rPr>
            </w:r>
          </w:p>
          <w:p>
            <w:pPr>
              <w:spacing w:after="0" w:before="0" w:line="276" w:lineRule="auto"/>
            </w:pPr>
            <w:r>
              <w:rPr>
                <w:rFonts w:ascii="Consolas" w:hAnsi="Consolas"/>
                <w:color w:val="999999"/>
                <w:sz w:val="15"/>
              </w:rPr>
              <w:t xml:space="preserve"> 66  </w:t>
            </w:r>
            <w:r>
              <w:rPr>
                <w:rFonts w:ascii="Consolas" w:hAnsi="Consolas"/>
                <w:color w:val="000000"/>
                <w:sz w:val="15"/>
              </w:rPr>
              <w:t xml:space="preserve">          &lt;p style={{ fontSize: '0.78rem', color: 'var(--text-tertiary)', marginBottom: 'var(--space-md)', lineHeight: 1.5 }}&gt;</w:t>
            </w:r>
          </w:p>
          <w:p>
            <w:pPr>
              <w:spacing w:after="0" w:before="0" w:line="276" w:lineRule="auto"/>
            </w:pPr>
            <w:r>
              <w:rPr>
                <w:rFonts w:ascii="Consolas" w:hAnsi="Consolas"/>
                <w:color w:val="999999"/>
                <w:sz w:val="15"/>
              </w:rPr>
              <w:t xml:space="preserve"> 67  </w:t>
            </w:r>
            <w:r>
              <w:rPr>
                <w:rFonts w:ascii="Consolas" w:hAnsi="Consolas"/>
                <w:color w:val="000000"/>
                <w:sz w:val="15"/>
              </w:rPr>
              <w:t xml:space="preserve">            {culture.description}</w:t>
            </w:r>
          </w:p>
          <w:p>
            <w:pPr>
              <w:spacing w:after="0" w:before="0" w:line="276" w:lineRule="auto"/>
            </w:pPr>
            <w:r>
              <w:rPr>
                <w:rFonts w:ascii="Consolas" w:hAnsi="Consolas"/>
                <w:color w:val="999999"/>
                <w:sz w:val="15"/>
              </w:rPr>
              <w:t xml:space="preserve"> 68  </w:t>
            </w:r>
            <w:r>
              <w:rPr>
                <w:rFonts w:ascii="Consolas" w:hAnsi="Consolas"/>
                <w:color w:val="000000"/>
                <w:sz w:val="15"/>
              </w:rPr>
              <w:t xml:space="preserve">          &lt;/p&gt;</w:t>
            </w:r>
          </w:p>
          <w:p>
            <w:pPr>
              <w:spacing w:after="0" w:before="0" w:line="276" w:lineRule="auto"/>
            </w:pPr>
            <w:r>
              <w:rPr>
                <w:rFonts w:ascii="Consolas" w:hAnsi="Consolas"/>
                <w:color w:val="999999"/>
                <w:sz w:val="15"/>
              </w:rPr>
              <w:t xml:space="preserve"> 69  </w:t>
            </w:r>
            <w:r>
              <w:rPr>
                <w:rFonts w:ascii="Consolas" w:hAnsi="Consolas"/>
                <w:color w:val="000000"/>
                <w:sz w:val="15"/>
              </w:rPr>
            </w:r>
          </w:p>
          <w:p>
            <w:pPr>
              <w:spacing w:after="0" w:before="0" w:line="276" w:lineRule="auto"/>
            </w:pPr>
            <w:r>
              <w:rPr>
                <w:rFonts w:ascii="Consolas" w:hAnsi="Consolas"/>
                <w:color w:val="999999"/>
                <w:sz w:val="15"/>
              </w:rPr>
              <w:t xml:space="preserve"> 70  </w:t>
            </w:r>
            <w:r>
              <w:rPr>
                <w:rFonts w:ascii="Consolas" w:hAnsi="Consolas"/>
                <w:color w:val="000000"/>
                <w:sz w:val="15"/>
              </w:rPr>
              <w:t xml:space="preserve">          &lt;button</w:t>
            </w:r>
          </w:p>
          <w:p>
            <w:pPr>
              <w:spacing w:after="0" w:before="0" w:line="276" w:lineRule="auto"/>
            </w:pPr>
            <w:r>
              <w:rPr>
                <w:rFonts w:ascii="Consolas" w:hAnsi="Consolas"/>
                <w:color w:val="999999"/>
                <w:sz w:val="15"/>
              </w:rPr>
              <w:t xml:space="preserve"> 71  </w:t>
            </w:r>
            <w:r>
              <w:rPr>
                <w:rFonts w:ascii="Consolas" w:hAnsi="Consolas"/>
                <w:color w:val="000000"/>
                <w:sz w:val="15"/>
              </w:rPr>
              <w:t xml:space="preserve">            className={`culture-btn ${culture.id === activeId ? 'active-btn' : ''}`}</w:t>
            </w:r>
          </w:p>
          <w:p>
            <w:pPr>
              <w:spacing w:after="0" w:before="0" w:line="276" w:lineRule="auto"/>
            </w:pPr>
            <w:r>
              <w:rPr>
                <w:rFonts w:ascii="Consolas" w:hAnsi="Consolas"/>
                <w:color w:val="999999"/>
                <w:sz w:val="15"/>
              </w:rPr>
              <w:t xml:space="preserve"> 72  </w:t>
            </w:r>
            <w:r>
              <w:rPr>
                <w:rFonts w:ascii="Consolas" w:hAnsi="Consolas"/>
                <w:color w:val="000000"/>
                <w:sz w:val="15"/>
              </w:rPr>
              <w:t xml:space="preserve">            onClick={() =&gt; activateCulture(culture.id)}</w:t>
            </w:r>
          </w:p>
          <w:p>
            <w:pPr>
              <w:spacing w:after="0" w:before="0" w:line="276" w:lineRule="auto"/>
            </w:pPr>
            <w:r>
              <w:rPr>
                <w:rFonts w:ascii="Consolas" w:hAnsi="Consolas"/>
                <w:color w:val="999999"/>
                <w:sz w:val="15"/>
              </w:rPr>
              <w:t xml:space="preserve"> 73  </w:t>
            </w:r>
            <w:r>
              <w:rPr>
                <w:rFonts w:ascii="Consolas" w:hAnsi="Consolas"/>
                <w:color w:val="000000"/>
                <w:sz w:val="15"/>
              </w:rPr>
              <w:t xml:space="preserve">            disabled={culture.id === activeId}</w:t>
            </w:r>
          </w:p>
          <w:p>
            <w:pPr>
              <w:spacing w:after="0" w:before="0" w:line="276" w:lineRule="auto"/>
            </w:pPr>
            <w:r>
              <w:rPr>
                <w:rFonts w:ascii="Consolas" w:hAnsi="Consolas"/>
                <w:color w:val="999999"/>
                <w:sz w:val="15"/>
              </w:rPr>
              <w:t xml:space="preserve"> 74  </w:t>
            </w:r>
            <w:r>
              <w:rPr>
                <w:rFonts w:ascii="Consolas" w:hAnsi="Consolas"/>
                <w:color w:val="000000"/>
                <w:sz w:val="15"/>
              </w:rPr>
              <w:t xml:space="preserve">          &gt;</w:t>
            </w:r>
          </w:p>
          <w:p>
            <w:pPr>
              <w:spacing w:after="0" w:before="0" w:line="276" w:lineRule="auto"/>
            </w:pPr>
            <w:r>
              <w:rPr>
                <w:rFonts w:ascii="Consolas" w:hAnsi="Consolas"/>
                <w:color w:val="999999"/>
                <w:sz w:val="15"/>
              </w:rPr>
              <w:t xml:space="preserve"> 75  </w:t>
            </w:r>
            <w:r>
              <w:rPr>
                <w:rFonts w:ascii="Consolas" w:hAnsi="Consolas"/>
                <w:color w:val="000000"/>
                <w:sz w:val="15"/>
              </w:rPr>
              <w:t xml:space="preserve">            {culture.id === activeId ? '✅ Culture Active' : 'Sélectionner'}</w:t>
            </w:r>
          </w:p>
          <w:p>
            <w:pPr>
              <w:spacing w:after="0" w:before="0" w:line="276" w:lineRule="auto"/>
            </w:pPr>
            <w:r>
              <w:rPr>
                <w:rFonts w:ascii="Consolas" w:hAnsi="Consolas"/>
                <w:color w:val="999999"/>
                <w:sz w:val="15"/>
              </w:rPr>
              <w:t xml:space="preserve"> 76  </w:t>
            </w:r>
            <w:r>
              <w:rPr>
                <w:rFonts w:ascii="Consolas" w:hAnsi="Consolas"/>
                <w:color w:val="000000"/>
                <w:sz w:val="15"/>
              </w:rPr>
              <w:t xml:space="preserve">          &lt;/button&gt;</w:t>
            </w:r>
          </w:p>
          <w:p>
            <w:pPr>
              <w:spacing w:after="0" w:before="0" w:line="276" w:lineRule="auto"/>
            </w:pPr>
            <w:r>
              <w:rPr>
                <w:rFonts w:ascii="Consolas" w:hAnsi="Consolas"/>
                <w:color w:val="999999"/>
                <w:sz w:val="15"/>
              </w:rPr>
              <w:t xml:space="preserve"> 77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78  </w:t>
            </w:r>
            <w:r>
              <w:rPr>
                <w:rFonts w:ascii="Consolas" w:hAnsi="Consolas"/>
                <w:color w:val="000000"/>
                <w:sz w:val="15"/>
              </w:rPr>
              <w:t xml:space="preserve">      ))}</w:t>
            </w:r>
          </w:p>
          <w:p>
            <w:pPr>
              <w:spacing w:after="0" w:before="0" w:line="276" w:lineRule="auto"/>
            </w:pPr>
            <w:r>
              <w:rPr>
                <w:rFonts w:ascii="Consolas" w:hAnsi="Consolas"/>
                <w:color w:val="999999"/>
                <w:sz w:val="15"/>
              </w:rPr>
              <w:t xml:space="preserve"> 79  </w:t>
            </w:r>
            <w:r>
              <w:rPr>
                <w:rFonts w:ascii="Consolas" w:hAnsi="Consolas"/>
                <w:color w:val="000000"/>
                <w:sz w:val="15"/>
              </w:rPr>
              <w:t xml:space="preserve">    &lt;/div&gt;</w:t>
            </w:r>
          </w:p>
          <w:p>
            <w:pPr>
              <w:spacing w:after="0" w:before="0" w:line="276" w:lineRule="auto"/>
            </w:pPr>
            <w:r>
              <w:rPr>
                <w:rFonts w:ascii="Consolas" w:hAnsi="Consolas"/>
                <w:color w:val="999999"/>
                <w:sz w:val="15"/>
              </w:rPr>
              <w:t xml:space="preserve"> 80  </w:t>
            </w:r>
            <w:r>
              <w:rPr>
                <w:rFonts w:ascii="Consolas" w:hAnsi="Consolas"/>
                <w:color w:val="000000"/>
                <w:sz w:val="15"/>
              </w:rPr>
              <w:t xml:space="preserve">  );</w:t>
            </w:r>
          </w:p>
          <w:p>
            <w:pPr>
              <w:spacing w:after="0" w:before="0" w:line="276" w:lineRule="auto"/>
            </w:pPr>
            <w:r>
              <w:rPr>
                <w:rFonts w:ascii="Consolas" w:hAnsi="Consolas"/>
                <w:color w:val="999999"/>
                <w:sz w:val="15"/>
              </w:rPr>
              <w:t xml:space="preserve"> 81  </w:t>
            </w:r>
            <w:r>
              <w:rPr>
                <w:rFonts w:ascii="Consolas" w:hAnsi="Consolas"/>
                <w:color w:val="000000"/>
                <w:sz w:val="15"/>
              </w:rPr>
              <w:t>}</w:t>
            </w:r>
          </w:p>
        </w:tc>
      </w:tr>
    </w:tbl>
    <w:p/>
    <w:p>
      <w:pPr>
        <w:pStyle w:val="Heading2"/>
      </w:pPr>
      <w:r>
        <w:t>3.9. Barre de navigation (Navbar.jsx)</w:t>
      </w:r>
    </w:p>
    <w:p>
      <w:pPr>
        <w:spacing w:after="120" w:line="360" w:lineRule="auto"/>
        <w:ind w:firstLine="709"/>
      </w:pPr>
      <w:r>
        <w:rPr>
          <w:rFonts w:ascii="Times New Roman" w:hAnsi="Times New Roman"/>
          <w:b w:val="0"/>
          <w:i w:val="0"/>
          <w:sz w:val="24"/>
        </w:rPr>
        <w:t>Composant de navigation fixe en bas de l'écran avec 5 icônes correspondant aux 5 écrans. Un badge rouge affiche le nombre d'alertes non acquittées.</w:t>
      </w:r>
    </w:p>
    <w:p>
      <w:pPr>
        <w:spacing w:after="80" w:before="160"/>
      </w:pPr>
      <w:r>
        <w:rPr>
          <w:rFonts w:ascii="Consolas" w:hAnsi="Consolas"/>
          <w:b/>
          <w:color w:val="1F497D"/>
          <w:sz w:val="20"/>
        </w:rPr>
        <w:t>Fichier : frontend/src/components/Navbar.jsx</w:t>
      </w:r>
      <w:r>
        <w:rPr>
          <w:rFonts w:ascii="Times New Roman" w:hAnsi="Times New Roman"/>
          <w:i/>
          <w:color w:val="333333"/>
          <w:sz w:val="20"/>
        </w:rPr>
        <w:t xml:space="preserve">  (JavaScript (JSX))</w:t>
      </w:r>
    </w:p>
    <w:tbl>
      <w:tblPr>
        <w:tblW w:type="auto" w:w="0"/>
        <w:jc w:val="center"/>
        <w:tblLook w:firstColumn="1" w:firstRow="1" w:lastColumn="0" w:lastRow="0" w:noHBand="0" w:noVBand="1" w:val="04A0"/>
      </w:tblPr>
      <w:tblGrid>
        <w:gridCol w:w="9689"/>
      </w:tblGrid>
      <w:tr>
        <w:tc>
          <w:tcPr>
            <w:tcW w:type="dxa" w:w="9689"/>
            <w:shd w:fill="F2F2F2" w:val="clear"/>
          </w:tcPr>
          <w:p>
            <w:pPr>
              <w:spacing w:after="0" w:before="0" w:line="276" w:lineRule="auto"/>
            </w:pPr>
            <w:r/>
            <w:r>
              <w:rPr>
                <w:rFonts w:ascii="Consolas" w:hAnsi="Consolas"/>
                <w:color w:val="999999"/>
                <w:sz w:val="15"/>
              </w:rPr>
              <w:t xml:space="preserve">  1  </w:t>
            </w:r>
            <w:r>
              <w:rPr>
                <w:rFonts w:ascii="Consolas" w:hAnsi="Consolas"/>
                <w:color w:val="000000"/>
                <w:sz w:val="15"/>
              </w:rPr>
              <w:t>import { NavLink } from 'react-router-dom';</w:t>
            </w:r>
          </w:p>
          <w:p>
            <w:pPr>
              <w:spacing w:after="0" w:before="0" w:line="276" w:lineRule="auto"/>
            </w:pPr>
            <w:r>
              <w:rPr>
                <w:rFonts w:ascii="Consolas" w:hAnsi="Consolas"/>
                <w:color w:val="999999"/>
                <w:sz w:val="15"/>
              </w:rPr>
              <w:t xml:space="preserve">  2  </w:t>
            </w:r>
            <w:r>
              <w:rPr>
                <w:rFonts w:ascii="Consolas" w:hAnsi="Consolas"/>
                <w:color w:val="000000"/>
                <w:sz w:val="15"/>
              </w:rPr>
            </w:r>
          </w:p>
          <w:p>
            <w:pPr>
              <w:spacing w:after="0" w:before="0" w:line="276" w:lineRule="auto"/>
            </w:pPr>
            <w:r>
              <w:rPr>
                <w:rFonts w:ascii="Consolas" w:hAnsi="Consolas"/>
                <w:color w:val="999999"/>
                <w:sz w:val="15"/>
              </w:rPr>
              <w:t xml:space="preserve">  3  </w:t>
            </w:r>
            <w:r>
              <w:rPr>
                <w:rFonts w:ascii="Consolas" w:hAnsi="Consolas"/>
                <w:color w:val="000000"/>
                <w:sz w:val="15"/>
              </w:rPr>
              <w:t>export default function Navbar({ alertCount }) {</w:t>
            </w:r>
          </w:p>
          <w:p>
            <w:pPr>
              <w:spacing w:after="0" w:before="0" w:line="276" w:lineRule="auto"/>
            </w:pPr>
            <w:r>
              <w:rPr>
                <w:rFonts w:ascii="Consolas" w:hAnsi="Consolas"/>
                <w:color w:val="999999"/>
                <w:sz w:val="15"/>
              </w:rPr>
              <w:t xml:space="preserve">  4  </w:t>
            </w:r>
            <w:r>
              <w:rPr>
                <w:rFonts w:ascii="Consolas" w:hAnsi="Consolas"/>
                <w:color w:val="000000"/>
                <w:sz w:val="15"/>
              </w:rPr>
              <w:t xml:space="preserve">  return (</w:t>
            </w:r>
          </w:p>
          <w:p>
            <w:pPr>
              <w:spacing w:after="0" w:before="0" w:line="276" w:lineRule="auto"/>
            </w:pPr>
            <w:r>
              <w:rPr>
                <w:rFonts w:ascii="Consolas" w:hAnsi="Consolas"/>
                <w:color w:val="999999"/>
                <w:sz w:val="15"/>
              </w:rPr>
              <w:t xml:space="preserve">  5  </w:t>
            </w:r>
            <w:r>
              <w:rPr>
                <w:rFonts w:ascii="Consolas" w:hAnsi="Consolas"/>
                <w:color w:val="000000"/>
                <w:sz w:val="15"/>
              </w:rPr>
              <w:t xml:space="preserve">    &lt;nav className="navbar"&gt;</w:t>
            </w:r>
          </w:p>
          <w:p>
            <w:pPr>
              <w:spacing w:after="0" w:before="0" w:line="276" w:lineRule="auto"/>
            </w:pPr>
            <w:r>
              <w:rPr>
                <w:rFonts w:ascii="Consolas" w:hAnsi="Consolas"/>
                <w:color w:val="999999"/>
                <w:sz w:val="15"/>
              </w:rPr>
              <w:t xml:space="preserve">  6  </w:t>
            </w:r>
            <w:r>
              <w:rPr>
                <w:rFonts w:ascii="Consolas" w:hAnsi="Consolas"/>
                <w:color w:val="000000"/>
                <w:sz w:val="15"/>
              </w:rPr>
              <w:t xml:space="preserve">      &lt;NavLink to="/" className={({ isActive }) =&gt; `nav-item ${isActive ? 'active' : ''}`} end&gt;</w:t>
            </w:r>
          </w:p>
          <w:p>
            <w:pPr>
              <w:spacing w:after="0" w:before="0" w:line="276" w:lineRule="auto"/>
            </w:pPr>
            <w:r>
              <w:rPr>
                <w:rFonts w:ascii="Consolas" w:hAnsi="Consolas"/>
                <w:color w:val="999999"/>
                <w:sz w:val="15"/>
              </w:rPr>
              <w:t xml:space="preserve">  7  </w:t>
            </w:r>
            <w:r>
              <w:rPr>
                <w:rFonts w:ascii="Consolas" w:hAnsi="Consolas"/>
                <w:color w:val="000000"/>
                <w:sz w:val="15"/>
              </w:rPr>
              <w:t xml:space="preserve">        &lt;span className="nav-icon"&gt;🌿&lt;/span&gt;</w:t>
            </w:r>
          </w:p>
          <w:p>
            <w:pPr>
              <w:spacing w:after="0" w:before="0" w:line="276" w:lineRule="auto"/>
            </w:pPr>
            <w:r>
              <w:rPr>
                <w:rFonts w:ascii="Consolas" w:hAnsi="Consolas"/>
                <w:color w:val="999999"/>
                <w:sz w:val="15"/>
              </w:rPr>
              <w:t xml:space="preserve">  8  </w:t>
            </w:r>
            <w:r>
              <w:rPr>
                <w:rFonts w:ascii="Consolas" w:hAnsi="Consolas"/>
                <w:color w:val="000000"/>
                <w:sz w:val="15"/>
              </w:rPr>
              <w:t xml:space="preserve">        &lt;span&gt;Dashboard&lt;/span&gt;</w:t>
            </w:r>
          </w:p>
          <w:p>
            <w:pPr>
              <w:spacing w:after="0" w:before="0" w:line="276" w:lineRule="auto"/>
            </w:pPr>
            <w:r>
              <w:rPr>
                <w:rFonts w:ascii="Consolas" w:hAnsi="Consolas"/>
                <w:color w:val="999999"/>
                <w:sz w:val="15"/>
              </w:rPr>
              <w:t xml:space="preserve">  9  </w:t>
            </w:r>
            <w:r>
              <w:rPr>
                <w:rFonts w:ascii="Consolas" w:hAnsi="Consolas"/>
                <w:color w:val="000000"/>
                <w:sz w:val="15"/>
              </w:rPr>
              <w:t xml:space="preserve">      &lt;/NavLink&gt;</w:t>
            </w:r>
          </w:p>
          <w:p>
            <w:pPr>
              <w:spacing w:after="0" w:before="0" w:line="276" w:lineRule="auto"/>
            </w:pPr>
            <w:r>
              <w:rPr>
                <w:rFonts w:ascii="Consolas" w:hAnsi="Consolas"/>
                <w:color w:val="999999"/>
                <w:sz w:val="15"/>
              </w:rPr>
              <w:t xml:space="preserve"> 10  </w:t>
            </w:r>
            <w:r>
              <w:rPr>
                <w:rFonts w:ascii="Consolas" w:hAnsi="Consolas"/>
                <w:color w:val="000000"/>
                <w:sz w:val="15"/>
              </w:rPr>
              <w:t xml:space="preserve">      &lt;NavLink to="/control" className={({ isActive }) =&gt; `nav-item ${isActive ? 'active' : ''}`}&gt;</w:t>
            </w:r>
          </w:p>
          <w:p>
            <w:pPr>
              <w:spacing w:after="0" w:before="0" w:line="276" w:lineRule="auto"/>
            </w:pPr>
            <w:r>
              <w:rPr>
                <w:rFonts w:ascii="Consolas" w:hAnsi="Consolas"/>
                <w:color w:val="999999"/>
                <w:sz w:val="15"/>
              </w:rPr>
              <w:t xml:space="preserve"> 11  </w:t>
            </w:r>
            <w:r>
              <w:rPr>
                <w:rFonts w:ascii="Consolas" w:hAnsi="Consolas"/>
                <w:color w:val="000000"/>
                <w:sz w:val="15"/>
              </w:rPr>
              <w:t xml:space="preserve">        &lt;span className="nav-icon"&gt;🎛️&lt;/span&gt;</w:t>
            </w:r>
          </w:p>
          <w:p>
            <w:pPr>
              <w:spacing w:after="0" w:before="0" w:line="276" w:lineRule="auto"/>
            </w:pPr>
            <w:r>
              <w:rPr>
                <w:rFonts w:ascii="Consolas" w:hAnsi="Consolas"/>
                <w:color w:val="999999"/>
                <w:sz w:val="15"/>
              </w:rPr>
              <w:t xml:space="preserve"> 12  </w:t>
            </w:r>
            <w:r>
              <w:rPr>
                <w:rFonts w:ascii="Consolas" w:hAnsi="Consolas"/>
                <w:color w:val="000000"/>
                <w:sz w:val="15"/>
              </w:rPr>
              <w:t xml:space="preserve">        &lt;span&gt;Contrôle&lt;/span&gt;</w:t>
            </w:r>
          </w:p>
          <w:p>
            <w:pPr>
              <w:spacing w:after="0" w:before="0" w:line="276" w:lineRule="auto"/>
            </w:pPr>
            <w:r>
              <w:rPr>
                <w:rFonts w:ascii="Consolas" w:hAnsi="Consolas"/>
                <w:color w:val="999999"/>
                <w:sz w:val="15"/>
              </w:rPr>
              <w:t xml:space="preserve"> 13  </w:t>
            </w:r>
            <w:r>
              <w:rPr>
                <w:rFonts w:ascii="Consolas" w:hAnsi="Consolas"/>
                <w:color w:val="000000"/>
                <w:sz w:val="15"/>
              </w:rPr>
              <w:t xml:space="preserve">      &lt;/NavLink&gt;</w:t>
            </w:r>
          </w:p>
          <w:p>
            <w:pPr>
              <w:spacing w:after="0" w:before="0" w:line="276" w:lineRule="auto"/>
            </w:pPr>
            <w:r>
              <w:rPr>
                <w:rFonts w:ascii="Consolas" w:hAnsi="Consolas"/>
                <w:color w:val="999999"/>
                <w:sz w:val="15"/>
              </w:rPr>
              <w:t xml:space="preserve"> 14  </w:t>
            </w:r>
            <w:r>
              <w:rPr>
                <w:rFonts w:ascii="Consolas" w:hAnsi="Consolas"/>
                <w:color w:val="000000"/>
                <w:sz w:val="15"/>
              </w:rPr>
              <w:t xml:space="preserve">      &lt;NavLink to="/cultures" className={({ isActive }) =&gt; `nav-item ${isActive ? 'active' : ''}`}&gt;</w:t>
            </w:r>
          </w:p>
          <w:p>
            <w:pPr>
              <w:spacing w:after="0" w:before="0" w:line="276" w:lineRule="auto"/>
            </w:pPr>
            <w:r>
              <w:rPr>
                <w:rFonts w:ascii="Consolas" w:hAnsi="Consolas"/>
                <w:color w:val="999999"/>
                <w:sz w:val="15"/>
              </w:rPr>
              <w:t xml:space="preserve"> 15  </w:t>
            </w:r>
            <w:r>
              <w:rPr>
                <w:rFonts w:ascii="Consolas" w:hAnsi="Consolas"/>
                <w:color w:val="000000"/>
                <w:sz w:val="15"/>
              </w:rPr>
              <w:t xml:space="preserve">        &lt;span className="nav-icon"&gt;🌱&lt;/span&gt;</w:t>
            </w:r>
          </w:p>
          <w:p>
            <w:pPr>
              <w:spacing w:after="0" w:before="0" w:line="276" w:lineRule="auto"/>
            </w:pPr>
            <w:r>
              <w:rPr>
                <w:rFonts w:ascii="Consolas" w:hAnsi="Consolas"/>
                <w:color w:val="999999"/>
                <w:sz w:val="15"/>
              </w:rPr>
              <w:t xml:space="preserve"> 16  </w:t>
            </w:r>
            <w:r>
              <w:rPr>
                <w:rFonts w:ascii="Consolas" w:hAnsi="Consolas"/>
                <w:color w:val="000000"/>
                <w:sz w:val="15"/>
              </w:rPr>
              <w:t xml:space="preserve">        &lt;span&gt;Cultures&lt;/span&gt;</w:t>
            </w:r>
          </w:p>
          <w:p>
            <w:pPr>
              <w:spacing w:after="0" w:before="0" w:line="276" w:lineRule="auto"/>
            </w:pPr>
            <w:r>
              <w:rPr>
                <w:rFonts w:ascii="Consolas" w:hAnsi="Consolas"/>
                <w:color w:val="999999"/>
                <w:sz w:val="15"/>
              </w:rPr>
              <w:t xml:space="preserve"> 17  </w:t>
            </w:r>
            <w:r>
              <w:rPr>
                <w:rFonts w:ascii="Consolas" w:hAnsi="Consolas"/>
                <w:color w:val="000000"/>
                <w:sz w:val="15"/>
              </w:rPr>
              <w:t xml:space="preserve">      &lt;/NavLink&gt;</w:t>
            </w:r>
          </w:p>
          <w:p>
            <w:pPr>
              <w:spacing w:after="0" w:before="0" w:line="276" w:lineRule="auto"/>
            </w:pPr>
            <w:r>
              <w:rPr>
                <w:rFonts w:ascii="Consolas" w:hAnsi="Consolas"/>
                <w:color w:val="999999"/>
                <w:sz w:val="15"/>
              </w:rPr>
              <w:t xml:space="preserve"> 18  </w:t>
            </w:r>
            <w:r>
              <w:rPr>
                <w:rFonts w:ascii="Consolas" w:hAnsi="Consolas"/>
                <w:color w:val="000000"/>
                <w:sz w:val="15"/>
              </w:rPr>
              <w:t xml:space="preserve">      &lt;NavLink to="/history" className={({ isActive }) =&gt; `nav-item ${isActive ? 'active' : ''}`}&gt;</w:t>
            </w:r>
          </w:p>
          <w:p>
            <w:pPr>
              <w:spacing w:after="0" w:before="0" w:line="276" w:lineRule="auto"/>
            </w:pPr>
            <w:r>
              <w:rPr>
                <w:rFonts w:ascii="Consolas" w:hAnsi="Consolas"/>
                <w:color w:val="999999"/>
                <w:sz w:val="15"/>
              </w:rPr>
              <w:t xml:space="preserve"> 19  </w:t>
            </w:r>
            <w:r>
              <w:rPr>
                <w:rFonts w:ascii="Consolas" w:hAnsi="Consolas"/>
                <w:color w:val="000000"/>
                <w:sz w:val="15"/>
              </w:rPr>
              <w:t xml:space="preserve">        &lt;span className="nav-icon"&gt;📈&lt;/span&gt;</w:t>
            </w:r>
          </w:p>
          <w:p>
            <w:pPr>
              <w:spacing w:after="0" w:before="0" w:line="276" w:lineRule="auto"/>
            </w:pPr>
            <w:r>
              <w:rPr>
                <w:rFonts w:ascii="Consolas" w:hAnsi="Consolas"/>
                <w:color w:val="999999"/>
                <w:sz w:val="15"/>
              </w:rPr>
              <w:t xml:space="preserve"> 20  </w:t>
            </w:r>
            <w:r>
              <w:rPr>
                <w:rFonts w:ascii="Consolas" w:hAnsi="Consolas"/>
                <w:color w:val="000000"/>
                <w:sz w:val="15"/>
              </w:rPr>
              <w:t xml:space="preserve">        &lt;span&gt;Historique&lt;/span&gt;</w:t>
            </w:r>
          </w:p>
          <w:p>
            <w:pPr>
              <w:spacing w:after="0" w:before="0" w:line="276" w:lineRule="auto"/>
            </w:pPr>
            <w:r>
              <w:rPr>
                <w:rFonts w:ascii="Consolas" w:hAnsi="Consolas"/>
                <w:color w:val="999999"/>
                <w:sz w:val="15"/>
              </w:rPr>
              <w:t xml:space="preserve"> 21  </w:t>
            </w:r>
            <w:r>
              <w:rPr>
                <w:rFonts w:ascii="Consolas" w:hAnsi="Consolas"/>
                <w:color w:val="000000"/>
                <w:sz w:val="15"/>
              </w:rPr>
              <w:t xml:space="preserve">      &lt;/NavLink&gt;</w:t>
            </w:r>
          </w:p>
          <w:p>
            <w:pPr>
              <w:spacing w:after="0" w:before="0" w:line="276" w:lineRule="auto"/>
            </w:pPr>
            <w:r>
              <w:rPr>
                <w:rFonts w:ascii="Consolas" w:hAnsi="Consolas"/>
                <w:color w:val="999999"/>
                <w:sz w:val="15"/>
              </w:rPr>
              <w:t xml:space="preserve"> 22  </w:t>
            </w:r>
            <w:r>
              <w:rPr>
                <w:rFonts w:ascii="Consolas" w:hAnsi="Consolas"/>
                <w:color w:val="000000"/>
                <w:sz w:val="15"/>
              </w:rPr>
              <w:t xml:space="preserve">      &lt;NavLink to="/alerts" className={({ isActive }) =&gt; `nav-item ${isActive ? 'active' : ''}`}&gt;</w:t>
            </w:r>
          </w:p>
          <w:p>
            <w:pPr>
              <w:spacing w:after="0" w:before="0" w:line="276" w:lineRule="auto"/>
            </w:pPr>
            <w:r>
              <w:rPr>
                <w:rFonts w:ascii="Consolas" w:hAnsi="Consolas"/>
                <w:color w:val="999999"/>
                <w:sz w:val="15"/>
              </w:rPr>
              <w:t xml:space="preserve"> 23  </w:t>
            </w:r>
            <w:r>
              <w:rPr>
                <w:rFonts w:ascii="Consolas" w:hAnsi="Consolas"/>
                <w:color w:val="000000"/>
                <w:sz w:val="15"/>
              </w:rPr>
              <w:t xml:space="preserve">        &lt;span className="nav-icon"&gt;🔔&lt;/span&gt;</w:t>
            </w:r>
          </w:p>
          <w:p>
            <w:pPr>
              <w:spacing w:after="0" w:before="0" w:line="276" w:lineRule="auto"/>
            </w:pPr>
            <w:r>
              <w:rPr>
                <w:rFonts w:ascii="Consolas" w:hAnsi="Consolas"/>
                <w:color w:val="999999"/>
                <w:sz w:val="15"/>
              </w:rPr>
              <w:t xml:space="preserve"> 24  </w:t>
            </w:r>
            <w:r>
              <w:rPr>
                <w:rFonts w:ascii="Consolas" w:hAnsi="Consolas"/>
                <w:color w:val="000000"/>
                <w:sz w:val="15"/>
              </w:rPr>
              <w:t xml:space="preserve">        {alertCount &gt; 0 &amp;&amp; &lt;span className="nav-badge"&gt;{alertCount}&lt;/span&gt;}</w:t>
            </w:r>
          </w:p>
          <w:p>
            <w:pPr>
              <w:spacing w:after="0" w:before="0" w:line="276" w:lineRule="auto"/>
            </w:pPr>
            <w:r>
              <w:rPr>
                <w:rFonts w:ascii="Consolas" w:hAnsi="Consolas"/>
                <w:color w:val="999999"/>
                <w:sz w:val="15"/>
              </w:rPr>
              <w:t xml:space="preserve"> 25  </w:t>
            </w:r>
            <w:r>
              <w:rPr>
                <w:rFonts w:ascii="Consolas" w:hAnsi="Consolas"/>
                <w:color w:val="000000"/>
                <w:sz w:val="15"/>
              </w:rPr>
              <w:t xml:space="preserve">        &lt;span&gt;Alertes&lt;/span&gt;</w:t>
            </w:r>
          </w:p>
          <w:p>
            <w:pPr>
              <w:spacing w:after="0" w:before="0" w:line="276" w:lineRule="auto"/>
            </w:pPr>
            <w:r>
              <w:rPr>
                <w:rFonts w:ascii="Consolas" w:hAnsi="Consolas"/>
                <w:color w:val="999999"/>
                <w:sz w:val="15"/>
              </w:rPr>
              <w:t xml:space="preserve"> 26  </w:t>
            </w:r>
            <w:r>
              <w:rPr>
                <w:rFonts w:ascii="Consolas" w:hAnsi="Consolas"/>
                <w:color w:val="000000"/>
                <w:sz w:val="15"/>
              </w:rPr>
              <w:t xml:space="preserve">      &lt;/NavLink&gt;</w:t>
            </w:r>
          </w:p>
          <w:p>
            <w:pPr>
              <w:spacing w:after="0" w:before="0" w:line="276" w:lineRule="auto"/>
            </w:pPr>
            <w:r>
              <w:rPr>
                <w:rFonts w:ascii="Consolas" w:hAnsi="Consolas"/>
                <w:color w:val="999999"/>
                <w:sz w:val="15"/>
              </w:rPr>
              <w:t xml:space="preserve"> 27  </w:t>
            </w:r>
            <w:r>
              <w:rPr>
                <w:rFonts w:ascii="Consolas" w:hAnsi="Consolas"/>
                <w:color w:val="000000"/>
                <w:sz w:val="15"/>
              </w:rPr>
              <w:t xml:space="preserve">    &lt;/nav&gt;</w:t>
            </w:r>
          </w:p>
          <w:p>
            <w:pPr>
              <w:spacing w:after="0" w:before="0" w:line="276" w:lineRule="auto"/>
            </w:pPr>
            <w:r>
              <w:rPr>
                <w:rFonts w:ascii="Consolas" w:hAnsi="Consolas"/>
                <w:color w:val="999999"/>
                <w:sz w:val="15"/>
              </w:rPr>
              <w:t xml:space="preserve"> 28  </w:t>
            </w:r>
            <w:r>
              <w:rPr>
                <w:rFonts w:ascii="Consolas" w:hAnsi="Consolas"/>
                <w:color w:val="000000"/>
                <w:sz w:val="15"/>
              </w:rPr>
              <w:t xml:space="preserve">  );</w:t>
            </w:r>
          </w:p>
          <w:p>
            <w:pPr>
              <w:spacing w:after="0" w:before="0" w:line="276" w:lineRule="auto"/>
            </w:pPr>
            <w:r>
              <w:rPr>
                <w:rFonts w:ascii="Consolas" w:hAnsi="Consolas"/>
                <w:color w:val="999999"/>
                <w:sz w:val="15"/>
              </w:rPr>
              <w:t xml:space="preserve"> 29  </w:t>
            </w:r>
            <w:r>
              <w:rPr>
                <w:rFonts w:ascii="Consolas" w:hAnsi="Consolas"/>
                <w:color w:val="000000"/>
                <w:sz w:val="15"/>
              </w:rPr>
              <w:t>}</w:t>
            </w:r>
          </w:p>
        </w:tc>
      </w:tr>
    </w:tbl>
    <w:p/>
    <w:p>
      <w:r>
        <w:br w:type="page"/>
      </w:r>
    </w:p>
    <w:p>
      <w:pPr>
        <w:pStyle w:val="Heading1"/>
      </w:pPr>
      <w:r>
        <w:t>4. Code source du Backend (Python Flask)</w:t>
      </w:r>
    </w:p>
    <w:p>
      <w:pPr>
        <w:spacing w:after="120" w:line="360" w:lineRule="auto"/>
        <w:ind w:firstLine="709"/>
      </w:pPr>
      <w:r>
        <w:rPr>
          <w:rFonts w:ascii="Times New Roman" w:hAnsi="Times New Roman"/>
          <w:b w:val="0"/>
          <w:i w:val="0"/>
          <w:sz w:val="24"/>
        </w:rPr>
        <w:t>Le backend est développé en Python avec le framework Flask. Il expose une API REST de 12 endpoints et gère la simulation des capteurs, la logique de contrôle automatique et la base de données SQLite.</w:t>
      </w:r>
    </w:p>
    <w:p>
      <w:pPr>
        <w:pStyle w:val="Heading2"/>
      </w:pPr>
      <w:r>
        <w:t>4.1. Serveur API REST (app.py)</w:t>
      </w:r>
    </w:p>
    <w:p>
      <w:pPr>
        <w:spacing w:after="120" w:line="360" w:lineRule="auto"/>
        <w:ind w:firstLine="709"/>
      </w:pPr>
      <w:r>
        <w:rPr>
          <w:rFonts w:ascii="Times New Roman" w:hAnsi="Times New Roman"/>
          <w:b w:val="0"/>
          <w:i w:val="0"/>
          <w:sz w:val="24"/>
        </w:rPr>
        <w:t>Fichier principal du serveur Flask. Il définit les 12 endpoints de l'API REST organisés en 4 catégories : capteurs, cultures, contrôle et alertes. Il lance également le thread de contrôle automatique et le simulateur de capteurs.</w:t>
      </w:r>
    </w:p>
    <w:p>
      <w:pPr>
        <w:spacing w:after="80" w:before="160"/>
      </w:pPr>
      <w:r>
        <w:rPr>
          <w:rFonts w:ascii="Consolas" w:hAnsi="Consolas"/>
          <w:b/>
          <w:color w:val="1F497D"/>
          <w:sz w:val="20"/>
        </w:rPr>
        <w:t>Fichier : backend/app.py</w:t>
      </w:r>
      <w:r>
        <w:rPr>
          <w:rFonts w:ascii="Times New Roman" w:hAnsi="Times New Roman"/>
          <w:i/>
          <w:color w:val="333333"/>
          <w:sz w:val="20"/>
        </w:rPr>
        <w:t xml:space="preserve">  (Python)</w:t>
      </w:r>
    </w:p>
    <w:tbl>
      <w:tblPr>
        <w:tblW w:type="auto" w:w="0"/>
        <w:jc w:val="center"/>
        <w:tblLook w:firstColumn="1" w:firstRow="1" w:lastColumn="0" w:lastRow="0" w:noHBand="0" w:noVBand="1" w:val="04A0"/>
      </w:tblPr>
      <w:tblGrid>
        <w:gridCol w:w="9689"/>
      </w:tblGrid>
      <w:tr>
        <w:tc>
          <w:tcPr>
            <w:tcW w:type="dxa" w:w="9689"/>
            <w:shd w:fill="F2F2F2" w:val="clear"/>
          </w:tcPr>
          <w:p>
            <w:pPr>
              <w:spacing w:after="0" w:before="0" w:line="276" w:lineRule="auto"/>
            </w:pPr>
            <w:r/>
            <w:r>
              <w:rPr>
                <w:rFonts w:ascii="Consolas" w:hAnsi="Consolas"/>
                <w:color w:val="999999"/>
                <w:sz w:val="15"/>
              </w:rPr>
              <w:t xml:space="preserve">  1  </w:t>
            </w:r>
            <w:r>
              <w:rPr>
                <w:rFonts w:ascii="Consolas" w:hAnsi="Consolas"/>
                <w:color w:val="000000"/>
                <w:sz w:val="15"/>
              </w:rPr>
              <w:t>"""</w:t>
            </w:r>
          </w:p>
          <w:p>
            <w:pPr>
              <w:spacing w:after="0" w:before="0" w:line="276" w:lineRule="auto"/>
            </w:pPr>
            <w:r>
              <w:rPr>
                <w:rFonts w:ascii="Consolas" w:hAnsi="Consolas"/>
                <w:color w:val="999999"/>
                <w:sz w:val="15"/>
              </w:rPr>
              <w:t xml:space="preserve">  2  </w:t>
            </w:r>
            <w:r>
              <w:rPr>
                <w:rFonts w:ascii="Consolas" w:hAnsi="Consolas"/>
                <w:color w:val="000000"/>
                <w:sz w:val="15"/>
              </w:rPr>
              <w:t>HydroNFT - Serveur Backend Flask</w:t>
            </w:r>
          </w:p>
          <w:p>
            <w:pPr>
              <w:spacing w:after="0" w:before="0" w:line="276" w:lineRule="auto"/>
            </w:pPr>
            <w:r>
              <w:rPr>
                <w:rFonts w:ascii="Consolas" w:hAnsi="Consolas"/>
                <w:color w:val="999999"/>
                <w:sz w:val="15"/>
              </w:rPr>
              <w:t xml:space="preserve">  3  </w:t>
            </w:r>
            <w:r>
              <w:rPr>
                <w:rFonts w:ascii="Consolas" w:hAnsi="Consolas"/>
                <w:color w:val="000000"/>
                <w:sz w:val="15"/>
              </w:rPr>
              <w:t>API REST pour le système hydroponique NFT intelligent</w:t>
            </w:r>
          </w:p>
          <w:p>
            <w:pPr>
              <w:spacing w:after="0" w:before="0" w:line="276" w:lineRule="auto"/>
            </w:pPr>
            <w:r>
              <w:rPr>
                <w:rFonts w:ascii="Consolas" w:hAnsi="Consolas"/>
                <w:color w:val="999999"/>
                <w:sz w:val="15"/>
              </w:rPr>
              <w:t xml:space="preserve">  4  </w:t>
            </w:r>
            <w:r>
              <w:rPr>
                <w:rFonts w:ascii="Consolas" w:hAnsi="Consolas"/>
                <w:color w:val="000000"/>
                <w:sz w:val="15"/>
              </w:rPr>
              <w:t>"""</w:t>
            </w:r>
          </w:p>
          <w:p>
            <w:pPr>
              <w:spacing w:after="0" w:before="0" w:line="276" w:lineRule="auto"/>
            </w:pPr>
            <w:r>
              <w:rPr>
                <w:rFonts w:ascii="Consolas" w:hAnsi="Consolas"/>
                <w:color w:val="999999"/>
                <w:sz w:val="15"/>
              </w:rPr>
              <w:t xml:space="preserve">  5  </w:t>
            </w:r>
            <w:r>
              <w:rPr>
                <w:rFonts w:ascii="Consolas" w:hAnsi="Consolas"/>
                <w:color w:val="000000"/>
                <w:sz w:val="15"/>
              </w:rPr>
            </w:r>
          </w:p>
          <w:p>
            <w:pPr>
              <w:spacing w:after="0" w:before="0" w:line="276" w:lineRule="auto"/>
            </w:pPr>
            <w:r>
              <w:rPr>
                <w:rFonts w:ascii="Consolas" w:hAnsi="Consolas"/>
                <w:color w:val="999999"/>
                <w:sz w:val="15"/>
              </w:rPr>
              <w:t xml:space="preserve">  6  </w:t>
            </w:r>
            <w:r>
              <w:rPr>
                <w:rFonts w:ascii="Consolas" w:hAnsi="Consolas"/>
                <w:color w:val="000000"/>
                <w:sz w:val="15"/>
              </w:rPr>
              <w:t>from flask import Flask, jsonify, request, send_from_directory</w:t>
            </w:r>
          </w:p>
          <w:p>
            <w:pPr>
              <w:spacing w:after="0" w:before="0" w:line="276" w:lineRule="auto"/>
            </w:pPr>
            <w:r>
              <w:rPr>
                <w:rFonts w:ascii="Consolas" w:hAnsi="Consolas"/>
                <w:color w:val="999999"/>
                <w:sz w:val="15"/>
              </w:rPr>
              <w:t xml:space="preserve">  7  </w:t>
            </w:r>
            <w:r>
              <w:rPr>
                <w:rFonts w:ascii="Consolas" w:hAnsi="Consolas"/>
                <w:color w:val="000000"/>
                <w:sz w:val="15"/>
              </w:rPr>
              <w:t>from flask_cors import CORS</w:t>
            </w:r>
          </w:p>
          <w:p>
            <w:pPr>
              <w:spacing w:after="0" w:before="0" w:line="276" w:lineRule="auto"/>
            </w:pPr>
            <w:r>
              <w:rPr>
                <w:rFonts w:ascii="Consolas" w:hAnsi="Consolas"/>
                <w:color w:val="999999"/>
                <w:sz w:val="15"/>
              </w:rPr>
              <w:t xml:space="preserve">  8  </w:t>
            </w:r>
            <w:r>
              <w:rPr>
                <w:rFonts w:ascii="Consolas" w:hAnsi="Consolas"/>
                <w:color w:val="000000"/>
                <w:sz w:val="15"/>
              </w:rPr>
              <w:t>from datetime import datetime, timedelta</w:t>
            </w:r>
          </w:p>
          <w:p>
            <w:pPr>
              <w:spacing w:after="0" w:before="0" w:line="276" w:lineRule="auto"/>
            </w:pPr>
            <w:r>
              <w:rPr>
                <w:rFonts w:ascii="Consolas" w:hAnsi="Consolas"/>
                <w:color w:val="999999"/>
                <w:sz w:val="15"/>
              </w:rPr>
              <w:t xml:space="preserve">  9  </w:t>
            </w:r>
            <w:r>
              <w:rPr>
                <w:rFonts w:ascii="Consolas" w:hAnsi="Consolas"/>
                <w:color w:val="000000"/>
                <w:sz w:val="15"/>
              </w:rPr>
              <w:t>import threading</w:t>
            </w:r>
          </w:p>
          <w:p>
            <w:pPr>
              <w:spacing w:after="0" w:before="0" w:line="276" w:lineRule="auto"/>
            </w:pPr>
            <w:r>
              <w:rPr>
                <w:rFonts w:ascii="Consolas" w:hAnsi="Consolas"/>
                <w:color w:val="999999"/>
                <w:sz w:val="15"/>
              </w:rPr>
              <w:t xml:space="preserve"> 10  </w:t>
            </w:r>
            <w:r>
              <w:rPr>
                <w:rFonts w:ascii="Consolas" w:hAnsi="Consolas"/>
                <w:color w:val="000000"/>
                <w:sz w:val="15"/>
              </w:rPr>
              <w:t>import time</w:t>
            </w:r>
          </w:p>
          <w:p>
            <w:pPr>
              <w:spacing w:after="0" w:before="0" w:line="276" w:lineRule="auto"/>
            </w:pPr>
            <w:r>
              <w:rPr>
                <w:rFonts w:ascii="Consolas" w:hAnsi="Consolas"/>
                <w:color w:val="999999"/>
                <w:sz w:val="15"/>
              </w:rPr>
              <w:t xml:space="preserve"> 11  </w:t>
            </w:r>
            <w:r>
              <w:rPr>
                <w:rFonts w:ascii="Consolas" w:hAnsi="Consolas"/>
                <w:color w:val="000000"/>
                <w:sz w:val="15"/>
              </w:rPr>
              <w:t>import os</w:t>
            </w:r>
          </w:p>
          <w:p>
            <w:pPr>
              <w:spacing w:after="0" w:before="0" w:line="276" w:lineRule="auto"/>
            </w:pPr>
            <w:r>
              <w:rPr>
                <w:rFonts w:ascii="Consolas" w:hAnsi="Consolas"/>
                <w:color w:val="999999"/>
                <w:sz w:val="15"/>
              </w:rPr>
              <w:t xml:space="preserve"> 12  </w:t>
            </w:r>
            <w:r>
              <w:rPr>
                <w:rFonts w:ascii="Consolas" w:hAnsi="Consolas"/>
                <w:color w:val="000000"/>
                <w:sz w:val="15"/>
              </w:rPr>
            </w:r>
          </w:p>
          <w:p>
            <w:pPr>
              <w:spacing w:after="0" w:before="0" w:line="276" w:lineRule="auto"/>
            </w:pPr>
            <w:r>
              <w:rPr>
                <w:rFonts w:ascii="Consolas" w:hAnsi="Consolas"/>
                <w:color w:val="999999"/>
                <w:sz w:val="15"/>
              </w:rPr>
              <w:t xml:space="preserve"> 13  </w:t>
            </w:r>
            <w:r>
              <w:rPr>
                <w:rFonts w:ascii="Consolas" w:hAnsi="Consolas"/>
                <w:color w:val="000000"/>
                <w:sz w:val="15"/>
              </w:rPr>
              <w:t>from models import init_db, get_db</w:t>
            </w:r>
          </w:p>
          <w:p>
            <w:pPr>
              <w:spacing w:after="0" w:before="0" w:line="276" w:lineRule="auto"/>
            </w:pPr>
            <w:r>
              <w:rPr>
                <w:rFonts w:ascii="Consolas" w:hAnsi="Consolas"/>
                <w:color w:val="999999"/>
                <w:sz w:val="15"/>
              </w:rPr>
              <w:t xml:space="preserve"> 14  </w:t>
            </w:r>
            <w:r>
              <w:rPr>
                <w:rFonts w:ascii="Consolas" w:hAnsi="Consolas"/>
                <w:color w:val="000000"/>
                <w:sz w:val="15"/>
              </w:rPr>
              <w:t>from sensor_simulator import SensorSimulator</w:t>
            </w:r>
          </w:p>
          <w:p>
            <w:pPr>
              <w:spacing w:after="0" w:before="0" w:line="276" w:lineRule="auto"/>
            </w:pPr>
            <w:r>
              <w:rPr>
                <w:rFonts w:ascii="Consolas" w:hAnsi="Consolas"/>
                <w:color w:val="999999"/>
                <w:sz w:val="15"/>
              </w:rPr>
              <w:t xml:space="preserve"> 15  </w:t>
            </w:r>
            <w:r>
              <w:rPr>
                <w:rFonts w:ascii="Consolas" w:hAnsi="Consolas"/>
                <w:color w:val="000000"/>
                <w:sz w:val="15"/>
              </w:rPr>
              <w:t>from control_logic import ControlLogic</w:t>
            </w:r>
          </w:p>
          <w:p>
            <w:pPr>
              <w:spacing w:after="0" w:before="0" w:line="276" w:lineRule="auto"/>
            </w:pPr>
            <w:r>
              <w:rPr>
                <w:rFonts w:ascii="Consolas" w:hAnsi="Consolas"/>
                <w:color w:val="999999"/>
                <w:sz w:val="15"/>
              </w:rPr>
              <w:t xml:space="preserve"> 16  </w:t>
            </w:r>
            <w:r>
              <w:rPr>
                <w:rFonts w:ascii="Consolas" w:hAnsi="Consolas"/>
                <w:color w:val="000000"/>
                <w:sz w:val="15"/>
              </w:rPr>
            </w:r>
          </w:p>
          <w:p>
            <w:pPr>
              <w:spacing w:after="0" w:before="0" w:line="276" w:lineRule="auto"/>
            </w:pPr>
            <w:r>
              <w:rPr>
                <w:rFonts w:ascii="Consolas" w:hAnsi="Consolas"/>
                <w:color w:val="999999"/>
                <w:sz w:val="15"/>
              </w:rPr>
              <w:t xml:space="preserve"> 17  </w:t>
            </w:r>
            <w:r>
              <w:rPr>
                <w:rFonts w:ascii="Consolas" w:hAnsi="Consolas"/>
                <w:color w:val="000000"/>
                <w:sz w:val="15"/>
              </w:rPr>
              <w:t># Dossier des fichiers statiques (frontend React compilé)</w:t>
            </w:r>
          </w:p>
          <w:p>
            <w:pPr>
              <w:spacing w:after="0" w:before="0" w:line="276" w:lineRule="auto"/>
            </w:pPr>
            <w:r>
              <w:rPr>
                <w:rFonts w:ascii="Consolas" w:hAnsi="Consolas"/>
                <w:color w:val="999999"/>
                <w:sz w:val="15"/>
              </w:rPr>
              <w:t xml:space="preserve"> 18  </w:t>
            </w:r>
            <w:r>
              <w:rPr>
                <w:rFonts w:ascii="Consolas" w:hAnsi="Consolas"/>
                <w:color w:val="000000"/>
                <w:sz w:val="15"/>
              </w:rPr>
              <w:t>STATIC_DIR = os.path.join(os.path.dirname(__file__), 'static')</w:t>
            </w:r>
          </w:p>
          <w:p>
            <w:pPr>
              <w:spacing w:after="0" w:before="0" w:line="276" w:lineRule="auto"/>
            </w:pPr>
            <w:r>
              <w:rPr>
                <w:rFonts w:ascii="Consolas" w:hAnsi="Consolas"/>
                <w:color w:val="999999"/>
                <w:sz w:val="15"/>
              </w:rPr>
              <w:t xml:space="preserve"> 19  </w:t>
            </w:r>
            <w:r>
              <w:rPr>
                <w:rFonts w:ascii="Consolas" w:hAnsi="Consolas"/>
                <w:color w:val="000000"/>
                <w:sz w:val="15"/>
              </w:rPr>
            </w:r>
          </w:p>
          <w:p>
            <w:pPr>
              <w:spacing w:after="0" w:before="0" w:line="276" w:lineRule="auto"/>
            </w:pPr>
            <w:r>
              <w:rPr>
                <w:rFonts w:ascii="Consolas" w:hAnsi="Consolas"/>
                <w:color w:val="999999"/>
                <w:sz w:val="15"/>
              </w:rPr>
              <w:t xml:space="preserve"> 20  </w:t>
            </w:r>
            <w:r>
              <w:rPr>
                <w:rFonts w:ascii="Consolas" w:hAnsi="Consolas"/>
                <w:color w:val="000000"/>
                <w:sz w:val="15"/>
              </w:rPr>
              <w:t>app = Flask(__name__, static_folder=STATIC_DIR, static_url_path='')</w:t>
            </w:r>
          </w:p>
          <w:p>
            <w:pPr>
              <w:spacing w:after="0" w:before="0" w:line="276" w:lineRule="auto"/>
            </w:pPr>
            <w:r>
              <w:rPr>
                <w:rFonts w:ascii="Consolas" w:hAnsi="Consolas"/>
                <w:color w:val="999999"/>
                <w:sz w:val="15"/>
              </w:rPr>
              <w:t xml:space="preserve"> 21  </w:t>
            </w:r>
            <w:r>
              <w:rPr>
                <w:rFonts w:ascii="Consolas" w:hAnsi="Consolas"/>
                <w:color w:val="000000"/>
                <w:sz w:val="15"/>
              </w:rPr>
              <w:t>CORS(app)</w:t>
            </w:r>
          </w:p>
          <w:p>
            <w:pPr>
              <w:spacing w:after="0" w:before="0" w:line="276" w:lineRule="auto"/>
            </w:pPr>
            <w:r>
              <w:rPr>
                <w:rFonts w:ascii="Consolas" w:hAnsi="Consolas"/>
                <w:color w:val="999999"/>
                <w:sz w:val="15"/>
              </w:rPr>
              <w:t xml:space="preserve"> 22  </w:t>
            </w:r>
            <w:r>
              <w:rPr>
                <w:rFonts w:ascii="Consolas" w:hAnsi="Consolas"/>
                <w:color w:val="000000"/>
                <w:sz w:val="15"/>
              </w:rPr>
            </w:r>
          </w:p>
          <w:p>
            <w:pPr>
              <w:spacing w:after="0" w:before="0" w:line="276" w:lineRule="auto"/>
            </w:pPr>
            <w:r>
              <w:rPr>
                <w:rFonts w:ascii="Consolas" w:hAnsi="Consolas"/>
                <w:color w:val="999999"/>
                <w:sz w:val="15"/>
              </w:rPr>
              <w:t xml:space="preserve"> 23  </w:t>
            </w:r>
            <w:r>
              <w:rPr>
                <w:rFonts w:ascii="Consolas" w:hAnsi="Consolas"/>
                <w:color w:val="000000"/>
                <w:sz w:val="15"/>
              </w:rPr>
              <w:t># Initialiser le simulateur et la logique de contrôle</w:t>
            </w:r>
          </w:p>
          <w:p>
            <w:pPr>
              <w:spacing w:after="0" w:before="0" w:line="276" w:lineRule="auto"/>
            </w:pPr>
            <w:r>
              <w:rPr>
                <w:rFonts w:ascii="Consolas" w:hAnsi="Consolas"/>
                <w:color w:val="999999"/>
                <w:sz w:val="15"/>
              </w:rPr>
              <w:t xml:space="preserve"> 24  </w:t>
            </w:r>
            <w:r>
              <w:rPr>
                <w:rFonts w:ascii="Consolas" w:hAnsi="Consolas"/>
                <w:color w:val="000000"/>
                <w:sz w:val="15"/>
              </w:rPr>
              <w:t>simulator = SensorSimulator()</w:t>
            </w:r>
          </w:p>
          <w:p>
            <w:pPr>
              <w:spacing w:after="0" w:before="0" w:line="276" w:lineRule="auto"/>
            </w:pPr>
            <w:r>
              <w:rPr>
                <w:rFonts w:ascii="Consolas" w:hAnsi="Consolas"/>
                <w:color w:val="999999"/>
                <w:sz w:val="15"/>
              </w:rPr>
              <w:t xml:space="preserve"> 25  </w:t>
            </w:r>
            <w:r>
              <w:rPr>
                <w:rFonts w:ascii="Consolas" w:hAnsi="Consolas"/>
                <w:color w:val="000000"/>
                <w:sz w:val="15"/>
              </w:rPr>
              <w:t>controller = ControlLogic(simulator)</w:t>
            </w:r>
          </w:p>
          <w:p>
            <w:pPr>
              <w:spacing w:after="0" w:before="0" w:line="276" w:lineRule="auto"/>
            </w:pPr>
            <w:r>
              <w:rPr>
                <w:rFonts w:ascii="Consolas" w:hAnsi="Consolas"/>
                <w:color w:val="999999"/>
                <w:sz w:val="15"/>
              </w:rPr>
              <w:t xml:space="preserve"> 26  </w:t>
            </w:r>
            <w:r>
              <w:rPr>
                <w:rFonts w:ascii="Consolas" w:hAnsi="Consolas"/>
                <w:color w:val="000000"/>
                <w:sz w:val="15"/>
              </w:rPr>
            </w:r>
          </w:p>
          <w:p>
            <w:pPr>
              <w:spacing w:after="0" w:before="0" w:line="276" w:lineRule="auto"/>
            </w:pPr>
            <w:r>
              <w:rPr>
                <w:rFonts w:ascii="Consolas" w:hAnsi="Consolas"/>
                <w:color w:val="999999"/>
                <w:sz w:val="15"/>
              </w:rPr>
              <w:t xml:space="preserve"> 27  </w:t>
            </w:r>
            <w:r>
              <w:rPr>
                <w:rFonts w:ascii="Consolas" w:hAnsi="Consolas"/>
                <w:color w:val="000000"/>
                <w:sz w:val="15"/>
              </w:rPr>
            </w:r>
          </w:p>
          <w:p>
            <w:pPr>
              <w:spacing w:after="0" w:before="0" w:line="276" w:lineRule="auto"/>
            </w:pPr>
            <w:r>
              <w:rPr>
                <w:rFonts w:ascii="Consolas" w:hAnsi="Consolas"/>
                <w:color w:val="999999"/>
                <w:sz w:val="15"/>
              </w:rPr>
              <w:t xml:space="preserve"> 28  </w:t>
            </w:r>
            <w:r>
              <w:rPr>
                <w:rFonts w:ascii="Consolas" w:hAnsi="Consolas"/>
                <w:color w:val="000000"/>
                <w:sz w:val="15"/>
              </w:rPr>
              <w:t># ===== THREAD DE CONTRÔLE AUTOMATIQUE =====</w:t>
            </w:r>
          </w:p>
          <w:p>
            <w:pPr>
              <w:spacing w:after="0" w:before="0" w:line="276" w:lineRule="auto"/>
            </w:pPr>
            <w:r>
              <w:rPr>
                <w:rFonts w:ascii="Consolas" w:hAnsi="Consolas"/>
                <w:color w:val="999999"/>
                <w:sz w:val="15"/>
              </w:rPr>
              <w:t xml:space="preserve"> 29  </w:t>
            </w:r>
            <w:r>
              <w:rPr>
                <w:rFonts w:ascii="Consolas" w:hAnsi="Consolas"/>
                <w:color w:val="000000"/>
                <w:sz w:val="15"/>
              </w:rPr>
              <w:t>def control_loop():</w:t>
            </w:r>
          </w:p>
          <w:p>
            <w:pPr>
              <w:spacing w:after="0" w:before="0" w:line="276" w:lineRule="auto"/>
            </w:pPr>
            <w:r>
              <w:rPr>
                <w:rFonts w:ascii="Consolas" w:hAnsi="Consolas"/>
                <w:color w:val="999999"/>
                <w:sz w:val="15"/>
              </w:rPr>
              <w:t xml:space="preserve"> 30  </w:t>
            </w:r>
            <w:r>
              <w:rPr>
                <w:rFonts w:ascii="Consolas" w:hAnsi="Consolas"/>
                <w:color w:val="000000"/>
                <w:sz w:val="15"/>
              </w:rPr>
              <w:t xml:space="preserve">    """Boucle de vérification et contrôle automatique (toutes les 5s)."""</w:t>
            </w:r>
          </w:p>
          <w:p>
            <w:pPr>
              <w:spacing w:after="0" w:before="0" w:line="276" w:lineRule="auto"/>
            </w:pPr>
            <w:r>
              <w:rPr>
                <w:rFonts w:ascii="Consolas" w:hAnsi="Consolas"/>
                <w:color w:val="999999"/>
                <w:sz w:val="15"/>
              </w:rPr>
              <w:t xml:space="preserve"> 31  </w:t>
            </w:r>
            <w:r>
              <w:rPr>
                <w:rFonts w:ascii="Consolas" w:hAnsi="Consolas"/>
                <w:color w:val="000000"/>
                <w:sz w:val="15"/>
              </w:rPr>
              <w:t xml:space="preserve">    while True:</w:t>
            </w:r>
          </w:p>
          <w:p>
            <w:pPr>
              <w:spacing w:after="0" w:before="0" w:line="276" w:lineRule="auto"/>
            </w:pPr>
            <w:r>
              <w:rPr>
                <w:rFonts w:ascii="Consolas" w:hAnsi="Consolas"/>
                <w:color w:val="999999"/>
                <w:sz w:val="15"/>
              </w:rPr>
              <w:t xml:space="preserve"> 32  </w:t>
            </w:r>
            <w:r>
              <w:rPr>
                <w:rFonts w:ascii="Consolas" w:hAnsi="Consolas"/>
                <w:color w:val="000000"/>
                <w:sz w:val="15"/>
              </w:rPr>
              <w:t xml:space="preserve">        try:</w:t>
            </w:r>
          </w:p>
          <w:p>
            <w:pPr>
              <w:spacing w:after="0" w:before="0" w:line="276" w:lineRule="auto"/>
            </w:pPr>
            <w:r>
              <w:rPr>
                <w:rFonts w:ascii="Consolas" w:hAnsi="Consolas"/>
                <w:color w:val="999999"/>
                <w:sz w:val="15"/>
              </w:rPr>
              <w:t xml:space="preserve"> 33  </w:t>
            </w:r>
            <w:r>
              <w:rPr>
                <w:rFonts w:ascii="Consolas" w:hAnsi="Consolas"/>
                <w:color w:val="000000"/>
                <w:sz w:val="15"/>
              </w:rPr>
              <w:t xml:space="preserve">            controller.check_and_control()</w:t>
            </w:r>
          </w:p>
          <w:p>
            <w:pPr>
              <w:spacing w:after="0" w:before="0" w:line="276" w:lineRule="auto"/>
            </w:pPr>
            <w:r>
              <w:rPr>
                <w:rFonts w:ascii="Consolas" w:hAnsi="Consolas"/>
                <w:color w:val="999999"/>
                <w:sz w:val="15"/>
              </w:rPr>
              <w:t xml:space="preserve"> 34  </w:t>
            </w:r>
            <w:r>
              <w:rPr>
                <w:rFonts w:ascii="Consolas" w:hAnsi="Consolas"/>
                <w:color w:val="000000"/>
                <w:sz w:val="15"/>
              </w:rPr>
              <w:t xml:space="preserve">        except Exception as e:</w:t>
            </w:r>
          </w:p>
          <w:p>
            <w:pPr>
              <w:spacing w:after="0" w:before="0" w:line="276" w:lineRule="auto"/>
            </w:pPr>
            <w:r>
              <w:rPr>
                <w:rFonts w:ascii="Consolas" w:hAnsi="Consolas"/>
                <w:color w:val="999999"/>
                <w:sz w:val="15"/>
              </w:rPr>
              <w:t xml:space="preserve"> 35  </w:t>
            </w:r>
            <w:r>
              <w:rPr>
                <w:rFonts w:ascii="Consolas" w:hAnsi="Consolas"/>
                <w:color w:val="000000"/>
                <w:sz w:val="15"/>
              </w:rPr>
              <w:t xml:space="preserve">            print(f"[CONTRÔLE] Erreur: {e}")</w:t>
            </w:r>
          </w:p>
          <w:p>
            <w:pPr>
              <w:spacing w:after="0" w:before="0" w:line="276" w:lineRule="auto"/>
            </w:pPr>
            <w:r>
              <w:rPr>
                <w:rFonts w:ascii="Consolas" w:hAnsi="Consolas"/>
                <w:color w:val="999999"/>
                <w:sz w:val="15"/>
              </w:rPr>
              <w:t xml:space="preserve"> 36  </w:t>
            </w:r>
            <w:r>
              <w:rPr>
                <w:rFonts w:ascii="Consolas" w:hAnsi="Consolas"/>
                <w:color w:val="000000"/>
                <w:sz w:val="15"/>
              </w:rPr>
              <w:t xml:space="preserve">        time.sleep(5)</w:t>
            </w:r>
          </w:p>
          <w:p>
            <w:pPr>
              <w:spacing w:after="0" w:before="0" w:line="276" w:lineRule="auto"/>
            </w:pPr>
            <w:r>
              <w:rPr>
                <w:rFonts w:ascii="Consolas" w:hAnsi="Consolas"/>
                <w:color w:val="999999"/>
                <w:sz w:val="15"/>
              </w:rPr>
              <w:t xml:space="preserve"> 37  </w:t>
            </w:r>
            <w:r>
              <w:rPr>
                <w:rFonts w:ascii="Consolas" w:hAnsi="Consolas"/>
                <w:color w:val="000000"/>
                <w:sz w:val="15"/>
              </w:rPr>
            </w:r>
          </w:p>
          <w:p>
            <w:pPr>
              <w:spacing w:after="0" w:before="0" w:line="276" w:lineRule="auto"/>
            </w:pPr>
            <w:r>
              <w:rPr>
                <w:rFonts w:ascii="Consolas" w:hAnsi="Consolas"/>
                <w:color w:val="999999"/>
                <w:sz w:val="15"/>
              </w:rPr>
              <w:t xml:space="preserve"> 38  </w:t>
            </w:r>
            <w:r>
              <w:rPr>
                <w:rFonts w:ascii="Consolas" w:hAnsi="Consolas"/>
                <w:color w:val="000000"/>
                <w:sz w:val="15"/>
              </w:rPr>
            </w:r>
          </w:p>
          <w:p>
            <w:pPr>
              <w:spacing w:after="0" w:before="0" w:line="276" w:lineRule="auto"/>
            </w:pPr>
            <w:r>
              <w:rPr>
                <w:rFonts w:ascii="Consolas" w:hAnsi="Consolas"/>
                <w:color w:val="999999"/>
                <w:sz w:val="15"/>
              </w:rPr>
              <w:t xml:space="preserve"> 39  </w:t>
            </w:r>
            <w:r>
              <w:rPr>
                <w:rFonts w:ascii="Consolas" w:hAnsi="Consolas"/>
                <w:color w:val="000000"/>
                <w:sz w:val="15"/>
              </w:rPr>
              <w:t># ===== API CAPTEURS =====</w:t>
            </w:r>
          </w:p>
          <w:p>
            <w:pPr>
              <w:spacing w:after="0" w:before="0" w:line="276" w:lineRule="auto"/>
            </w:pPr>
            <w:r>
              <w:rPr>
                <w:rFonts w:ascii="Consolas" w:hAnsi="Consolas"/>
                <w:color w:val="999999"/>
                <w:sz w:val="15"/>
              </w:rPr>
              <w:t xml:space="preserve"> 40  </w:t>
            </w:r>
            <w:r>
              <w:rPr>
                <w:rFonts w:ascii="Consolas" w:hAnsi="Consolas"/>
                <w:color w:val="000000"/>
                <w:sz w:val="15"/>
              </w:rPr>
            </w:r>
          </w:p>
          <w:p>
            <w:pPr>
              <w:spacing w:after="0" w:before="0" w:line="276" w:lineRule="auto"/>
            </w:pPr>
            <w:r>
              <w:rPr>
                <w:rFonts w:ascii="Consolas" w:hAnsi="Consolas"/>
                <w:color w:val="999999"/>
                <w:sz w:val="15"/>
              </w:rPr>
              <w:t xml:space="preserve"> 41  </w:t>
            </w:r>
            <w:r>
              <w:rPr>
                <w:rFonts w:ascii="Consolas" w:hAnsi="Consolas"/>
                <w:color w:val="000000"/>
                <w:sz w:val="15"/>
              </w:rPr>
              <w:t>@app.route('/api/sensors/current', methods=['GET'])</w:t>
            </w:r>
          </w:p>
          <w:p>
            <w:pPr>
              <w:spacing w:after="0" w:before="0" w:line="276" w:lineRule="auto"/>
            </w:pPr>
            <w:r>
              <w:rPr>
                <w:rFonts w:ascii="Consolas" w:hAnsi="Consolas"/>
                <w:color w:val="999999"/>
                <w:sz w:val="15"/>
              </w:rPr>
              <w:t xml:space="preserve"> 42  </w:t>
            </w:r>
            <w:r>
              <w:rPr>
                <w:rFonts w:ascii="Consolas" w:hAnsi="Consolas"/>
                <w:color w:val="000000"/>
                <w:sz w:val="15"/>
              </w:rPr>
              <w:t>def get_current_sensors():</w:t>
            </w:r>
          </w:p>
          <w:p>
            <w:pPr>
              <w:spacing w:after="0" w:before="0" w:line="276" w:lineRule="auto"/>
            </w:pPr>
            <w:r>
              <w:rPr>
                <w:rFonts w:ascii="Consolas" w:hAnsi="Consolas"/>
                <w:color w:val="999999"/>
                <w:sz w:val="15"/>
              </w:rPr>
              <w:t xml:space="preserve"> 43  </w:t>
            </w:r>
            <w:r>
              <w:rPr>
                <w:rFonts w:ascii="Consolas" w:hAnsi="Consolas"/>
                <w:color w:val="000000"/>
                <w:sz w:val="15"/>
              </w:rPr>
              <w:t xml:space="preserve">    """Obtenir les dernières valeurs des capteurs."""</w:t>
            </w:r>
          </w:p>
          <w:p>
            <w:pPr>
              <w:spacing w:after="0" w:before="0" w:line="276" w:lineRule="auto"/>
            </w:pPr>
            <w:r>
              <w:rPr>
                <w:rFonts w:ascii="Consolas" w:hAnsi="Consolas"/>
                <w:color w:val="999999"/>
                <w:sz w:val="15"/>
              </w:rPr>
              <w:t xml:space="preserve"> 44  </w:t>
            </w:r>
            <w:r>
              <w:rPr>
                <w:rFonts w:ascii="Consolas" w:hAnsi="Consolas"/>
                <w:color w:val="000000"/>
                <w:sz w:val="15"/>
              </w:rPr>
              <w:t xml:space="preserve">    values = simulator.get_current_values()</w:t>
            </w:r>
          </w:p>
          <w:p>
            <w:pPr>
              <w:spacing w:after="0" w:before="0" w:line="276" w:lineRule="auto"/>
            </w:pPr>
            <w:r>
              <w:rPr>
                <w:rFonts w:ascii="Consolas" w:hAnsi="Consolas"/>
                <w:color w:val="999999"/>
                <w:sz w:val="15"/>
              </w:rPr>
              <w:t xml:space="preserve"> 45  </w:t>
            </w:r>
            <w:r>
              <w:rPr>
                <w:rFonts w:ascii="Consolas" w:hAnsi="Consolas"/>
                <w:color w:val="000000"/>
                <w:sz w:val="15"/>
              </w:rPr>
            </w:r>
          </w:p>
          <w:p>
            <w:pPr>
              <w:spacing w:after="0" w:before="0" w:line="276" w:lineRule="auto"/>
            </w:pPr>
            <w:r>
              <w:rPr>
                <w:rFonts w:ascii="Consolas" w:hAnsi="Consolas"/>
                <w:color w:val="999999"/>
                <w:sz w:val="15"/>
              </w:rPr>
              <w:t xml:space="preserve"> 46  </w:t>
            </w:r>
            <w:r>
              <w:rPr>
                <w:rFonts w:ascii="Consolas" w:hAnsi="Consolas"/>
                <w:color w:val="000000"/>
                <w:sz w:val="15"/>
              </w:rPr>
              <w:t xml:space="preserve">    # Ajouter l'état du système</w:t>
            </w:r>
          </w:p>
          <w:p>
            <w:pPr>
              <w:spacing w:after="0" w:before="0" w:line="276" w:lineRule="auto"/>
            </w:pPr>
            <w:r>
              <w:rPr>
                <w:rFonts w:ascii="Consolas" w:hAnsi="Consolas"/>
                <w:color w:val="999999"/>
                <w:sz w:val="15"/>
              </w:rPr>
              <w:t xml:space="preserve"> 47  </w:t>
            </w:r>
            <w:r>
              <w:rPr>
                <w:rFonts w:ascii="Consolas" w:hAnsi="Consolas"/>
                <w:color w:val="000000"/>
                <w:sz w:val="15"/>
              </w:rPr>
              <w:t xml:space="preserve">    conn = get_db()</w:t>
            </w:r>
          </w:p>
          <w:p>
            <w:pPr>
              <w:spacing w:after="0" w:before="0" w:line="276" w:lineRule="auto"/>
            </w:pPr>
            <w:r>
              <w:rPr>
                <w:rFonts w:ascii="Consolas" w:hAnsi="Consolas"/>
                <w:color w:val="999999"/>
                <w:sz w:val="15"/>
              </w:rPr>
              <w:t xml:space="preserve"> 48  </w:t>
            </w:r>
            <w:r>
              <w:rPr>
                <w:rFonts w:ascii="Consolas" w:hAnsi="Consolas"/>
                <w:color w:val="000000"/>
                <w:sz w:val="15"/>
              </w:rPr>
              <w:t xml:space="preserve">    state = conn.execute("SELECT * FROM system_state WHERE id = 1").fetchone()</w:t>
            </w:r>
          </w:p>
          <w:p>
            <w:pPr>
              <w:spacing w:after="0" w:before="0" w:line="276" w:lineRule="auto"/>
            </w:pPr>
            <w:r>
              <w:rPr>
                <w:rFonts w:ascii="Consolas" w:hAnsi="Consolas"/>
                <w:color w:val="999999"/>
                <w:sz w:val="15"/>
              </w:rPr>
              <w:t xml:space="preserve"> 49  </w:t>
            </w:r>
            <w:r>
              <w:rPr>
                <w:rFonts w:ascii="Consolas" w:hAnsi="Consolas"/>
                <w:color w:val="000000"/>
                <w:sz w:val="15"/>
              </w:rPr>
              <w:t xml:space="preserve">    conn.close()</w:t>
            </w:r>
          </w:p>
          <w:p>
            <w:pPr>
              <w:spacing w:after="0" w:before="0" w:line="276" w:lineRule="auto"/>
            </w:pPr>
            <w:r>
              <w:rPr>
                <w:rFonts w:ascii="Consolas" w:hAnsi="Consolas"/>
                <w:color w:val="999999"/>
                <w:sz w:val="15"/>
              </w:rPr>
              <w:t xml:space="preserve"> 50  </w:t>
            </w:r>
            <w:r>
              <w:rPr>
                <w:rFonts w:ascii="Consolas" w:hAnsi="Consolas"/>
                <w:color w:val="000000"/>
                <w:sz w:val="15"/>
              </w:rPr>
            </w:r>
          </w:p>
          <w:p>
            <w:pPr>
              <w:spacing w:after="0" w:before="0" w:line="276" w:lineRule="auto"/>
            </w:pPr>
            <w:r>
              <w:rPr>
                <w:rFonts w:ascii="Consolas" w:hAnsi="Consolas"/>
                <w:color w:val="999999"/>
                <w:sz w:val="15"/>
              </w:rPr>
              <w:t xml:space="preserve"> 51  </w:t>
            </w:r>
            <w:r>
              <w:rPr>
                <w:rFonts w:ascii="Consolas" w:hAnsi="Consolas"/>
                <w:color w:val="000000"/>
                <w:sz w:val="15"/>
              </w:rPr>
              <w:t xml:space="preserve">    return jsonify({</w:t>
            </w:r>
          </w:p>
          <w:p>
            <w:pPr>
              <w:spacing w:after="0" w:before="0" w:line="276" w:lineRule="auto"/>
            </w:pPr>
            <w:r>
              <w:rPr>
                <w:rFonts w:ascii="Consolas" w:hAnsi="Consolas"/>
                <w:color w:val="999999"/>
                <w:sz w:val="15"/>
              </w:rPr>
              <w:t xml:space="preserve"> 52  </w:t>
            </w:r>
            <w:r>
              <w:rPr>
                <w:rFonts w:ascii="Consolas" w:hAnsi="Consolas"/>
                <w:color w:val="000000"/>
                <w:sz w:val="15"/>
              </w:rPr>
              <w:t xml:space="preserve">        'sensors': values,</w:t>
            </w:r>
          </w:p>
          <w:p>
            <w:pPr>
              <w:spacing w:after="0" w:before="0" w:line="276" w:lineRule="auto"/>
            </w:pPr>
            <w:r>
              <w:rPr>
                <w:rFonts w:ascii="Consolas" w:hAnsi="Consolas"/>
                <w:color w:val="999999"/>
                <w:sz w:val="15"/>
              </w:rPr>
              <w:t xml:space="preserve"> 53  </w:t>
            </w:r>
            <w:r>
              <w:rPr>
                <w:rFonts w:ascii="Consolas" w:hAnsi="Consolas"/>
                <w:color w:val="000000"/>
                <w:sz w:val="15"/>
              </w:rPr>
              <w:t xml:space="preserve">        'system': {</w:t>
            </w:r>
          </w:p>
          <w:p>
            <w:pPr>
              <w:spacing w:after="0" w:before="0" w:line="276" w:lineRule="auto"/>
            </w:pPr>
            <w:r>
              <w:rPr>
                <w:rFonts w:ascii="Consolas" w:hAnsi="Consolas"/>
                <w:color w:val="999999"/>
                <w:sz w:val="15"/>
              </w:rPr>
              <w:t xml:space="preserve"> 54  </w:t>
            </w:r>
            <w:r>
              <w:rPr>
                <w:rFonts w:ascii="Consolas" w:hAnsi="Consolas"/>
                <w:color w:val="000000"/>
                <w:sz w:val="15"/>
              </w:rPr>
              <w:t xml:space="preserve">            'pump_on': bool(state['pump_on']),</w:t>
            </w:r>
          </w:p>
          <w:p>
            <w:pPr>
              <w:spacing w:after="0" w:before="0" w:line="276" w:lineRule="auto"/>
            </w:pPr>
            <w:r>
              <w:rPr>
                <w:rFonts w:ascii="Consolas" w:hAnsi="Consolas"/>
                <w:color w:val="999999"/>
                <w:sz w:val="15"/>
              </w:rPr>
              <w:t xml:space="preserve"> 55  </w:t>
            </w:r>
            <w:r>
              <w:rPr>
                <w:rFonts w:ascii="Consolas" w:hAnsi="Consolas"/>
                <w:color w:val="000000"/>
                <w:sz w:val="15"/>
              </w:rPr>
              <w:t xml:space="preserve">            'lighting_on': bool(state['lighting_on']),</w:t>
            </w:r>
          </w:p>
          <w:p>
            <w:pPr>
              <w:spacing w:after="0" w:before="0" w:line="276" w:lineRule="auto"/>
            </w:pPr>
            <w:r>
              <w:rPr>
                <w:rFonts w:ascii="Consolas" w:hAnsi="Consolas"/>
                <w:color w:val="999999"/>
                <w:sz w:val="15"/>
              </w:rPr>
              <w:t xml:space="preserve"> 56  </w:t>
            </w:r>
            <w:r>
              <w:rPr>
                <w:rFonts w:ascii="Consolas" w:hAnsi="Consolas"/>
                <w:color w:val="000000"/>
                <w:sz w:val="15"/>
              </w:rPr>
              <w:t xml:space="preserve">            'auto_mode': bool(state['auto_mode']),</w:t>
            </w:r>
          </w:p>
          <w:p>
            <w:pPr>
              <w:spacing w:after="0" w:before="0" w:line="276" w:lineRule="auto"/>
            </w:pPr>
            <w:r>
              <w:rPr>
                <w:rFonts w:ascii="Consolas" w:hAnsi="Consolas"/>
                <w:color w:val="999999"/>
                <w:sz w:val="15"/>
              </w:rPr>
              <w:t xml:space="preserve"> 57  </w:t>
            </w:r>
            <w:r>
              <w:rPr>
                <w:rFonts w:ascii="Consolas" w:hAnsi="Consolas"/>
                <w:color w:val="000000"/>
                <w:sz w:val="15"/>
              </w:rPr>
              <w:t xml:space="preserve">            'active_culture_id': state['active_culture_id']</w:t>
            </w:r>
          </w:p>
          <w:p>
            <w:pPr>
              <w:spacing w:after="0" w:before="0" w:line="276" w:lineRule="auto"/>
            </w:pPr>
            <w:r>
              <w:rPr>
                <w:rFonts w:ascii="Consolas" w:hAnsi="Consolas"/>
                <w:color w:val="999999"/>
                <w:sz w:val="15"/>
              </w:rPr>
              <w:t xml:space="preserve"> 58  </w:t>
            </w:r>
            <w:r>
              <w:rPr>
                <w:rFonts w:ascii="Consolas" w:hAnsi="Consolas"/>
                <w:color w:val="000000"/>
                <w:sz w:val="15"/>
              </w:rPr>
              <w:t xml:space="preserve">        } if state else {}</w:t>
            </w:r>
          </w:p>
          <w:p>
            <w:pPr>
              <w:spacing w:after="0" w:before="0" w:line="276" w:lineRule="auto"/>
            </w:pPr>
            <w:r>
              <w:rPr>
                <w:rFonts w:ascii="Consolas" w:hAnsi="Consolas"/>
                <w:color w:val="999999"/>
                <w:sz w:val="15"/>
              </w:rPr>
              <w:t xml:space="preserve"> 59  </w:t>
            </w:r>
            <w:r>
              <w:rPr>
                <w:rFonts w:ascii="Consolas" w:hAnsi="Consolas"/>
                <w:color w:val="000000"/>
                <w:sz w:val="15"/>
              </w:rPr>
              <w:t xml:space="preserve">    })</w:t>
            </w:r>
          </w:p>
          <w:p>
            <w:pPr>
              <w:spacing w:after="0" w:before="0" w:line="276" w:lineRule="auto"/>
            </w:pPr>
            <w:r>
              <w:rPr>
                <w:rFonts w:ascii="Consolas" w:hAnsi="Consolas"/>
                <w:color w:val="999999"/>
                <w:sz w:val="15"/>
              </w:rPr>
              <w:t xml:space="preserve"> 60  </w:t>
            </w:r>
            <w:r>
              <w:rPr>
                <w:rFonts w:ascii="Consolas" w:hAnsi="Consolas"/>
                <w:color w:val="000000"/>
                <w:sz w:val="15"/>
              </w:rPr>
            </w:r>
          </w:p>
          <w:p>
            <w:pPr>
              <w:spacing w:after="0" w:before="0" w:line="276" w:lineRule="auto"/>
            </w:pPr>
            <w:r>
              <w:rPr>
                <w:rFonts w:ascii="Consolas" w:hAnsi="Consolas"/>
                <w:color w:val="999999"/>
                <w:sz w:val="15"/>
              </w:rPr>
              <w:t xml:space="preserve"> 61  </w:t>
            </w:r>
            <w:r>
              <w:rPr>
                <w:rFonts w:ascii="Consolas" w:hAnsi="Consolas"/>
                <w:color w:val="000000"/>
                <w:sz w:val="15"/>
              </w:rPr>
            </w:r>
          </w:p>
          <w:p>
            <w:pPr>
              <w:spacing w:after="0" w:before="0" w:line="276" w:lineRule="auto"/>
            </w:pPr>
            <w:r>
              <w:rPr>
                <w:rFonts w:ascii="Consolas" w:hAnsi="Consolas"/>
                <w:color w:val="999999"/>
                <w:sz w:val="15"/>
              </w:rPr>
              <w:t xml:space="preserve"> 62  </w:t>
            </w:r>
            <w:r>
              <w:rPr>
                <w:rFonts w:ascii="Consolas" w:hAnsi="Consolas"/>
                <w:color w:val="000000"/>
                <w:sz w:val="15"/>
              </w:rPr>
              <w:t>@app.route('/api/sensors/history', methods=['GET'])</w:t>
            </w:r>
          </w:p>
          <w:p>
            <w:pPr>
              <w:spacing w:after="0" w:before="0" w:line="276" w:lineRule="auto"/>
            </w:pPr>
            <w:r>
              <w:rPr>
                <w:rFonts w:ascii="Consolas" w:hAnsi="Consolas"/>
                <w:color w:val="999999"/>
                <w:sz w:val="15"/>
              </w:rPr>
              <w:t xml:space="preserve"> 63  </w:t>
            </w:r>
            <w:r>
              <w:rPr>
                <w:rFonts w:ascii="Consolas" w:hAnsi="Consolas"/>
                <w:color w:val="000000"/>
                <w:sz w:val="15"/>
              </w:rPr>
              <w:t>def get_sensor_history():</w:t>
            </w:r>
          </w:p>
          <w:p>
            <w:pPr>
              <w:spacing w:after="0" w:before="0" w:line="276" w:lineRule="auto"/>
            </w:pPr>
            <w:r>
              <w:rPr>
                <w:rFonts w:ascii="Consolas" w:hAnsi="Consolas"/>
                <w:color w:val="999999"/>
                <w:sz w:val="15"/>
              </w:rPr>
              <w:t xml:space="preserve"> 64  </w:t>
            </w:r>
            <w:r>
              <w:rPr>
                <w:rFonts w:ascii="Consolas" w:hAnsi="Consolas"/>
                <w:color w:val="000000"/>
                <w:sz w:val="15"/>
              </w:rPr>
              <w:t xml:space="preserve">    """Obtenir l'historique des lectures (dernières 24h par défaut)."""</w:t>
            </w:r>
          </w:p>
          <w:p>
            <w:pPr>
              <w:spacing w:after="0" w:before="0" w:line="276" w:lineRule="auto"/>
            </w:pPr>
            <w:r>
              <w:rPr>
                <w:rFonts w:ascii="Consolas" w:hAnsi="Consolas"/>
                <w:color w:val="999999"/>
                <w:sz w:val="15"/>
              </w:rPr>
              <w:t xml:space="preserve"> 65  </w:t>
            </w:r>
            <w:r>
              <w:rPr>
                <w:rFonts w:ascii="Consolas" w:hAnsi="Consolas"/>
                <w:color w:val="000000"/>
                <w:sz w:val="15"/>
              </w:rPr>
              <w:t xml:space="preserve">    hours = request.args.get('hours', 24, type=int)</w:t>
            </w:r>
          </w:p>
          <w:p>
            <w:pPr>
              <w:spacing w:after="0" w:before="0" w:line="276" w:lineRule="auto"/>
            </w:pPr>
            <w:r>
              <w:rPr>
                <w:rFonts w:ascii="Consolas" w:hAnsi="Consolas"/>
                <w:color w:val="999999"/>
                <w:sz w:val="15"/>
              </w:rPr>
              <w:t xml:space="preserve"> 66  </w:t>
            </w:r>
            <w:r>
              <w:rPr>
                <w:rFonts w:ascii="Consolas" w:hAnsi="Consolas"/>
                <w:color w:val="000000"/>
                <w:sz w:val="15"/>
              </w:rPr>
              <w:t xml:space="preserve">    limit = request.args.get('limit', 500, type=int)</w:t>
            </w:r>
          </w:p>
          <w:p>
            <w:pPr>
              <w:spacing w:after="0" w:before="0" w:line="276" w:lineRule="auto"/>
            </w:pPr>
            <w:r>
              <w:rPr>
                <w:rFonts w:ascii="Consolas" w:hAnsi="Consolas"/>
                <w:color w:val="999999"/>
                <w:sz w:val="15"/>
              </w:rPr>
              <w:t xml:space="preserve"> 67  </w:t>
            </w:r>
            <w:r>
              <w:rPr>
                <w:rFonts w:ascii="Consolas" w:hAnsi="Consolas"/>
                <w:color w:val="000000"/>
                <w:sz w:val="15"/>
              </w:rPr>
            </w:r>
          </w:p>
          <w:p>
            <w:pPr>
              <w:spacing w:after="0" w:before="0" w:line="276" w:lineRule="auto"/>
            </w:pPr>
            <w:r>
              <w:rPr>
                <w:rFonts w:ascii="Consolas" w:hAnsi="Consolas"/>
                <w:color w:val="999999"/>
                <w:sz w:val="15"/>
              </w:rPr>
              <w:t xml:space="preserve"> 68  </w:t>
            </w:r>
            <w:r>
              <w:rPr>
                <w:rFonts w:ascii="Consolas" w:hAnsi="Consolas"/>
                <w:color w:val="000000"/>
                <w:sz w:val="15"/>
              </w:rPr>
              <w:t xml:space="preserve">    conn = get_db()</w:t>
            </w:r>
          </w:p>
          <w:p>
            <w:pPr>
              <w:spacing w:after="0" w:before="0" w:line="276" w:lineRule="auto"/>
            </w:pPr>
            <w:r>
              <w:rPr>
                <w:rFonts w:ascii="Consolas" w:hAnsi="Consolas"/>
                <w:color w:val="999999"/>
                <w:sz w:val="15"/>
              </w:rPr>
              <w:t xml:space="preserve"> 69  </w:t>
            </w:r>
            <w:r>
              <w:rPr>
                <w:rFonts w:ascii="Consolas" w:hAnsi="Consolas"/>
                <w:color w:val="000000"/>
                <w:sz w:val="15"/>
              </w:rPr>
              <w:t xml:space="preserve">    readings = conn.execute('''</w:t>
            </w:r>
          </w:p>
          <w:p>
            <w:pPr>
              <w:spacing w:after="0" w:before="0" w:line="276" w:lineRule="auto"/>
            </w:pPr>
            <w:r>
              <w:rPr>
                <w:rFonts w:ascii="Consolas" w:hAnsi="Consolas"/>
                <w:color w:val="999999"/>
                <w:sz w:val="15"/>
              </w:rPr>
              <w:t xml:space="preserve"> 70  </w:t>
            </w:r>
            <w:r>
              <w:rPr>
                <w:rFonts w:ascii="Consolas" w:hAnsi="Consolas"/>
                <w:color w:val="000000"/>
                <w:sz w:val="15"/>
              </w:rPr>
              <w:t xml:space="preserve">        SELECT ph, ec, temperature, water_level, timestamp</w:t>
            </w:r>
          </w:p>
          <w:p>
            <w:pPr>
              <w:spacing w:after="0" w:before="0" w:line="276" w:lineRule="auto"/>
            </w:pPr>
            <w:r>
              <w:rPr>
                <w:rFonts w:ascii="Consolas" w:hAnsi="Consolas"/>
                <w:color w:val="999999"/>
                <w:sz w:val="15"/>
              </w:rPr>
              <w:t xml:space="preserve"> 71  </w:t>
            </w:r>
            <w:r>
              <w:rPr>
                <w:rFonts w:ascii="Consolas" w:hAnsi="Consolas"/>
                <w:color w:val="000000"/>
                <w:sz w:val="15"/>
              </w:rPr>
              <w:t xml:space="preserve">        FROM sensor_readings</w:t>
            </w:r>
          </w:p>
          <w:p>
            <w:pPr>
              <w:spacing w:after="0" w:before="0" w:line="276" w:lineRule="auto"/>
            </w:pPr>
            <w:r>
              <w:rPr>
                <w:rFonts w:ascii="Consolas" w:hAnsi="Consolas"/>
                <w:color w:val="999999"/>
                <w:sz w:val="15"/>
              </w:rPr>
              <w:t xml:space="preserve"> 72  </w:t>
            </w:r>
            <w:r>
              <w:rPr>
                <w:rFonts w:ascii="Consolas" w:hAnsi="Consolas"/>
                <w:color w:val="000000"/>
                <w:sz w:val="15"/>
              </w:rPr>
              <w:t xml:space="preserve">        WHERE timestamp &gt; datetime('now', ?)</w:t>
            </w:r>
          </w:p>
          <w:p>
            <w:pPr>
              <w:spacing w:after="0" w:before="0" w:line="276" w:lineRule="auto"/>
            </w:pPr>
            <w:r>
              <w:rPr>
                <w:rFonts w:ascii="Consolas" w:hAnsi="Consolas"/>
                <w:color w:val="999999"/>
                <w:sz w:val="15"/>
              </w:rPr>
              <w:t xml:space="preserve"> 73  </w:t>
            </w:r>
            <w:r>
              <w:rPr>
                <w:rFonts w:ascii="Consolas" w:hAnsi="Consolas"/>
                <w:color w:val="000000"/>
                <w:sz w:val="15"/>
              </w:rPr>
              <w:t xml:space="preserve">        ORDER BY timestamp ASC</w:t>
            </w:r>
          </w:p>
          <w:p>
            <w:pPr>
              <w:spacing w:after="0" w:before="0" w:line="276" w:lineRule="auto"/>
            </w:pPr>
            <w:r>
              <w:rPr>
                <w:rFonts w:ascii="Consolas" w:hAnsi="Consolas"/>
                <w:color w:val="999999"/>
                <w:sz w:val="15"/>
              </w:rPr>
              <w:t xml:space="preserve"> 74  </w:t>
            </w:r>
            <w:r>
              <w:rPr>
                <w:rFonts w:ascii="Consolas" w:hAnsi="Consolas"/>
                <w:color w:val="000000"/>
                <w:sz w:val="15"/>
              </w:rPr>
              <w:t xml:space="preserve">        LIMIT ?</w:t>
            </w:r>
          </w:p>
          <w:p>
            <w:pPr>
              <w:spacing w:after="0" w:before="0" w:line="276" w:lineRule="auto"/>
            </w:pPr>
            <w:r>
              <w:rPr>
                <w:rFonts w:ascii="Consolas" w:hAnsi="Consolas"/>
                <w:color w:val="999999"/>
                <w:sz w:val="15"/>
              </w:rPr>
              <w:t xml:space="preserve"> 75  </w:t>
            </w:r>
            <w:r>
              <w:rPr>
                <w:rFonts w:ascii="Consolas" w:hAnsi="Consolas"/>
                <w:color w:val="000000"/>
                <w:sz w:val="15"/>
              </w:rPr>
              <w:t xml:space="preserve">    ''', (f'-{hours} hours', limit)).fetchall()</w:t>
            </w:r>
          </w:p>
          <w:p>
            <w:pPr>
              <w:spacing w:after="0" w:before="0" w:line="276" w:lineRule="auto"/>
            </w:pPr>
            <w:r>
              <w:rPr>
                <w:rFonts w:ascii="Consolas" w:hAnsi="Consolas"/>
                <w:color w:val="999999"/>
                <w:sz w:val="15"/>
              </w:rPr>
              <w:t xml:space="preserve"> 76  </w:t>
            </w:r>
            <w:r>
              <w:rPr>
                <w:rFonts w:ascii="Consolas" w:hAnsi="Consolas"/>
                <w:color w:val="000000"/>
                <w:sz w:val="15"/>
              </w:rPr>
              <w:t xml:space="preserve">    conn.close()</w:t>
            </w:r>
          </w:p>
          <w:p>
            <w:pPr>
              <w:spacing w:after="0" w:before="0" w:line="276" w:lineRule="auto"/>
            </w:pPr>
            <w:r>
              <w:rPr>
                <w:rFonts w:ascii="Consolas" w:hAnsi="Consolas"/>
                <w:color w:val="999999"/>
                <w:sz w:val="15"/>
              </w:rPr>
              <w:t xml:space="preserve"> 77  </w:t>
            </w:r>
            <w:r>
              <w:rPr>
                <w:rFonts w:ascii="Consolas" w:hAnsi="Consolas"/>
                <w:color w:val="000000"/>
                <w:sz w:val="15"/>
              </w:rPr>
            </w:r>
          </w:p>
          <w:p>
            <w:pPr>
              <w:spacing w:after="0" w:before="0" w:line="276" w:lineRule="auto"/>
            </w:pPr>
            <w:r>
              <w:rPr>
                <w:rFonts w:ascii="Consolas" w:hAnsi="Consolas"/>
                <w:color w:val="999999"/>
                <w:sz w:val="15"/>
              </w:rPr>
              <w:t xml:space="preserve"> 78  </w:t>
            </w:r>
            <w:r>
              <w:rPr>
                <w:rFonts w:ascii="Consolas" w:hAnsi="Consolas"/>
                <w:color w:val="000000"/>
                <w:sz w:val="15"/>
              </w:rPr>
              <w:t xml:space="preserve">    data = [{</w:t>
            </w:r>
          </w:p>
          <w:p>
            <w:pPr>
              <w:spacing w:after="0" w:before="0" w:line="276" w:lineRule="auto"/>
            </w:pPr>
            <w:r>
              <w:rPr>
                <w:rFonts w:ascii="Consolas" w:hAnsi="Consolas"/>
                <w:color w:val="999999"/>
                <w:sz w:val="15"/>
              </w:rPr>
              <w:t xml:space="preserve"> 79  </w:t>
            </w:r>
            <w:r>
              <w:rPr>
                <w:rFonts w:ascii="Consolas" w:hAnsi="Consolas"/>
                <w:color w:val="000000"/>
                <w:sz w:val="15"/>
              </w:rPr>
              <w:t xml:space="preserve">        'ph': r['ph'],</w:t>
            </w:r>
          </w:p>
          <w:p>
            <w:pPr>
              <w:spacing w:after="0" w:before="0" w:line="276" w:lineRule="auto"/>
            </w:pPr>
            <w:r>
              <w:rPr>
                <w:rFonts w:ascii="Consolas" w:hAnsi="Consolas"/>
                <w:color w:val="999999"/>
                <w:sz w:val="15"/>
              </w:rPr>
              <w:t xml:space="preserve"> 80  </w:t>
            </w:r>
            <w:r>
              <w:rPr>
                <w:rFonts w:ascii="Consolas" w:hAnsi="Consolas"/>
                <w:color w:val="000000"/>
                <w:sz w:val="15"/>
              </w:rPr>
              <w:t xml:space="preserve">        'ec': r['ec'],</w:t>
            </w:r>
          </w:p>
          <w:p>
            <w:pPr>
              <w:spacing w:after="0" w:before="0" w:line="276" w:lineRule="auto"/>
            </w:pPr>
            <w:r>
              <w:rPr>
                <w:rFonts w:ascii="Consolas" w:hAnsi="Consolas"/>
                <w:color w:val="999999"/>
                <w:sz w:val="15"/>
              </w:rPr>
              <w:t xml:space="preserve"> 81  </w:t>
            </w:r>
            <w:r>
              <w:rPr>
                <w:rFonts w:ascii="Consolas" w:hAnsi="Consolas"/>
                <w:color w:val="000000"/>
                <w:sz w:val="15"/>
              </w:rPr>
              <w:t xml:space="preserve">        'temperature': r['temperature'],</w:t>
            </w:r>
          </w:p>
          <w:p>
            <w:pPr>
              <w:spacing w:after="0" w:before="0" w:line="276" w:lineRule="auto"/>
            </w:pPr>
            <w:r>
              <w:rPr>
                <w:rFonts w:ascii="Consolas" w:hAnsi="Consolas"/>
                <w:color w:val="999999"/>
                <w:sz w:val="15"/>
              </w:rPr>
              <w:t xml:space="preserve"> 82  </w:t>
            </w:r>
            <w:r>
              <w:rPr>
                <w:rFonts w:ascii="Consolas" w:hAnsi="Consolas"/>
                <w:color w:val="000000"/>
                <w:sz w:val="15"/>
              </w:rPr>
              <w:t xml:space="preserve">        'water_level': r['water_level'],</w:t>
            </w:r>
          </w:p>
          <w:p>
            <w:pPr>
              <w:spacing w:after="0" w:before="0" w:line="276" w:lineRule="auto"/>
            </w:pPr>
            <w:r>
              <w:rPr>
                <w:rFonts w:ascii="Consolas" w:hAnsi="Consolas"/>
                <w:color w:val="999999"/>
                <w:sz w:val="15"/>
              </w:rPr>
              <w:t xml:space="preserve"> 83  </w:t>
            </w:r>
            <w:r>
              <w:rPr>
                <w:rFonts w:ascii="Consolas" w:hAnsi="Consolas"/>
                <w:color w:val="000000"/>
                <w:sz w:val="15"/>
              </w:rPr>
              <w:t xml:space="preserve">        'timestamp': r['timestamp']</w:t>
            </w:r>
          </w:p>
          <w:p>
            <w:pPr>
              <w:spacing w:after="0" w:before="0" w:line="276" w:lineRule="auto"/>
            </w:pPr>
            <w:r>
              <w:rPr>
                <w:rFonts w:ascii="Consolas" w:hAnsi="Consolas"/>
                <w:color w:val="999999"/>
                <w:sz w:val="15"/>
              </w:rPr>
              <w:t xml:space="preserve"> 84  </w:t>
            </w:r>
            <w:r>
              <w:rPr>
                <w:rFonts w:ascii="Consolas" w:hAnsi="Consolas"/>
                <w:color w:val="000000"/>
                <w:sz w:val="15"/>
              </w:rPr>
              <w:t xml:space="preserve">    } for r in readings]</w:t>
            </w:r>
          </w:p>
          <w:p>
            <w:pPr>
              <w:spacing w:after="0" w:before="0" w:line="276" w:lineRule="auto"/>
            </w:pPr>
            <w:r>
              <w:rPr>
                <w:rFonts w:ascii="Consolas" w:hAnsi="Consolas"/>
                <w:color w:val="999999"/>
                <w:sz w:val="15"/>
              </w:rPr>
              <w:t xml:space="preserve"> 85  </w:t>
            </w:r>
            <w:r>
              <w:rPr>
                <w:rFonts w:ascii="Consolas" w:hAnsi="Consolas"/>
                <w:color w:val="000000"/>
                <w:sz w:val="15"/>
              </w:rPr>
            </w:r>
          </w:p>
          <w:p>
            <w:pPr>
              <w:spacing w:after="0" w:before="0" w:line="276" w:lineRule="auto"/>
            </w:pPr>
            <w:r>
              <w:rPr>
                <w:rFonts w:ascii="Consolas" w:hAnsi="Consolas"/>
                <w:color w:val="999999"/>
                <w:sz w:val="15"/>
              </w:rPr>
              <w:t xml:space="preserve"> 86  </w:t>
            </w:r>
            <w:r>
              <w:rPr>
                <w:rFonts w:ascii="Consolas" w:hAnsi="Consolas"/>
                <w:color w:val="000000"/>
                <w:sz w:val="15"/>
              </w:rPr>
              <w:t xml:space="preserve">    # Calculer les statistiques</w:t>
            </w:r>
          </w:p>
          <w:p>
            <w:pPr>
              <w:spacing w:after="0" w:before="0" w:line="276" w:lineRule="auto"/>
            </w:pPr>
            <w:r>
              <w:rPr>
                <w:rFonts w:ascii="Consolas" w:hAnsi="Consolas"/>
                <w:color w:val="999999"/>
                <w:sz w:val="15"/>
              </w:rPr>
              <w:t xml:space="preserve"> 87  </w:t>
            </w:r>
            <w:r>
              <w:rPr>
                <w:rFonts w:ascii="Consolas" w:hAnsi="Consolas"/>
                <w:color w:val="000000"/>
                <w:sz w:val="15"/>
              </w:rPr>
              <w:t xml:space="preserve">    if data:</w:t>
            </w:r>
          </w:p>
          <w:p>
            <w:pPr>
              <w:spacing w:after="0" w:before="0" w:line="276" w:lineRule="auto"/>
            </w:pPr>
            <w:r>
              <w:rPr>
                <w:rFonts w:ascii="Consolas" w:hAnsi="Consolas"/>
                <w:color w:val="999999"/>
                <w:sz w:val="15"/>
              </w:rPr>
              <w:t xml:space="preserve"> 88  </w:t>
            </w:r>
            <w:r>
              <w:rPr>
                <w:rFonts w:ascii="Consolas" w:hAnsi="Consolas"/>
                <w:color w:val="000000"/>
                <w:sz w:val="15"/>
              </w:rPr>
              <w:t xml:space="preserve">        stats = {</w:t>
            </w:r>
          </w:p>
          <w:p>
            <w:pPr>
              <w:spacing w:after="0" w:before="0" w:line="276" w:lineRule="auto"/>
            </w:pPr>
            <w:r>
              <w:rPr>
                <w:rFonts w:ascii="Consolas" w:hAnsi="Consolas"/>
                <w:color w:val="999999"/>
                <w:sz w:val="15"/>
              </w:rPr>
              <w:t xml:space="preserve"> 89  </w:t>
            </w:r>
            <w:r>
              <w:rPr>
                <w:rFonts w:ascii="Consolas" w:hAnsi="Consolas"/>
                <w:color w:val="000000"/>
                <w:sz w:val="15"/>
              </w:rPr>
              <w:t xml:space="preserve">            'ph': _calc_stats([d['ph'] for d in data]),</w:t>
            </w:r>
          </w:p>
          <w:p>
            <w:pPr>
              <w:spacing w:after="0" w:before="0" w:line="276" w:lineRule="auto"/>
            </w:pPr>
            <w:r>
              <w:rPr>
                <w:rFonts w:ascii="Consolas" w:hAnsi="Consolas"/>
                <w:color w:val="999999"/>
                <w:sz w:val="15"/>
              </w:rPr>
              <w:t xml:space="preserve"> 90  </w:t>
            </w:r>
            <w:r>
              <w:rPr>
                <w:rFonts w:ascii="Consolas" w:hAnsi="Consolas"/>
                <w:color w:val="000000"/>
                <w:sz w:val="15"/>
              </w:rPr>
              <w:t xml:space="preserve">            'ec': _calc_stats([d['ec'] for d in data]),</w:t>
            </w:r>
          </w:p>
          <w:p>
            <w:pPr>
              <w:spacing w:after="0" w:before="0" w:line="276" w:lineRule="auto"/>
            </w:pPr>
            <w:r>
              <w:rPr>
                <w:rFonts w:ascii="Consolas" w:hAnsi="Consolas"/>
                <w:color w:val="999999"/>
                <w:sz w:val="15"/>
              </w:rPr>
              <w:t xml:space="preserve"> 91  </w:t>
            </w:r>
            <w:r>
              <w:rPr>
                <w:rFonts w:ascii="Consolas" w:hAnsi="Consolas"/>
                <w:color w:val="000000"/>
                <w:sz w:val="15"/>
              </w:rPr>
              <w:t xml:space="preserve">            'temperature': _calc_stats([d['temperature'] for d in data]),</w:t>
            </w:r>
          </w:p>
          <w:p>
            <w:pPr>
              <w:spacing w:after="0" w:before="0" w:line="276" w:lineRule="auto"/>
            </w:pPr>
            <w:r>
              <w:rPr>
                <w:rFonts w:ascii="Consolas" w:hAnsi="Consolas"/>
                <w:color w:val="999999"/>
                <w:sz w:val="15"/>
              </w:rPr>
              <w:t xml:space="preserve"> 92  </w:t>
            </w:r>
            <w:r>
              <w:rPr>
                <w:rFonts w:ascii="Consolas" w:hAnsi="Consolas"/>
                <w:color w:val="000000"/>
                <w:sz w:val="15"/>
              </w:rPr>
              <w:t xml:space="preserve">            'water_level': _calc_stats([d['water_level'] for d in data]),</w:t>
            </w:r>
          </w:p>
          <w:p>
            <w:pPr>
              <w:spacing w:after="0" w:before="0" w:line="276" w:lineRule="auto"/>
            </w:pPr>
            <w:r>
              <w:rPr>
                <w:rFonts w:ascii="Consolas" w:hAnsi="Consolas"/>
                <w:color w:val="999999"/>
                <w:sz w:val="15"/>
              </w:rPr>
              <w:t xml:space="preserve"> 93  </w:t>
            </w:r>
            <w:r>
              <w:rPr>
                <w:rFonts w:ascii="Consolas" w:hAnsi="Consolas"/>
                <w:color w:val="000000"/>
                <w:sz w:val="15"/>
              </w:rPr>
              <w:t xml:space="preserve">        }</w:t>
            </w:r>
          </w:p>
          <w:p>
            <w:pPr>
              <w:spacing w:after="0" w:before="0" w:line="276" w:lineRule="auto"/>
            </w:pPr>
            <w:r>
              <w:rPr>
                <w:rFonts w:ascii="Consolas" w:hAnsi="Consolas"/>
                <w:color w:val="999999"/>
                <w:sz w:val="15"/>
              </w:rPr>
              <w:t xml:space="preserve"> 94  </w:t>
            </w:r>
            <w:r>
              <w:rPr>
                <w:rFonts w:ascii="Consolas" w:hAnsi="Consolas"/>
                <w:color w:val="000000"/>
                <w:sz w:val="15"/>
              </w:rPr>
              <w:t xml:space="preserve">    else:</w:t>
            </w:r>
          </w:p>
          <w:p>
            <w:pPr>
              <w:spacing w:after="0" w:before="0" w:line="276" w:lineRule="auto"/>
            </w:pPr>
            <w:r>
              <w:rPr>
                <w:rFonts w:ascii="Consolas" w:hAnsi="Consolas"/>
                <w:color w:val="999999"/>
                <w:sz w:val="15"/>
              </w:rPr>
              <w:t xml:space="preserve"> 95  </w:t>
            </w:r>
            <w:r>
              <w:rPr>
                <w:rFonts w:ascii="Consolas" w:hAnsi="Consolas"/>
                <w:color w:val="000000"/>
                <w:sz w:val="15"/>
              </w:rPr>
              <w:t xml:space="preserve">        stats = {}</w:t>
            </w:r>
          </w:p>
          <w:p>
            <w:pPr>
              <w:spacing w:after="0" w:before="0" w:line="276" w:lineRule="auto"/>
            </w:pPr>
            <w:r>
              <w:rPr>
                <w:rFonts w:ascii="Consolas" w:hAnsi="Consolas"/>
                <w:color w:val="999999"/>
                <w:sz w:val="15"/>
              </w:rPr>
              <w:t xml:space="preserve"> 96  </w:t>
            </w:r>
            <w:r>
              <w:rPr>
                <w:rFonts w:ascii="Consolas" w:hAnsi="Consolas"/>
                <w:color w:val="000000"/>
                <w:sz w:val="15"/>
              </w:rPr>
            </w:r>
          </w:p>
          <w:p>
            <w:pPr>
              <w:spacing w:after="0" w:before="0" w:line="276" w:lineRule="auto"/>
            </w:pPr>
            <w:r>
              <w:rPr>
                <w:rFonts w:ascii="Consolas" w:hAnsi="Consolas"/>
                <w:color w:val="999999"/>
                <w:sz w:val="15"/>
              </w:rPr>
              <w:t xml:space="preserve"> 97  </w:t>
            </w:r>
            <w:r>
              <w:rPr>
                <w:rFonts w:ascii="Consolas" w:hAnsi="Consolas"/>
                <w:color w:val="000000"/>
                <w:sz w:val="15"/>
              </w:rPr>
              <w:t xml:space="preserve">    return jsonify({'history': data, 'stats': stats})</w:t>
            </w:r>
          </w:p>
          <w:p>
            <w:pPr>
              <w:spacing w:after="0" w:before="0" w:line="276" w:lineRule="auto"/>
            </w:pPr>
            <w:r>
              <w:rPr>
                <w:rFonts w:ascii="Consolas" w:hAnsi="Consolas"/>
                <w:color w:val="999999"/>
                <w:sz w:val="15"/>
              </w:rPr>
              <w:t xml:space="preserve"> 98  </w:t>
            </w:r>
            <w:r>
              <w:rPr>
                <w:rFonts w:ascii="Consolas" w:hAnsi="Consolas"/>
                <w:color w:val="000000"/>
                <w:sz w:val="15"/>
              </w:rPr>
            </w:r>
          </w:p>
          <w:p>
            <w:pPr>
              <w:spacing w:after="0" w:before="0" w:line="276" w:lineRule="auto"/>
            </w:pPr>
            <w:r>
              <w:rPr>
                <w:rFonts w:ascii="Consolas" w:hAnsi="Consolas"/>
                <w:color w:val="999999"/>
                <w:sz w:val="15"/>
              </w:rPr>
              <w:t xml:space="preserve"> 99  </w:t>
            </w:r>
            <w:r>
              <w:rPr>
                <w:rFonts w:ascii="Consolas" w:hAnsi="Consolas"/>
                <w:color w:val="000000"/>
                <w:sz w:val="15"/>
              </w:rPr>
            </w:r>
          </w:p>
          <w:p>
            <w:pPr>
              <w:spacing w:after="0" w:before="0" w:line="276" w:lineRule="auto"/>
            </w:pPr>
            <w:r>
              <w:rPr>
                <w:rFonts w:ascii="Consolas" w:hAnsi="Consolas"/>
                <w:color w:val="999999"/>
                <w:sz w:val="15"/>
              </w:rPr>
              <w:t xml:space="preserve">100  </w:t>
            </w:r>
            <w:r>
              <w:rPr>
                <w:rFonts w:ascii="Consolas" w:hAnsi="Consolas"/>
                <w:color w:val="000000"/>
                <w:sz w:val="15"/>
              </w:rPr>
              <w:t>def _calc_stats(values):</w:t>
            </w:r>
          </w:p>
          <w:p>
            <w:pPr>
              <w:spacing w:after="0" w:before="0" w:line="276" w:lineRule="auto"/>
            </w:pPr>
            <w:r>
              <w:rPr>
                <w:rFonts w:ascii="Consolas" w:hAnsi="Consolas"/>
                <w:color w:val="999999"/>
                <w:sz w:val="15"/>
              </w:rPr>
              <w:t xml:space="preserve">101  </w:t>
            </w:r>
            <w:r>
              <w:rPr>
                <w:rFonts w:ascii="Consolas" w:hAnsi="Consolas"/>
                <w:color w:val="000000"/>
                <w:sz w:val="15"/>
              </w:rPr>
              <w:t xml:space="preserve">    """Calculer min, max, moyenne."""</w:t>
            </w:r>
          </w:p>
          <w:p>
            <w:pPr>
              <w:spacing w:after="0" w:before="0" w:line="276" w:lineRule="auto"/>
            </w:pPr>
            <w:r>
              <w:rPr>
                <w:rFonts w:ascii="Consolas" w:hAnsi="Consolas"/>
                <w:color w:val="999999"/>
                <w:sz w:val="15"/>
              </w:rPr>
              <w:t xml:space="preserve">102  </w:t>
            </w:r>
            <w:r>
              <w:rPr>
                <w:rFonts w:ascii="Consolas" w:hAnsi="Consolas"/>
                <w:color w:val="000000"/>
                <w:sz w:val="15"/>
              </w:rPr>
              <w:t xml:space="preserve">    if not values:</w:t>
            </w:r>
          </w:p>
          <w:p>
            <w:pPr>
              <w:spacing w:after="0" w:before="0" w:line="276" w:lineRule="auto"/>
            </w:pPr>
            <w:r>
              <w:rPr>
                <w:rFonts w:ascii="Consolas" w:hAnsi="Consolas"/>
                <w:color w:val="999999"/>
                <w:sz w:val="15"/>
              </w:rPr>
              <w:t xml:space="preserve">103  </w:t>
            </w:r>
            <w:r>
              <w:rPr>
                <w:rFonts w:ascii="Consolas" w:hAnsi="Consolas"/>
                <w:color w:val="000000"/>
                <w:sz w:val="15"/>
              </w:rPr>
              <w:t xml:space="preserve">        return {'min': 0, 'max': 0, 'avg': 0}</w:t>
            </w:r>
          </w:p>
          <w:p>
            <w:pPr>
              <w:spacing w:after="0" w:before="0" w:line="276" w:lineRule="auto"/>
            </w:pPr>
            <w:r>
              <w:rPr>
                <w:rFonts w:ascii="Consolas" w:hAnsi="Consolas"/>
                <w:color w:val="999999"/>
                <w:sz w:val="15"/>
              </w:rPr>
              <w:t xml:space="preserve">104  </w:t>
            </w:r>
            <w:r>
              <w:rPr>
                <w:rFonts w:ascii="Consolas" w:hAnsi="Consolas"/>
                <w:color w:val="000000"/>
                <w:sz w:val="15"/>
              </w:rPr>
              <w:t xml:space="preserve">    return {</w:t>
            </w:r>
          </w:p>
          <w:p>
            <w:pPr>
              <w:spacing w:after="0" w:before="0" w:line="276" w:lineRule="auto"/>
            </w:pPr>
            <w:r>
              <w:rPr>
                <w:rFonts w:ascii="Consolas" w:hAnsi="Consolas"/>
                <w:color w:val="999999"/>
                <w:sz w:val="15"/>
              </w:rPr>
              <w:t xml:space="preserve">105  </w:t>
            </w:r>
            <w:r>
              <w:rPr>
                <w:rFonts w:ascii="Consolas" w:hAnsi="Consolas"/>
                <w:color w:val="000000"/>
                <w:sz w:val="15"/>
              </w:rPr>
              <w:t xml:space="preserve">        'min': round(min(values), 2),</w:t>
            </w:r>
          </w:p>
          <w:p>
            <w:pPr>
              <w:spacing w:after="0" w:before="0" w:line="276" w:lineRule="auto"/>
            </w:pPr>
            <w:r>
              <w:rPr>
                <w:rFonts w:ascii="Consolas" w:hAnsi="Consolas"/>
                <w:color w:val="999999"/>
                <w:sz w:val="15"/>
              </w:rPr>
              <w:t xml:space="preserve">106  </w:t>
            </w:r>
            <w:r>
              <w:rPr>
                <w:rFonts w:ascii="Consolas" w:hAnsi="Consolas"/>
                <w:color w:val="000000"/>
                <w:sz w:val="15"/>
              </w:rPr>
              <w:t xml:space="preserve">        'max': round(max(values), 2),</w:t>
            </w:r>
          </w:p>
          <w:p>
            <w:pPr>
              <w:spacing w:after="0" w:before="0" w:line="276" w:lineRule="auto"/>
            </w:pPr>
            <w:r>
              <w:rPr>
                <w:rFonts w:ascii="Consolas" w:hAnsi="Consolas"/>
                <w:color w:val="999999"/>
                <w:sz w:val="15"/>
              </w:rPr>
              <w:t xml:space="preserve">107  </w:t>
            </w:r>
            <w:r>
              <w:rPr>
                <w:rFonts w:ascii="Consolas" w:hAnsi="Consolas"/>
                <w:color w:val="000000"/>
                <w:sz w:val="15"/>
              </w:rPr>
              <w:t xml:space="preserve">        'avg': round(sum(values) / len(values), 2)</w:t>
            </w:r>
          </w:p>
          <w:p>
            <w:pPr>
              <w:spacing w:after="0" w:before="0" w:line="276" w:lineRule="auto"/>
            </w:pPr>
            <w:r>
              <w:rPr>
                <w:rFonts w:ascii="Consolas" w:hAnsi="Consolas"/>
                <w:color w:val="999999"/>
                <w:sz w:val="15"/>
              </w:rPr>
              <w:t xml:space="preserve">108  </w:t>
            </w:r>
            <w:r>
              <w:rPr>
                <w:rFonts w:ascii="Consolas" w:hAnsi="Consolas"/>
                <w:color w:val="000000"/>
                <w:sz w:val="15"/>
              </w:rPr>
              <w:t xml:space="preserve">    }</w:t>
            </w:r>
          </w:p>
          <w:p>
            <w:pPr>
              <w:spacing w:after="0" w:before="0" w:line="276" w:lineRule="auto"/>
            </w:pPr>
            <w:r>
              <w:rPr>
                <w:rFonts w:ascii="Consolas" w:hAnsi="Consolas"/>
                <w:color w:val="999999"/>
                <w:sz w:val="15"/>
              </w:rPr>
              <w:t xml:space="preserve">109  </w:t>
            </w:r>
            <w:r>
              <w:rPr>
                <w:rFonts w:ascii="Consolas" w:hAnsi="Consolas"/>
                <w:color w:val="000000"/>
                <w:sz w:val="15"/>
              </w:rPr>
            </w:r>
          </w:p>
          <w:p>
            <w:pPr>
              <w:spacing w:after="0" w:before="0" w:line="276" w:lineRule="auto"/>
            </w:pPr>
            <w:r>
              <w:rPr>
                <w:rFonts w:ascii="Consolas" w:hAnsi="Consolas"/>
                <w:color w:val="999999"/>
                <w:sz w:val="15"/>
              </w:rPr>
              <w:t xml:space="preserve">110  </w:t>
            </w:r>
            <w:r>
              <w:rPr>
                <w:rFonts w:ascii="Consolas" w:hAnsi="Consolas"/>
                <w:color w:val="000000"/>
                <w:sz w:val="15"/>
              </w:rPr>
            </w:r>
          </w:p>
          <w:p>
            <w:pPr>
              <w:spacing w:after="0" w:before="0" w:line="276" w:lineRule="auto"/>
            </w:pPr>
            <w:r>
              <w:rPr>
                <w:rFonts w:ascii="Consolas" w:hAnsi="Consolas"/>
                <w:color w:val="999999"/>
                <w:sz w:val="15"/>
              </w:rPr>
              <w:t xml:space="preserve">111  </w:t>
            </w:r>
            <w:r>
              <w:rPr>
                <w:rFonts w:ascii="Consolas" w:hAnsi="Consolas"/>
                <w:color w:val="000000"/>
                <w:sz w:val="15"/>
              </w:rPr>
              <w:t># ===== API CULTURES =====</w:t>
            </w:r>
          </w:p>
          <w:p>
            <w:pPr>
              <w:spacing w:after="0" w:before="0" w:line="276" w:lineRule="auto"/>
            </w:pPr>
            <w:r>
              <w:rPr>
                <w:rFonts w:ascii="Consolas" w:hAnsi="Consolas"/>
                <w:color w:val="999999"/>
                <w:sz w:val="15"/>
              </w:rPr>
              <w:t xml:space="preserve">112  </w:t>
            </w:r>
            <w:r>
              <w:rPr>
                <w:rFonts w:ascii="Consolas" w:hAnsi="Consolas"/>
                <w:color w:val="000000"/>
                <w:sz w:val="15"/>
              </w:rPr>
            </w:r>
          </w:p>
          <w:p>
            <w:pPr>
              <w:spacing w:after="0" w:before="0" w:line="276" w:lineRule="auto"/>
            </w:pPr>
            <w:r>
              <w:rPr>
                <w:rFonts w:ascii="Consolas" w:hAnsi="Consolas"/>
                <w:color w:val="999999"/>
                <w:sz w:val="15"/>
              </w:rPr>
              <w:t xml:space="preserve">113  </w:t>
            </w:r>
            <w:r>
              <w:rPr>
                <w:rFonts w:ascii="Consolas" w:hAnsi="Consolas"/>
                <w:color w:val="000000"/>
                <w:sz w:val="15"/>
              </w:rPr>
              <w:t>@app.route('/api/cultures', methods=['GET'])</w:t>
            </w:r>
          </w:p>
          <w:p>
            <w:pPr>
              <w:spacing w:after="0" w:before="0" w:line="276" w:lineRule="auto"/>
            </w:pPr>
            <w:r>
              <w:rPr>
                <w:rFonts w:ascii="Consolas" w:hAnsi="Consolas"/>
                <w:color w:val="999999"/>
                <w:sz w:val="15"/>
              </w:rPr>
              <w:t xml:space="preserve">114  </w:t>
            </w:r>
            <w:r>
              <w:rPr>
                <w:rFonts w:ascii="Consolas" w:hAnsi="Consolas"/>
                <w:color w:val="000000"/>
                <w:sz w:val="15"/>
              </w:rPr>
              <w:t>def get_cultures():</w:t>
            </w:r>
          </w:p>
          <w:p>
            <w:pPr>
              <w:spacing w:after="0" w:before="0" w:line="276" w:lineRule="auto"/>
            </w:pPr>
            <w:r>
              <w:rPr>
                <w:rFonts w:ascii="Consolas" w:hAnsi="Consolas"/>
                <w:color w:val="999999"/>
                <w:sz w:val="15"/>
              </w:rPr>
              <w:t xml:space="preserve">115  </w:t>
            </w:r>
            <w:r>
              <w:rPr>
                <w:rFonts w:ascii="Consolas" w:hAnsi="Consolas"/>
                <w:color w:val="000000"/>
                <w:sz w:val="15"/>
              </w:rPr>
              <w:t xml:space="preserve">    """Obtenir la liste des profils de cultures."""</w:t>
            </w:r>
          </w:p>
          <w:p>
            <w:pPr>
              <w:spacing w:after="0" w:before="0" w:line="276" w:lineRule="auto"/>
            </w:pPr>
            <w:r>
              <w:rPr>
                <w:rFonts w:ascii="Consolas" w:hAnsi="Consolas"/>
                <w:color w:val="999999"/>
                <w:sz w:val="15"/>
              </w:rPr>
              <w:t xml:space="preserve">116  </w:t>
            </w:r>
            <w:r>
              <w:rPr>
                <w:rFonts w:ascii="Consolas" w:hAnsi="Consolas"/>
                <w:color w:val="000000"/>
                <w:sz w:val="15"/>
              </w:rPr>
              <w:t xml:space="preserve">    conn = get_db()</w:t>
            </w:r>
          </w:p>
          <w:p>
            <w:pPr>
              <w:spacing w:after="0" w:before="0" w:line="276" w:lineRule="auto"/>
            </w:pPr>
            <w:r>
              <w:rPr>
                <w:rFonts w:ascii="Consolas" w:hAnsi="Consolas"/>
                <w:color w:val="999999"/>
                <w:sz w:val="15"/>
              </w:rPr>
              <w:t xml:space="preserve">117  </w:t>
            </w:r>
            <w:r>
              <w:rPr>
                <w:rFonts w:ascii="Consolas" w:hAnsi="Consolas"/>
                <w:color w:val="000000"/>
                <w:sz w:val="15"/>
              </w:rPr>
              <w:t xml:space="preserve">    cultures = conn.execute("SELECT * FROM culture_profiles ORDER BY id").fetchall()</w:t>
            </w:r>
          </w:p>
          <w:p>
            <w:pPr>
              <w:spacing w:after="0" w:before="0" w:line="276" w:lineRule="auto"/>
            </w:pPr>
            <w:r>
              <w:rPr>
                <w:rFonts w:ascii="Consolas" w:hAnsi="Consolas"/>
                <w:color w:val="999999"/>
                <w:sz w:val="15"/>
              </w:rPr>
              <w:t xml:space="preserve">118  </w:t>
            </w:r>
            <w:r>
              <w:rPr>
                <w:rFonts w:ascii="Consolas" w:hAnsi="Consolas"/>
                <w:color w:val="000000"/>
                <w:sz w:val="15"/>
              </w:rPr>
              <w:t xml:space="preserve">    state = conn.execute("SELECT active_culture_id FROM system_state WHERE id = 1").fetchone()</w:t>
            </w:r>
          </w:p>
          <w:p>
            <w:pPr>
              <w:spacing w:after="0" w:before="0" w:line="276" w:lineRule="auto"/>
            </w:pPr>
            <w:r>
              <w:rPr>
                <w:rFonts w:ascii="Consolas" w:hAnsi="Consolas"/>
                <w:color w:val="999999"/>
                <w:sz w:val="15"/>
              </w:rPr>
              <w:t xml:space="preserve">119  </w:t>
            </w:r>
            <w:r>
              <w:rPr>
                <w:rFonts w:ascii="Consolas" w:hAnsi="Consolas"/>
                <w:color w:val="000000"/>
                <w:sz w:val="15"/>
              </w:rPr>
              <w:t xml:space="preserve">    conn.close()</w:t>
            </w:r>
          </w:p>
          <w:p>
            <w:pPr>
              <w:spacing w:after="0" w:before="0" w:line="276" w:lineRule="auto"/>
            </w:pPr>
            <w:r>
              <w:rPr>
                <w:rFonts w:ascii="Consolas" w:hAnsi="Consolas"/>
                <w:color w:val="999999"/>
                <w:sz w:val="15"/>
              </w:rPr>
              <w:t xml:space="preserve">120  </w:t>
            </w:r>
            <w:r>
              <w:rPr>
                <w:rFonts w:ascii="Consolas" w:hAnsi="Consolas"/>
                <w:color w:val="000000"/>
                <w:sz w:val="15"/>
              </w:rPr>
            </w:r>
          </w:p>
          <w:p>
            <w:pPr>
              <w:spacing w:after="0" w:before="0" w:line="276" w:lineRule="auto"/>
            </w:pPr>
            <w:r>
              <w:rPr>
                <w:rFonts w:ascii="Consolas" w:hAnsi="Consolas"/>
                <w:color w:val="999999"/>
                <w:sz w:val="15"/>
              </w:rPr>
              <w:t xml:space="preserve">121  </w:t>
            </w:r>
            <w:r>
              <w:rPr>
                <w:rFonts w:ascii="Consolas" w:hAnsi="Consolas"/>
                <w:color w:val="000000"/>
                <w:sz w:val="15"/>
              </w:rPr>
              <w:t xml:space="preserve">    active_id = state['active_culture_id'] if state else 1</w:t>
            </w:r>
          </w:p>
          <w:p>
            <w:pPr>
              <w:spacing w:after="0" w:before="0" w:line="276" w:lineRule="auto"/>
            </w:pPr>
            <w:r>
              <w:rPr>
                <w:rFonts w:ascii="Consolas" w:hAnsi="Consolas"/>
                <w:color w:val="999999"/>
                <w:sz w:val="15"/>
              </w:rPr>
              <w:t xml:space="preserve">122  </w:t>
            </w:r>
            <w:r>
              <w:rPr>
                <w:rFonts w:ascii="Consolas" w:hAnsi="Consolas"/>
                <w:color w:val="000000"/>
                <w:sz w:val="15"/>
              </w:rPr>
            </w:r>
          </w:p>
          <w:p>
            <w:pPr>
              <w:spacing w:after="0" w:before="0" w:line="276" w:lineRule="auto"/>
            </w:pPr>
            <w:r>
              <w:rPr>
                <w:rFonts w:ascii="Consolas" w:hAnsi="Consolas"/>
                <w:color w:val="999999"/>
                <w:sz w:val="15"/>
              </w:rPr>
              <w:t xml:space="preserve">123  </w:t>
            </w:r>
            <w:r>
              <w:rPr>
                <w:rFonts w:ascii="Consolas" w:hAnsi="Consolas"/>
                <w:color w:val="000000"/>
                <w:sz w:val="15"/>
              </w:rPr>
              <w:t xml:space="preserve">    return jsonify({</w:t>
            </w:r>
          </w:p>
          <w:p>
            <w:pPr>
              <w:spacing w:after="0" w:before="0" w:line="276" w:lineRule="auto"/>
            </w:pPr>
            <w:r>
              <w:rPr>
                <w:rFonts w:ascii="Consolas" w:hAnsi="Consolas"/>
                <w:color w:val="999999"/>
                <w:sz w:val="15"/>
              </w:rPr>
              <w:t xml:space="preserve">124  </w:t>
            </w:r>
            <w:r>
              <w:rPr>
                <w:rFonts w:ascii="Consolas" w:hAnsi="Consolas"/>
                <w:color w:val="000000"/>
                <w:sz w:val="15"/>
              </w:rPr>
              <w:t xml:space="preserve">        'cultures': [{</w:t>
            </w:r>
          </w:p>
          <w:p>
            <w:pPr>
              <w:spacing w:after="0" w:before="0" w:line="276" w:lineRule="auto"/>
            </w:pPr>
            <w:r>
              <w:rPr>
                <w:rFonts w:ascii="Consolas" w:hAnsi="Consolas"/>
                <w:color w:val="999999"/>
                <w:sz w:val="15"/>
              </w:rPr>
              <w:t xml:space="preserve">125  </w:t>
            </w:r>
            <w:r>
              <w:rPr>
                <w:rFonts w:ascii="Consolas" w:hAnsi="Consolas"/>
                <w:color w:val="000000"/>
                <w:sz w:val="15"/>
              </w:rPr>
              <w:t xml:space="preserve">            'id': c['id'],</w:t>
            </w:r>
          </w:p>
          <w:p>
            <w:pPr>
              <w:spacing w:after="0" w:before="0" w:line="276" w:lineRule="auto"/>
            </w:pPr>
            <w:r>
              <w:rPr>
                <w:rFonts w:ascii="Consolas" w:hAnsi="Consolas"/>
                <w:color w:val="999999"/>
                <w:sz w:val="15"/>
              </w:rPr>
              <w:t xml:space="preserve">126  </w:t>
            </w:r>
            <w:r>
              <w:rPr>
                <w:rFonts w:ascii="Consolas" w:hAnsi="Consolas"/>
                <w:color w:val="000000"/>
                <w:sz w:val="15"/>
              </w:rPr>
              <w:t xml:space="preserve">            'name': c['name'],</w:t>
            </w:r>
          </w:p>
          <w:p>
            <w:pPr>
              <w:spacing w:after="0" w:before="0" w:line="276" w:lineRule="auto"/>
            </w:pPr>
            <w:r>
              <w:rPr>
                <w:rFonts w:ascii="Consolas" w:hAnsi="Consolas"/>
                <w:color w:val="999999"/>
                <w:sz w:val="15"/>
              </w:rPr>
              <w:t xml:space="preserve">127  </w:t>
            </w:r>
            <w:r>
              <w:rPr>
                <w:rFonts w:ascii="Consolas" w:hAnsi="Consolas"/>
                <w:color w:val="000000"/>
                <w:sz w:val="15"/>
              </w:rPr>
              <w:t xml:space="preserve">            'emoji': c['emoji'],</w:t>
            </w:r>
          </w:p>
          <w:p>
            <w:pPr>
              <w:spacing w:after="0" w:before="0" w:line="276" w:lineRule="auto"/>
            </w:pPr>
            <w:r>
              <w:rPr>
                <w:rFonts w:ascii="Consolas" w:hAnsi="Consolas"/>
                <w:color w:val="999999"/>
                <w:sz w:val="15"/>
              </w:rPr>
              <w:t xml:space="preserve">128  </w:t>
            </w:r>
            <w:r>
              <w:rPr>
                <w:rFonts w:ascii="Consolas" w:hAnsi="Consolas"/>
                <w:color w:val="000000"/>
                <w:sz w:val="15"/>
              </w:rPr>
              <w:t xml:space="preserve">            'ph_min': c['ph_min'], 'ph_max': c['ph_max'],</w:t>
            </w:r>
          </w:p>
          <w:p>
            <w:pPr>
              <w:spacing w:after="0" w:before="0" w:line="276" w:lineRule="auto"/>
            </w:pPr>
            <w:r>
              <w:rPr>
                <w:rFonts w:ascii="Consolas" w:hAnsi="Consolas"/>
                <w:color w:val="999999"/>
                <w:sz w:val="15"/>
              </w:rPr>
              <w:t xml:space="preserve">129  </w:t>
            </w:r>
            <w:r>
              <w:rPr>
                <w:rFonts w:ascii="Consolas" w:hAnsi="Consolas"/>
                <w:color w:val="000000"/>
                <w:sz w:val="15"/>
              </w:rPr>
              <w:t xml:space="preserve">            'ec_min': c['ec_min'], 'ec_max': c['ec_max'],</w:t>
            </w:r>
          </w:p>
          <w:p>
            <w:pPr>
              <w:spacing w:after="0" w:before="0" w:line="276" w:lineRule="auto"/>
            </w:pPr>
            <w:r>
              <w:rPr>
                <w:rFonts w:ascii="Consolas" w:hAnsi="Consolas"/>
                <w:color w:val="999999"/>
                <w:sz w:val="15"/>
              </w:rPr>
              <w:t xml:space="preserve">130  </w:t>
            </w:r>
            <w:r>
              <w:rPr>
                <w:rFonts w:ascii="Consolas" w:hAnsi="Consolas"/>
                <w:color w:val="000000"/>
                <w:sz w:val="15"/>
              </w:rPr>
              <w:t xml:space="preserve">            'temp_min': c['temp_min'], 'temp_max': c['temp_max'],</w:t>
            </w:r>
          </w:p>
          <w:p>
            <w:pPr>
              <w:spacing w:after="0" w:before="0" w:line="276" w:lineRule="auto"/>
            </w:pPr>
            <w:r>
              <w:rPr>
                <w:rFonts w:ascii="Consolas" w:hAnsi="Consolas"/>
                <w:color w:val="999999"/>
                <w:sz w:val="15"/>
              </w:rPr>
              <w:t xml:space="preserve">131  </w:t>
            </w:r>
            <w:r>
              <w:rPr>
                <w:rFonts w:ascii="Consolas" w:hAnsi="Consolas"/>
                <w:color w:val="000000"/>
                <w:sz w:val="15"/>
              </w:rPr>
              <w:t xml:space="preserve">            'humidity_min': c['humidity_min'], 'humidity_max': c['humidity_max'],</w:t>
            </w:r>
          </w:p>
          <w:p>
            <w:pPr>
              <w:spacing w:after="0" w:before="0" w:line="276" w:lineRule="auto"/>
            </w:pPr>
            <w:r>
              <w:rPr>
                <w:rFonts w:ascii="Consolas" w:hAnsi="Consolas"/>
                <w:color w:val="999999"/>
                <w:sz w:val="15"/>
              </w:rPr>
              <w:t xml:space="preserve">132  </w:t>
            </w:r>
            <w:r>
              <w:rPr>
                <w:rFonts w:ascii="Consolas" w:hAnsi="Consolas"/>
                <w:color w:val="000000"/>
                <w:sz w:val="15"/>
              </w:rPr>
              <w:t xml:space="preserve">            'light_hours_min': c['light_hours_min'], 'light_hours_max': c['light_hours_max'],</w:t>
            </w:r>
          </w:p>
          <w:p>
            <w:pPr>
              <w:spacing w:after="0" w:before="0" w:line="276" w:lineRule="auto"/>
            </w:pPr>
            <w:r>
              <w:rPr>
                <w:rFonts w:ascii="Consolas" w:hAnsi="Consolas"/>
                <w:color w:val="999999"/>
                <w:sz w:val="15"/>
              </w:rPr>
              <w:t xml:space="preserve">133  </w:t>
            </w:r>
            <w:r>
              <w:rPr>
                <w:rFonts w:ascii="Consolas" w:hAnsi="Consolas"/>
                <w:color w:val="000000"/>
                <w:sz w:val="15"/>
              </w:rPr>
              <w:t xml:space="preserve">            'nutrients': c['nutrients'],</w:t>
            </w:r>
          </w:p>
          <w:p>
            <w:pPr>
              <w:spacing w:after="0" w:before="0" w:line="276" w:lineRule="auto"/>
            </w:pPr>
            <w:r>
              <w:rPr>
                <w:rFonts w:ascii="Consolas" w:hAnsi="Consolas"/>
                <w:color w:val="999999"/>
                <w:sz w:val="15"/>
              </w:rPr>
              <w:t xml:space="preserve">134  </w:t>
            </w:r>
            <w:r>
              <w:rPr>
                <w:rFonts w:ascii="Consolas" w:hAnsi="Consolas"/>
                <w:color w:val="000000"/>
                <w:sz w:val="15"/>
              </w:rPr>
              <w:t xml:space="preserve">            'description': c['description'],</w:t>
            </w:r>
          </w:p>
          <w:p>
            <w:pPr>
              <w:spacing w:after="0" w:before="0" w:line="276" w:lineRule="auto"/>
            </w:pPr>
            <w:r>
              <w:rPr>
                <w:rFonts w:ascii="Consolas" w:hAnsi="Consolas"/>
                <w:color w:val="999999"/>
                <w:sz w:val="15"/>
              </w:rPr>
              <w:t xml:space="preserve">135  </w:t>
            </w:r>
            <w:r>
              <w:rPr>
                <w:rFonts w:ascii="Consolas" w:hAnsi="Consolas"/>
                <w:color w:val="000000"/>
                <w:sz w:val="15"/>
              </w:rPr>
              <w:t xml:space="preserve">            'active': c['id'] == active_id</w:t>
            </w:r>
          </w:p>
          <w:p>
            <w:pPr>
              <w:spacing w:after="0" w:before="0" w:line="276" w:lineRule="auto"/>
            </w:pPr>
            <w:r>
              <w:rPr>
                <w:rFonts w:ascii="Consolas" w:hAnsi="Consolas"/>
                <w:color w:val="999999"/>
                <w:sz w:val="15"/>
              </w:rPr>
              <w:t xml:space="preserve">136  </w:t>
            </w:r>
            <w:r>
              <w:rPr>
                <w:rFonts w:ascii="Consolas" w:hAnsi="Consolas"/>
                <w:color w:val="000000"/>
                <w:sz w:val="15"/>
              </w:rPr>
              <w:t xml:space="preserve">        } for c in cultures],</w:t>
            </w:r>
          </w:p>
          <w:p>
            <w:pPr>
              <w:spacing w:after="0" w:before="0" w:line="276" w:lineRule="auto"/>
            </w:pPr>
            <w:r>
              <w:rPr>
                <w:rFonts w:ascii="Consolas" w:hAnsi="Consolas"/>
                <w:color w:val="999999"/>
                <w:sz w:val="15"/>
              </w:rPr>
              <w:t xml:space="preserve">137  </w:t>
            </w:r>
            <w:r>
              <w:rPr>
                <w:rFonts w:ascii="Consolas" w:hAnsi="Consolas"/>
                <w:color w:val="000000"/>
                <w:sz w:val="15"/>
              </w:rPr>
              <w:t xml:space="preserve">        'active_culture_id': active_id</w:t>
            </w:r>
          </w:p>
          <w:p>
            <w:pPr>
              <w:spacing w:after="0" w:before="0" w:line="276" w:lineRule="auto"/>
            </w:pPr>
            <w:r>
              <w:rPr>
                <w:rFonts w:ascii="Consolas" w:hAnsi="Consolas"/>
                <w:color w:val="999999"/>
                <w:sz w:val="15"/>
              </w:rPr>
              <w:t xml:space="preserve">138  </w:t>
            </w:r>
            <w:r>
              <w:rPr>
                <w:rFonts w:ascii="Consolas" w:hAnsi="Consolas"/>
                <w:color w:val="000000"/>
                <w:sz w:val="15"/>
              </w:rPr>
              <w:t xml:space="preserve">    })</w:t>
            </w:r>
          </w:p>
          <w:p>
            <w:pPr>
              <w:spacing w:after="0" w:before="0" w:line="276" w:lineRule="auto"/>
            </w:pPr>
            <w:r>
              <w:rPr>
                <w:rFonts w:ascii="Consolas" w:hAnsi="Consolas"/>
                <w:color w:val="999999"/>
                <w:sz w:val="15"/>
              </w:rPr>
              <w:t xml:space="preserve">139  </w:t>
            </w:r>
            <w:r>
              <w:rPr>
                <w:rFonts w:ascii="Consolas" w:hAnsi="Consolas"/>
                <w:color w:val="000000"/>
                <w:sz w:val="15"/>
              </w:rPr>
            </w:r>
          </w:p>
          <w:p>
            <w:pPr>
              <w:spacing w:after="0" w:before="0" w:line="276" w:lineRule="auto"/>
            </w:pPr>
            <w:r>
              <w:rPr>
                <w:rFonts w:ascii="Consolas" w:hAnsi="Consolas"/>
                <w:color w:val="999999"/>
                <w:sz w:val="15"/>
              </w:rPr>
              <w:t xml:space="preserve">140  </w:t>
            </w:r>
            <w:r>
              <w:rPr>
                <w:rFonts w:ascii="Consolas" w:hAnsi="Consolas"/>
                <w:color w:val="000000"/>
                <w:sz w:val="15"/>
              </w:rPr>
            </w:r>
          </w:p>
          <w:p>
            <w:pPr>
              <w:spacing w:after="0" w:before="0" w:line="276" w:lineRule="auto"/>
            </w:pPr>
            <w:r>
              <w:rPr>
                <w:rFonts w:ascii="Consolas" w:hAnsi="Consolas"/>
                <w:color w:val="999999"/>
                <w:sz w:val="15"/>
              </w:rPr>
              <w:t xml:space="preserve">141  </w:t>
            </w:r>
            <w:r>
              <w:rPr>
                <w:rFonts w:ascii="Consolas" w:hAnsi="Consolas"/>
                <w:color w:val="000000"/>
                <w:sz w:val="15"/>
              </w:rPr>
              <w:t>@app.route('/api/cultures/&lt;int:culture_id&gt;/activate', methods=['POST'])</w:t>
            </w:r>
          </w:p>
          <w:p>
            <w:pPr>
              <w:spacing w:after="0" w:before="0" w:line="276" w:lineRule="auto"/>
            </w:pPr>
            <w:r>
              <w:rPr>
                <w:rFonts w:ascii="Consolas" w:hAnsi="Consolas"/>
                <w:color w:val="999999"/>
                <w:sz w:val="15"/>
              </w:rPr>
              <w:t xml:space="preserve">142  </w:t>
            </w:r>
            <w:r>
              <w:rPr>
                <w:rFonts w:ascii="Consolas" w:hAnsi="Consolas"/>
                <w:color w:val="000000"/>
                <w:sz w:val="15"/>
              </w:rPr>
              <w:t>def activate_culture(culture_id):</w:t>
            </w:r>
          </w:p>
          <w:p>
            <w:pPr>
              <w:spacing w:after="0" w:before="0" w:line="276" w:lineRule="auto"/>
            </w:pPr>
            <w:r>
              <w:rPr>
                <w:rFonts w:ascii="Consolas" w:hAnsi="Consolas"/>
                <w:color w:val="999999"/>
                <w:sz w:val="15"/>
              </w:rPr>
              <w:t xml:space="preserve">143  </w:t>
            </w:r>
            <w:r>
              <w:rPr>
                <w:rFonts w:ascii="Consolas" w:hAnsi="Consolas"/>
                <w:color w:val="000000"/>
                <w:sz w:val="15"/>
              </w:rPr>
              <w:t xml:space="preserve">    """Activer une culture et ajuster les seuils automatiquement."""</w:t>
            </w:r>
          </w:p>
          <w:p>
            <w:pPr>
              <w:spacing w:after="0" w:before="0" w:line="276" w:lineRule="auto"/>
            </w:pPr>
            <w:r>
              <w:rPr>
                <w:rFonts w:ascii="Consolas" w:hAnsi="Consolas"/>
                <w:color w:val="999999"/>
                <w:sz w:val="15"/>
              </w:rPr>
              <w:t xml:space="preserve">144  </w:t>
            </w:r>
            <w:r>
              <w:rPr>
                <w:rFonts w:ascii="Consolas" w:hAnsi="Consolas"/>
                <w:color w:val="000000"/>
                <w:sz w:val="15"/>
              </w:rPr>
              <w:t xml:space="preserve">    conn = get_db()</w:t>
            </w:r>
          </w:p>
          <w:p>
            <w:pPr>
              <w:spacing w:after="0" w:before="0" w:line="276" w:lineRule="auto"/>
            </w:pPr>
            <w:r>
              <w:rPr>
                <w:rFonts w:ascii="Consolas" w:hAnsi="Consolas"/>
                <w:color w:val="999999"/>
                <w:sz w:val="15"/>
              </w:rPr>
              <w:t xml:space="preserve">145  </w:t>
            </w:r>
            <w:r>
              <w:rPr>
                <w:rFonts w:ascii="Consolas" w:hAnsi="Consolas"/>
                <w:color w:val="000000"/>
                <w:sz w:val="15"/>
              </w:rPr>
              <w:t xml:space="preserve">    culture = conn.execute("SELECT * FROM culture_profiles WHERE id = ?", (culture_id,)).fetchone()</w:t>
            </w:r>
          </w:p>
          <w:p>
            <w:pPr>
              <w:spacing w:after="0" w:before="0" w:line="276" w:lineRule="auto"/>
            </w:pPr>
            <w:r>
              <w:rPr>
                <w:rFonts w:ascii="Consolas" w:hAnsi="Consolas"/>
                <w:color w:val="999999"/>
                <w:sz w:val="15"/>
              </w:rPr>
              <w:t xml:space="preserve">146  </w:t>
            </w:r>
            <w:r>
              <w:rPr>
                <w:rFonts w:ascii="Consolas" w:hAnsi="Consolas"/>
                <w:color w:val="000000"/>
                <w:sz w:val="15"/>
              </w:rPr>
              <w:t xml:space="preserve">    if not culture:</w:t>
            </w:r>
          </w:p>
          <w:p>
            <w:pPr>
              <w:spacing w:after="0" w:before="0" w:line="276" w:lineRule="auto"/>
            </w:pPr>
            <w:r>
              <w:rPr>
                <w:rFonts w:ascii="Consolas" w:hAnsi="Consolas"/>
                <w:color w:val="999999"/>
                <w:sz w:val="15"/>
              </w:rPr>
              <w:t xml:space="preserve">147  </w:t>
            </w:r>
            <w:r>
              <w:rPr>
                <w:rFonts w:ascii="Consolas" w:hAnsi="Consolas"/>
                <w:color w:val="000000"/>
                <w:sz w:val="15"/>
              </w:rPr>
              <w:t xml:space="preserve">        conn.close()</w:t>
            </w:r>
          </w:p>
          <w:p>
            <w:pPr>
              <w:spacing w:after="0" w:before="0" w:line="276" w:lineRule="auto"/>
            </w:pPr>
            <w:r>
              <w:rPr>
                <w:rFonts w:ascii="Consolas" w:hAnsi="Consolas"/>
                <w:color w:val="999999"/>
                <w:sz w:val="15"/>
              </w:rPr>
              <w:t xml:space="preserve">148  </w:t>
            </w:r>
            <w:r>
              <w:rPr>
                <w:rFonts w:ascii="Consolas" w:hAnsi="Consolas"/>
                <w:color w:val="000000"/>
                <w:sz w:val="15"/>
              </w:rPr>
              <w:t xml:space="preserve">        return jsonify({'error': 'Culture non trouvée'}), 404</w:t>
            </w:r>
          </w:p>
          <w:p>
            <w:pPr>
              <w:spacing w:after="0" w:before="0" w:line="276" w:lineRule="auto"/>
            </w:pPr>
            <w:r>
              <w:rPr>
                <w:rFonts w:ascii="Consolas" w:hAnsi="Consolas"/>
                <w:color w:val="999999"/>
                <w:sz w:val="15"/>
              </w:rPr>
              <w:t xml:space="preserve">149  </w:t>
            </w:r>
            <w:r>
              <w:rPr>
                <w:rFonts w:ascii="Consolas" w:hAnsi="Consolas"/>
                <w:color w:val="000000"/>
                <w:sz w:val="15"/>
              </w:rPr>
            </w:r>
          </w:p>
          <w:p>
            <w:pPr>
              <w:spacing w:after="0" w:before="0" w:line="276" w:lineRule="auto"/>
            </w:pPr>
            <w:r>
              <w:rPr>
                <w:rFonts w:ascii="Consolas" w:hAnsi="Consolas"/>
                <w:color w:val="999999"/>
                <w:sz w:val="15"/>
              </w:rPr>
              <w:t xml:space="preserve">150  </w:t>
            </w:r>
            <w:r>
              <w:rPr>
                <w:rFonts w:ascii="Consolas" w:hAnsi="Consolas"/>
                <w:color w:val="000000"/>
                <w:sz w:val="15"/>
              </w:rPr>
              <w:t xml:space="preserve">    conn.execute('''</w:t>
            </w:r>
          </w:p>
          <w:p>
            <w:pPr>
              <w:spacing w:after="0" w:before="0" w:line="276" w:lineRule="auto"/>
            </w:pPr>
            <w:r>
              <w:rPr>
                <w:rFonts w:ascii="Consolas" w:hAnsi="Consolas"/>
                <w:color w:val="999999"/>
                <w:sz w:val="15"/>
              </w:rPr>
              <w:t xml:space="preserve">151  </w:t>
            </w:r>
            <w:r>
              <w:rPr>
                <w:rFonts w:ascii="Consolas" w:hAnsi="Consolas"/>
                <w:color w:val="000000"/>
                <w:sz w:val="15"/>
              </w:rPr>
              <w:t xml:space="preserve">        UPDATE system_state SET</w:t>
            </w:r>
          </w:p>
          <w:p>
            <w:pPr>
              <w:spacing w:after="0" w:before="0" w:line="276" w:lineRule="auto"/>
            </w:pPr>
            <w:r>
              <w:rPr>
                <w:rFonts w:ascii="Consolas" w:hAnsi="Consolas"/>
                <w:color w:val="999999"/>
                <w:sz w:val="15"/>
              </w:rPr>
              <w:t xml:space="preserve">152  </w:t>
            </w:r>
            <w:r>
              <w:rPr>
                <w:rFonts w:ascii="Consolas" w:hAnsi="Consolas"/>
                <w:color w:val="000000"/>
                <w:sz w:val="15"/>
              </w:rPr>
              <w:t xml:space="preserve">            active_culture_id = ?,</w:t>
            </w:r>
          </w:p>
          <w:p>
            <w:pPr>
              <w:spacing w:after="0" w:before="0" w:line="276" w:lineRule="auto"/>
            </w:pPr>
            <w:r>
              <w:rPr>
                <w:rFonts w:ascii="Consolas" w:hAnsi="Consolas"/>
                <w:color w:val="999999"/>
                <w:sz w:val="15"/>
              </w:rPr>
              <w:t xml:space="preserve">153  </w:t>
            </w:r>
            <w:r>
              <w:rPr>
                <w:rFonts w:ascii="Consolas" w:hAnsi="Consolas"/>
                <w:color w:val="000000"/>
                <w:sz w:val="15"/>
              </w:rPr>
              <w:t xml:space="preserve">            ph_threshold_min = ?,</w:t>
            </w:r>
          </w:p>
          <w:p>
            <w:pPr>
              <w:spacing w:after="0" w:before="0" w:line="276" w:lineRule="auto"/>
            </w:pPr>
            <w:r>
              <w:rPr>
                <w:rFonts w:ascii="Consolas" w:hAnsi="Consolas"/>
                <w:color w:val="999999"/>
                <w:sz w:val="15"/>
              </w:rPr>
              <w:t xml:space="preserve">154  </w:t>
            </w:r>
            <w:r>
              <w:rPr>
                <w:rFonts w:ascii="Consolas" w:hAnsi="Consolas"/>
                <w:color w:val="000000"/>
                <w:sz w:val="15"/>
              </w:rPr>
              <w:t xml:space="preserve">            ph_threshold_max = ?,</w:t>
            </w:r>
          </w:p>
          <w:p>
            <w:pPr>
              <w:spacing w:after="0" w:before="0" w:line="276" w:lineRule="auto"/>
            </w:pPr>
            <w:r>
              <w:rPr>
                <w:rFonts w:ascii="Consolas" w:hAnsi="Consolas"/>
                <w:color w:val="999999"/>
                <w:sz w:val="15"/>
              </w:rPr>
              <w:t xml:space="preserve">155  </w:t>
            </w:r>
            <w:r>
              <w:rPr>
                <w:rFonts w:ascii="Consolas" w:hAnsi="Consolas"/>
                <w:color w:val="000000"/>
                <w:sz w:val="15"/>
              </w:rPr>
              <w:t xml:space="preserve">            ec_threshold_min = ?,</w:t>
            </w:r>
          </w:p>
          <w:p>
            <w:pPr>
              <w:spacing w:after="0" w:before="0" w:line="276" w:lineRule="auto"/>
            </w:pPr>
            <w:r>
              <w:rPr>
                <w:rFonts w:ascii="Consolas" w:hAnsi="Consolas"/>
                <w:color w:val="999999"/>
                <w:sz w:val="15"/>
              </w:rPr>
              <w:t xml:space="preserve">156  </w:t>
            </w:r>
            <w:r>
              <w:rPr>
                <w:rFonts w:ascii="Consolas" w:hAnsi="Consolas"/>
                <w:color w:val="000000"/>
                <w:sz w:val="15"/>
              </w:rPr>
              <w:t xml:space="preserve">            ec_threshold_max = ?,</w:t>
            </w:r>
          </w:p>
          <w:p>
            <w:pPr>
              <w:spacing w:after="0" w:before="0" w:line="276" w:lineRule="auto"/>
            </w:pPr>
            <w:r>
              <w:rPr>
                <w:rFonts w:ascii="Consolas" w:hAnsi="Consolas"/>
                <w:color w:val="999999"/>
                <w:sz w:val="15"/>
              </w:rPr>
              <w:t xml:space="preserve">157  </w:t>
            </w:r>
            <w:r>
              <w:rPr>
                <w:rFonts w:ascii="Consolas" w:hAnsi="Consolas"/>
                <w:color w:val="000000"/>
                <w:sz w:val="15"/>
              </w:rPr>
              <w:t xml:space="preserve">            updated_at = ?</w:t>
            </w:r>
          </w:p>
          <w:p>
            <w:pPr>
              <w:spacing w:after="0" w:before="0" w:line="276" w:lineRule="auto"/>
            </w:pPr>
            <w:r>
              <w:rPr>
                <w:rFonts w:ascii="Consolas" w:hAnsi="Consolas"/>
                <w:color w:val="999999"/>
                <w:sz w:val="15"/>
              </w:rPr>
              <w:t xml:space="preserve">158  </w:t>
            </w:r>
            <w:r>
              <w:rPr>
                <w:rFonts w:ascii="Consolas" w:hAnsi="Consolas"/>
                <w:color w:val="000000"/>
                <w:sz w:val="15"/>
              </w:rPr>
              <w:t xml:space="preserve">        WHERE id = 1</w:t>
            </w:r>
          </w:p>
          <w:p>
            <w:pPr>
              <w:spacing w:after="0" w:before="0" w:line="276" w:lineRule="auto"/>
            </w:pPr>
            <w:r>
              <w:rPr>
                <w:rFonts w:ascii="Consolas" w:hAnsi="Consolas"/>
                <w:color w:val="999999"/>
                <w:sz w:val="15"/>
              </w:rPr>
              <w:t xml:space="preserve">159  </w:t>
            </w:r>
            <w:r>
              <w:rPr>
                <w:rFonts w:ascii="Consolas" w:hAnsi="Consolas"/>
                <w:color w:val="000000"/>
                <w:sz w:val="15"/>
              </w:rPr>
              <w:t xml:space="preserve">    ''', (culture_id, culture['ph_min'], culture['ph_max'],</w:t>
            </w:r>
          </w:p>
          <w:p>
            <w:pPr>
              <w:spacing w:after="0" w:before="0" w:line="276" w:lineRule="auto"/>
            </w:pPr>
            <w:r>
              <w:rPr>
                <w:rFonts w:ascii="Consolas" w:hAnsi="Consolas"/>
                <w:color w:val="999999"/>
                <w:sz w:val="15"/>
              </w:rPr>
              <w:t xml:space="preserve">160  </w:t>
            </w:r>
            <w:r>
              <w:rPr>
                <w:rFonts w:ascii="Consolas" w:hAnsi="Consolas"/>
                <w:color w:val="000000"/>
                <w:sz w:val="15"/>
              </w:rPr>
              <w:t xml:space="preserve">          culture['ec_min'], culture['ec_max'], datetime.now().isoformat()))</w:t>
            </w:r>
          </w:p>
          <w:p>
            <w:pPr>
              <w:spacing w:after="0" w:before="0" w:line="276" w:lineRule="auto"/>
            </w:pPr>
            <w:r>
              <w:rPr>
                <w:rFonts w:ascii="Consolas" w:hAnsi="Consolas"/>
                <w:color w:val="999999"/>
                <w:sz w:val="15"/>
              </w:rPr>
              <w:t xml:space="preserve">161  </w:t>
            </w:r>
            <w:r>
              <w:rPr>
                <w:rFonts w:ascii="Consolas" w:hAnsi="Consolas"/>
                <w:color w:val="000000"/>
                <w:sz w:val="15"/>
              </w:rPr>
              <w:t xml:space="preserve">    conn.commit()</w:t>
            </w:r>
          </w:p>
          <w:p>
            <w:pPr>
              <w:spacing w:after="0" w:before="0" w:line="276" w:lineRule="auto"/>
            </w:pPr>
            <w:r>
              <w:rPr>
                <w:rFonts w:ascii="Consolas" w:hAnsi="Consolas"/>
                <w:color w:val="999999"/>
                <w:sz w:val="15"/>
              </w:rPr>
              <w:t xml:space="preserve">162  </w:t>
            </w:r>
            <w:r>
              <w:rPr>
                <w:rFonts w:ascii="Consolas" w:hAnsi="Consolas"/>
                <w:color w:val="000000"/>
                <w:sz w:val="15"/>
              </w:rPr>
              <w:t xml:space="preserve">    conn.close()</w:t>
            </w:r>
          </w:p>
          <w:p>
            <w:pPr>
              <w:spacing w:after="0" w:before="0" w:line="276" w:lineRule="auto"/>
            </w:pPr>
            <w:r>
              <w:rPr>
                <w:rFonts w:ascii="Consolas" w:hAnsi="Consolas"/>
                <w:color w:val="999999"/>
                <w:sz w:val="15"/>
              </w:rPr>
              <w:t xml:space="preserve">163  </w:t>
            </w:r>
            <w:r>
              <w:rPr>
                <w:rFonts w:ascii="Consolas" w:hAnsi="Consolas"/>
                <w:color w:val="000000"/>
                <w:sz w:val="15"/>
              </w:rPr>
            </w:r>
          </w:p>
          <w:p>
            <w:pPr>
              <w:spacing w:after="0" w:before="0" w:line="276" w:lineRule="auto"/>
            </w:pPr>
            <w:r>
              <w:rPr>
                <w:rFonts w:ascii="Consolas" w:hAnsi="Consolas"/>
                <w:color w:val="999999"/>
                <w:sz w:val="15"/>
              </w:rPr>
              <w:t xml:space="preserve">164  </w:t>
            </w:r>
            <w:r>
              <w:rPr>
                <w:rFonts w:ascii="Consolas" w:hAnsi="Consolas"/>
                <w:color w:val="000000"/>
                <w:sz w:val="15"/>
              </w:rPr>
              <w:t xml:space="preserve">    return jsonify({</w:t>
            </w:r>
          </w:p>
          <w:p>
            <w:pPr>
              <w:spacing w:after="0" w:before="0" w:line="276" w:lineRule="auto"/>
            </w:pPr>
            <w:r>
              <w:rPr>
                <w:rFonts w:ascii="Consolas" w:hAnsi="Consolas"/>
                <w:color w:val="999999"/>
                <w:sz w:val="15"/>
              </w:rPr>
              <w:t xml:space="preserve">165  </w:t>
            </w:r>
            <w:r>
              <w:rPr>
                <w:rFonts w:ascii="Consolas" w:hAnsi="Consolas"/>
                <w:color w:val="000000"/>
                <w:sz w:val="15"/>
              </w:rPr>
              <w:t xml:space="preserve">        'message': f'Culture {culture["name"]} activée',</w:t>
            </w:r>
          </w:p>
          <w:p>
            <w:pPr>
              <w:spacing w:after="0" w:before="0" w:line="276" w:lineRule="auto"/>
            </w:pPr>
            <w:r>
              <w:rPr>
                <w:rFonts w:ascii="Consolas" w:hAnsi="Consolas"/>
                <w:color w:val="999999"/>
                <w:sz w:val="15"/>
              </w:rPr>
              <w:t xml:space="preserve">166  </w:t>
            </w:r>
            <w:r>
              <w:rPr>
                <w:rFonts w:ascii="Consolas" w:hAnsi="Consolas"/>
                <w:color w:val="000000"/>
                <w:sz w:val="15"/>
              </w:rPr>
              <w:t xml:space="preserve">        'thresholds': {</w:t>
            </w:r>
          </w:p>
          <w:p>
            <w:pPr>
              <w:spacing w:after="0" w:before="0" w:line="276" w:lineRule="auto"/>
            </w:pPr>
            <w:r>
              <w:rPr>
                <w:rFonts w:ascii="Consolas" w:hAnsi="Consolas"/>
                <w:color w:val="999999"/>
                <w:sz w:val="15"/>
              </w:rPr>
              <w:t xml:space="preserve">167  </w:t>
            </w:r>
            <w:r>
              <w:rPr>
                <w:rFonts w:ascii="Consolas" w:hAnsi="Consolas"/>
                <w:color w:val="000000"/>
                <w:sz w:val="15"/>
              </w:rPr>
              <w:t xml:space="preserve">            'ph_min': culture['ph_min'], 'ph_max': culture['ph_max'],</w:t>
            </w:r>
          </w:p>
          <w:p>
            <w:pPr>
              <w:spacing w:after="0" w:before="0" w:line="276" w:lineRule="auto"/>
            </w:pPr>
            <w:r>
              <w:rPr>
                <w:rFonts w:ascii="Consolas" w:hAnsi="Consolas"/>
                <w:color w:val="999999"/>
                <w:sz w:val="15"/>
              </w:rPr>
              <w:t xml:space="preserve">168  </w:t>
            </w:r>
            <w:r>
              <w:rPr>
                <w:rFonts w:ascii="Consolas" w:hAnsi="Consolas"/>
                <w:color w:val="000000"/>
                <w:sz w:val="15"/>
              </w:rPr>
              <w:t xml:space="preserve">            'ec_min': culture['ec_min'], 'ec_max': culture['ec_max']</w:t>
            </w:r>
          </w:p>
          <w:p>
            <w:pPr>
              <w:spacing w:after="0" w:before="0" w:line="276" w:lineRule="auto"/>
            </w:pPr>
            <w:r>
              <w:rPr>
                <w:rFonts w:ascii="Consolas" w:hAnsi="Consolas"/>
                <w:color w:val="999999"/>
                <w:sz w:val="15"/>
              </w:rPr>
              <w:t xml:space="preserve">169  </w:t>
            </w:r>
            <w:r>
              <w:rPr>
                <w:rFonts w:ascii="Consolas" w:hAnsi="Consolas"/>
                <w:color w:val="000000"/>
                <w:sz w:val="15"/>
              </w:rPr>
              <w:t xml:space="preserve">        }</w:t>
            </w:r>
          </w:p>
          <w:p>
            <w:pPr>
              <w:spacing w:after="0" w:before="0" w:line="276" w:lineRule="auto"/>
            </w:pPr>
            <w:r>
              <w:rPr>
                <w:rFonts w:ascii="Consolas" w:hAnsi="Consolas"/>
                <w:color w:val="999999"/>
                <w:sz w:val="15"/>
              </w:rPr>
              <w:t xml:space="preserve">170  </w:t>
            </w:r>
            <w:r>
              <w:rPr>
                <w:rFonts w:ascii="Consolas" w:hAnsi="Consolas"/>
                <w:color w:val="000000"/>
                <w:sz w:val="15"/>
              </w:rPr>
              <w:t xml:space="preserve">    })</w:t>
            </w:r>
          </w:p>
          <w:p>
            <w:pPr>
              <w:spacing w:after="0" w:before="0" w:line="276" w:lineRule="auto"/>
            </w:pPr>
            <w:r>
              <w:rPr>
                <w:rFonts w:ascii="Consolas" w:hAnsi="Consolas"/>
                <w:color w:val="999999"/>
                <w:sz w:val="15"/>
              </w:rPr>
              <w:t xml:space="preserve">171  </w:t>
            </w:r>
            <w:r>
              <w:rPr>
                <w:rFonts w:ascii="Consolas" w:hAnsi="Consolas"/>
                <w:color w:val="000000"/>
                <w:sz w:val="15"/>
              </w:rPr>
            </w:r>
          </w:p>
          <w:p>
            <w:pPr>
              <w:spacing w:after="0" w:before="0" w:line="276" w:lineRule="auto"/>
            </w:pPr>
            <w:r>
              <w:rPr>
                <w:rFonts w:ascii="Consolas" w:hAnsi="Consolas"/>
                <w:color w:val="999999"/>
                <w:sz w:val="15"/>
              </w:rPr>
              <w:t xml:space="preserve">172  </w:t>
            </w:r>
            <w:r>
              <w:rPr>
                <w:rFonts w:ascii="Consolas" w:hAnsi="Consolas"/>
                <w:color w:val="000000"/>
                <w:sz w:val="15"/>
              </w:rPr>
            </w:r>
          </w:p>
          <w:p>
            <w:pPr>
              <w:spacing w:after="0" w:before="0" w:line="276" w:lineRule="auto"/>
            </w:pPr>
            <w:r>
              <w:rPr>
                <w:rFonts w:ascii="Consolas" w:hAnsi="Consolas"/>
                <w:color w:val="999999"/>
                <w:sz w:val="15"/>
              </w:rPr>
              <w:t xml:space="preserve">173  </w:t>
            </w:r>
            <w:r>
              <w:rPr>
                <w:rFonts w:ascii="Consolas" w:hAnsi="Consolas"/>
                <w:color w:val="000000"/>
                <w:sz w:val="15"/>
              </w:rPr>
              <w:t># ===== API CONTRÔLE =====</w:t>
            </w:r>
          </w:p>
          <w:p>
            <w:pPr>
              <w:spacing w:after="0" w:before="0" w:line="276" w:lineRule="auto"/>
            </w:pPr>
            <w:r>
              <w:rPr>
                <w:rFonts w:ascii="Consolas" w:hAnsi="Consolas"/>
                <w:color w:val="999999"/>
                <w:sz w:val="15"/>
              </w:rPr>
              <w:t xml:space="preserve">174  </w:t>
            </w:r>
            <w:r>
              <w:rPr>
                <w:rFonts w:ascii="Consolas" w:hAnsi="Consolas"/>
                <w:color w:val="000000"/>
                <w:sz w:val="15"/>
              </w:rPr>
            </w:r>
          </w:p>
          <w:p>
            <w:pPr>
              <w:spacing w:after="0" w:before="0" w:line="276" w:lineRule="auto"/>
            </w:pPr>
            <w:r>
              <w:rPr>
                <w:rFonts w:ascii="Consolas" w:hAnsi="Consolas"/>
                <w:color w:val="999999"/>
                <w:sz w:val="15"/>
              </w:rPr>
              <w:t xml:space="preserve">175  </w:t>
            </w:r>
            <w:r>
              <w:rPr>
                <w:rFonts w:ascii="Consolas" w:hAnsi="Consolas"/>
                <w:color w:val="000000"/>
                <w:sz w:val="15"/>
              </w:rPr>
              <w:t>@app.route('/api/pump/toggle', methods=['POST'])</w:t>
            </w:r>
          </w:p>
          <w:p>
            <w:pPr>
              <w:spacing w:after="0" w:before="0" w:line="276" w:lineRule="auto"/>
            </w:pPr>
            <w:r>
              <w:rPr>
                <w:rFonts w:ascii="Consolas" w:hAnsi="Consolas"/>
                <w:color w:val="999999"/>
                <w:sz w:val="15"/>
              </w:rPr>
              <w:t xml:space="preserve">176  </w:t>
            </w:r>
            <w:r>
              <w:rPr>
                <w:rFonts w:ascii="Consolas" w:hAnsi="Consolas"/>
                <w:color w:val="000000"/>
                <w:sz w:val="15"/>
              </w:rPr>
              <w:t>def toggle_pump():</w:t>
            </w:r>
          </w:p>
          <w:p>
            <w:pPr>
              <w:spacing w:after="0" w:before="0" w:line="276" w:lineRule="auto"/>
            </w:pPr>
            <w:r>
              <w:rPr>
                <w:rFonts w:ascii="Consolas" w:hAnsi="Consolas"/>
                <w:color w:val="999999"/>
                <w:sz w:val="15"/>
              </w:rPr>
              <w:t xml:space="preserve">177  </w:t>
            </w:r>
            <w:r>
              <w:rPr>
                <w:rFonts w:ascii="Consolas" w:hAnsi="Consolas"/>
                <w:color w:val="000000"/>
                <w:sz w:val="15"/>
              </w:rPr>
              <w:t xml:space="preserve">    """Démarrer/arrêter la pompe (cas d'utilisation: démarrer/arrêter la pompe)."""</w:t>
            </w:r>
          </w:p>
          <w:p>
            <w:pPr>
              <w:spacing w:after="0" w:before="0" w:line="276" w:lineRule="auto"/>
            </w:pPr>
            <w:r>
              <w:rPr>
                <w:rFonts w:ascii="Consolas" w:hAnsi="Consolas"/>
                <w:color w:val="999999"/>
                <w:sz w:val="15"/>
              </w:rPr>
              <w:t xml:space="preserve">178  </w:t>
            </w:r>
            <w:r>
              <w:rPr>
                <w:rFonts w:ascii="Consolas" w:hAnsi="Consolas"/>
                <w:color w:val="000000"/>
                <w:sz w:val="15"/>
              </w:rPr>
              <w:t xml:space="preserve">    conn = get_db()</w:t>
            </w:r>
          </w:p>
          <w:p>
            <w:pPr>
              <w:spacing w:after="0" w:before="0" w:line="276" w:lineRule="auto"/>
            </w:pPr>
            <w:r>
              <w:rPr>
                <w:rFonts w:ascii="Consolas" w:hAnsi="Consolas"/>
                <w:color w:val="999999"/>
                <w:sz w:val="15"/>
              </w:rPr>
              <w:t xml:space="preserve">179  </w:t>
            </w:r>
            <w:r>
              <w:rPr>
                <w:rFonts w:ascii="Consolas" w:hAnsi="Consolas"/>
                <w:color w:val="000000"/>
                <w:sz w:val="15"/>
              </w:rPr>
              <w:t xml:space="preserve">    state = conn.execute("SELECT pump_on FROM system_state WHERE id = 1").fetchone()</w:t>
            </w:r>
          </w:p>
          <w:p>
            <w:pPr>
              <w:spacing w:after="0" w:before="0" w:line="276" w:lineRule="auto"/>
            </w:pPr>
            <w:r>
              <w:rPr>
                <w:rFonts w:ascii="Consolas" w:hAnsi="Consolas"/>
                <w:color w:val="999999"/>
                <w:sz w:val="15"/>
              </w:rPr>
              <w:t xml:space="preserve">180  </w:t>
            </w:r>
            <w:r>
              <w:rPr>
                <w:rFonts w:ascii="Consolas" w:hAnsi="Consolas"/>
                <w:color w:val="000000"/>
                <w:sz w:val="15"/>
              </w:rPr>
              <w:t xml:space="preserve">    new_state = 0 if state['pump_on'] else 1</w:t>
            </w:r>
          </w:p>
          <w:p>
            <w:pPr>
              <w:spacing w:after="0" w:before="0" w:line="276" w:lineRule="auto"/>
            </w:pPr>
            <w:r>
              <w:rPr>
                <w:rFonts w:ascii="Consolas" w:hAnsi="Consolas"/>
                <w:color w:val="999999"/>
                <w:sz w:val="15"/>
              </w:rPr>
              <w:t xml:space="preserve">181  </w:t>
            </w:r>
            <w:r>
              <w:rPr>
                <w:rFonts w:ascii="Consolas" w:hAnsi="Consolas"/>
                <w:color w:val="000000"/>
                <w:sz w:val="15"/>
              </w:rPr>
              <w:t xml:space="preserve">    conn.execute("UPDATE system_state SET pump_on = ?, updated_at = ? WHERE id = 1",</w:t>
            </w:r>
          </w:p>
          <w:p>
            <w:pPr>
              <w:spacing w:after="0" w:before="0" w:line="276" w:lineRule="auto"/>
            </w:pPr>
            <w:r>
              <w:rPr>
                <w:rFonts w:ascii="Consolas" w:hAnsi="Consolas"/>
                <w:color w:val="999999"/>
                <w:sz w:val="15"/>
              </w:rPr>
              <w:t xml:space="preserve">182  </w:t>
            </w:r>
            <w:r>
              <w:rPr>
                <w:rFonts w:ascii="Consolas" w:hAnsi="Consolas"/>
                <w:color w:val="000000"/>
                <w:sz w:val="15"/>
              </w:rPr>
              <w:t xml:space="preserve">                 (new_state, datetime.now().isoformat()))</w:t>
            </w:r>
          </w:p>
          <w:p>
            <w:pPr>
              <w:spacing w:after="0" w:before="0" w:line="276" w:lineRule="auto"/>
            </w:pPr>
            <w:r>
              <w:rPr>
                <w:rFonts w:ascii="Consolas" w:hAnsi="Consolas"/>
                <w:color w:val="999999"/>
                <w:sz w:val="15"/>
              </w:rPr>
              <w:t xml:space="preserve">183  </w:t>
            </w:r>
            <w:r>
              <w:rPr>
                <w:rFonts w:ascii="Consolas" w:hAnsi="Consolas"/>
                <w:color w:val="000000"/>
                <w:sz w:val="15"/>
              </w:rPr>
              <w:t xml:space="preserve">    conn.commit()</w:t>
            </w:r>
          </w:p>
          <w:p>
            <w:pPr>
              <w:spacing w:after="0" w:before="0" w:line="276" w:lineRule="auto"/>
            </w:pPr>
            <w:r>
              <w:rPr>
                <w:rFonts w:ascii="Consolas" w:hAnsi="Consolas"/>
                <w:color w:val="999999"/>
                <w:sz w:val="15"/>
              </w:rPr>
              <w:t xml:space="preserve">184  </w:t>
            </w:r>
            <w:r>
              <w:rPr>
                <w:rFonts w:ascii="Consolas" w:hAnsi="Consolas"/>
                <w:color w:val="000000"/>
                <w:sz w:val="15"/>
              </w:rPr>
              <w:t xml:space="preserve">    conn.close()</w:t>
            </w:r>
          </w:p>
          <w:p>
            <w:pPr>
              <w:spacing w:after="0" w:before="0" w:line="276" w:lineRule="auto"/>
            </w:pPr>
            <w:r>
              <w:rPr>
                <w:rFonts w:ascii="Consolas" w:hAnsi="Consolas"/>
                <w:color w:val="999999"/>
                <w:sz w:val="15"/>
              </w:rPr>
              <w:t xml:space="preserve">185  </w:t>
            </w:r>
            <w:r>
              <w:rPr>
                <w:rFonts w:ascii="Consolas" w:hAnsi="Consolas"/>
                <w:color w:val="000000"/>
                <w:sz w:val="15"/>
              </w:rPr>
              <w:t xml:space="preserve">    return jsonify({'pump_on': bool(new_state)})</w:t>
            </w:r>
          </w:p>
          <w:p>
            <w:pPr>
              <w:spacing w:after="0" w:before="0" w:line="276" w:lineRule="auto"/>
            </w:pPr>
            <w:r>
              <w:rPr>
                <w:rFonts w:ascii="Consolas" w:hAnsi="Consolas"/>
                <w:color w:val="999999"/>
                <w:sz w:val="15"/>
              </w:rPr>
              <w:t xml:space="preserve">186  </w:t>
            </w:r>
            <w:r>
              <w:rPr>
                <w:rFonts w:ascii="Consolas" w:hAnsi="Consolas"/>
                <w:color w:val="000000"/>
                <w:sz w:val="15"/>
              </w:rPr>
            </w:r>
          </w:p>
          <w:p>
            <w:pPr>
              <w:spacing w:after="0" w:before="0" w:line="276" w:lineRule="auto"/>
            </w:pPr>
            <w:r>
              <w:rPr>
                <w:rFonts w:ascii="Consolas" w:hAnsi="Consolas"/>
                <w:color w:val="999999"/>
                <w:sz w:val="15"/>
              </w:rPr>
              <w:t xml:space="preserve">187  </w:t>
            </w:r>
            <w:r>
              <w:rPr>
                <w:rFonts w:ascii="Consolas" w:hAnsi="Consolas"/>
                <w:color w:val="000000"/>
                <w:sz w:val="15"/>
              </w:rPr>
            </w:r>
          </w:p>
          <w:p>
            <w:pPr>
              <w:spacing w:after="0" w:before="0" w:line="276" w:lineRule="auto"/>
            </w:pPr>
            <w:r>
              <w:rPr>
                <w:rFonts w:ascii="Consolas" w:hAnsi="Consolas"/>
                <w:color w:val="999999"/>
                <w:sz w:val="15"/>
              </w:rPr>
              <w:t xml:space="preserve">188  </w:t>
            </w:r>
            <w:r>
              <w:rPr>
                <w:rFonts w:ascii="Consolas" w:hAnsi="Consolas"/>
                <w:color w:val="000000"/>
                <w:sz w:val="15"/>
              </w:rPr>
              <w:t>@app.route('/api/lighting/toggle', methods=['POST'])</w:t>
            </w:r>
          </w:p>
          <w:p>
            <w:pPr>
              <w:spacing w:after="0" w:before="0" w:line="276" w:lineRule="auto"/>
            </w:pPr>
            <w:r>
              <w:rPr>
                <w:rFonts w:ascii="Consolas" w:hAnsi="Consolas"/>
                <w:color w:val="999999"/>
                <w:sz w:val="15"/>
              </w:rPr>
              <w:t xml:space="preserve">189  </w:t>
            </w:r>
            <w:r>
              <w:rPr>
                <w:rFonts w:ascii="Consolas" w:hAnsi="Consolas"/>
                <w:color w:val="000000"/>
                <w:sz w:val="15"/>
              </w:rPr>
              <w:t>def toggle_lighting():</w:t>
            </w:r>
          </w:p>
          <w:p>
            <w:pPr>
              <w:spacing w:after="0" w:before="0" w:line="276" w:lineRule="auto"/>
            </w:pPr>
            <w:r>
              <w:rPr>
                <w:rFonts w:ascii="Consolas" w:hAnsi="Consolas"/>
                <w:color w:val="999999"/>
                <w:sz w:val="15"/>
              </w:rPr>
              <w:t xml:space="preserve">190  </w:t>
            </w:r>
            <w:r>
              <w:rPr>
                <w:rFonts w:ascii="Consolas" w:hAnsi="Consolas"/>
                <w:color w:val="000000"/>
                <w:sz w:val="15"/>
              </w:rPr>
              <w:t xml:space="preserve">    """Contrôler l'éclairage LED."""</w:t>
            </w:r>
          </w:p>
          <w:p>
            <w:pPr>
              <w:spacing w:after="0" w:before="0" w:line="276" w:lineRule="auto"/>
            </w:pPr>
            <w:r>
              <w:rPr>
                <w:rFonts w:ascii="Consolas" w:hAnsi="Consolas"/>
                <w:color w:val="999999"/>
                <w:sz w:val="15"/>
              </w:rPr>
              <w:t xml:space="preserve">191  </w:t>
            </w:r>
            <w:r>
              <w:rPr>
                <w:rFonts w:ascii="Consolas" w:hAnsi="Consolas"/>
                <w:color w:val="000000"/>
                <w:sz w:val="15"/>
              </w:rPr>
              <w:t xml:space="preserve">    conn = get_db()</w:t>
            </w:r>
          </w:p>
          <w:p>
            <w:pPr>
              <w:spacing w:after="0" w:before="0" w:line="276" w:lineRule="auto"/>
            </w:pPr>
            <w:r>
              <w:rPr>
                <w:rFonts w:ascii="Consolas" w:hAnsi="Consolas"/>
                <w:color w:val="999999"/>
                <w:sz w:val="15"/>
              </w:rPr>
              <w:t xml:space="preserve">192  </w:t>
            </w:r>
            <w:r>
              <w:rPr>
                <w:rFonts w:ascii="Consolas" w:hAnsi="Consolas"/>
                <w:color w:val="000000"/>
                <w:sz w:val="15"/>
              </w:rPr>
              <w:t xml:space="preserve">    state = conn.execute("SELECT lighting_on FROM system_state WHERE id = 1").fetchone()</w:t>
            </w:r>
          </w:p>
          <w:p>
            <w:pPr>
              <w:spacing w:after="0" w:before="0" w:line="276" w:lineRule="auto"/>
            </w:pPr>
            <w:r>
              <w:rPr>
                <w:rFonts w:ascii="Consolas" w:hAnsi="Consolas"/>
                <w:color w:val="999999"/>
                <w:sz w:val="15"/>
              </w:rPr>
              <w:t xml:space="preserve">193  </w:t>
            </w:r>
            <w:r>
              <w:rPr>
                <w:rFonts w:ascii="Consolas" w:hAnsi="Consolas"/>
                <w:color w:val="000000"/>
                <w:sz w:val="15"/>
              </w:rPr>
              <w:t xml:space="preserve">    new_state = 0 if state['lighting_on'] else 1</w:t>
            </w:r>
          </w:p>
          <w:p>
            <w:pPr>
              <w:spacing w:after="0" w:before="0" w:line="276" w:lineRule="auto"/>
            </w:pPr>
            <w:r>
              <w:rPr>
                <w:rFonts w:ascii="Consolas" w:hAnsi="Consolas"/>
                <w:color w:val="999999"/>
                <w:sz w:val="15"/>
              </w:rPr>
              <w:t xml:space="preserve">194  </w:t>
            </w:r>
            <w:r>
              <w:rPr>
                <w:rFonts w:ascii="Consolas" w:hAnsi="Consolas"/>
                <w:color w:val="000000"/>
                <w:sz w:val="15"/>
              </w:rPr>
              <w:t xml:space="preserve">    conn.execute("UPDATE system_state SET lighting_on = ?, updated_at = ? WHERE id = 1",</w:t>
            </w:r>
          </w:p>
          <w:p>
            <w:pPr>
              <w:spacing w:after="0" w:before="0" w:line="276" w:lineRule="auto"/>
            </w:pPr>
            <w:r>
              <w:rPr>
                <w:rFonts w:ascii="Consolas" w:hAnsi="Consolas"/>
                <w:color w:val="999999"/>
                <w:sz w:val="15"/>
              </w:rPr>
              <w:t xml:space="preserve">195  </w:t>
            </w:r>
            <w:r>
              <w:rPr>
                <w:rFonts w:ascii="Consolas" w:hAnsi="Consolas"/>
                <w:color w:val="000000"/>
                <w:sz w:val="15"/>
              </w:rPr>
              <w:t xml:space="preserve">                 (new_state, datetime.now().isoformat()))</w:t>
            </w:r>
          </w:p>
          <w:p>
            <w:pPr>
              <w:spacing w:after="0" w:before="0" w:line="276" w:lineRule="auto"/>
            </w:pPr>
            <w:r>
              <w:rPr>
                <w:rFonts w:ascii="Consolas" w:hAnsi="Consolas"/>
                <w:color w:val="999999"/>
                <w:sz w:val="15"/>
              </w:rPr>
              <w:t xml:space="preserve">196  </w:t>
            </w:r>
            <w:r>
              <w:rPr>
                <w:rFonts w:ascii="Consolas" w:hAnsi="Consolas"/>
                <w:color w:val="000000"/>
                <w:sz w:val="15"/>
              </w:rPr>
              <w:t xml:space="preserve">    conn.commit()</w:t>
            </w:r>
          </w:p>
          <w:p>
            <w:pPr>
              <w:spacing w:after="0" w:before="0" w:line="276" w:lineRule="auto"/>
            </w:pPr>
            <w:r>
              <w:rPr>
                <w:rFonts w:ascii="Consolas" w:hAnsi="Consolas"/>
                <w:color w:val="999999"/>
                <w:sz w:val="15"/>
              </w:rPr>
              <w:t xml:space="preserve">197  </w:t>
            </w:r>
            <w:r>
              <w:rPr>
                <w:rFonts w:ascii="Consolas" w:hAnsi="Consolas"/>
                <w:color w:val="000000"/>
                <w:sz w:val="15"/>
              </w:rPr>
              <w:t xml:space="preserve">    conn.close()</w:t>
            </w:r>
          </w:p>
          <w:p>
            <w:pPr>
              <w:spacing w:after="0" w:before="0" w:line="276" w:lineRule="auto"/>
            </w:pPr>
            <w:r>
              <w:rPr>
                <w:rFonts w:ascii="Consolas" w:hAnsi="Consolas"/>
                <w:color w:val="999999"/>
                <w:sz w:val="15"/>
              </w:rPr>
              <w:t xml:space="preserve">198  </w:t>
            </w:r>
            <w:r>
              <w:rPr>
                <w:rFonts w:ascii="Consolas" w:hAnsi="Consolas"/>
                <w:color w:val="000000"/>
                <w:sz w:val="15"/>
              </w:rPr>
              <w:t xml:space="preserve">    return jsonify({'lighting_on': bool(new_state)})</w:t>
            </w:r>
          </w:p>
          <w:p>
            <w:pPr>
              <w:spacing w:after="0" w:before="0" w:line="276" w:lineRule="auto"/>
            </w:pPr>
            <w:r>
              <w:rPr>
                <w:rFonts w:ascii="Consolas" w:hAnsi="Consolas"/>
                <w:color w:val="999999"/>
                <w:sz w:val="15"/>
              </w:rPr>
              <w:t xml:space="preserve">199  </w:t>
            </w:r>
            <w:r>
              <w:rPr>
                <w:rFonts w:ascii="Consolas" w:hAnsi="Consolas"/>
                <w:color w:val="000000"/>
                <w:sz w:val="15"/>
              </w:rPr>
            </w:r>
          </w:p>
          <w:p>
            <w:pPr>
              <w:spacing w:after="0" w:before="0" w:line="276" w:lineRule="auto"/>
            </w:pPr>
            <w:r>
              <w:rPr>
                <w:rFonts w:ascii="Consolas" w:hAnsi="Consolas"/>
                <w:color w:val="999999"/>
                <w:sz w:val="15"/>
              </w:rPr>
              <w:t xml:space="preserve">200  </w:t>
            </w:r>
            <w:r>
              <w:rPr>
                <w:rFonts w:ascii="Consolas" w:hAnsi="Consolas"/>
                <w:color w:val="000000"/>
                <w:sz w:val="15"/>
              </w:rPr>
            </w:r>
          </w:p>
          <w:p>
            <w:pPr>
              <w:spacing w:after="0" w:before="0" w:line="276" w:lineRule="auto"/>
            </w:pPr>
            <w:r>
              <w:rPr>
                <w:rFonts w:ascii="Consolas" w:hAnsi="Consolas"/>
                <w:color w:val="999999"/>
                <w:sz w:val="15"/>
              </w:rPr>
              <w:t xml:space="preserve">201  </w:t>
            </w:r>
            <w:r>
              <w:rPr>
                <w:rFonts w:ascii="Consolas" w:hAnsi="Consolas"/>
                <w:color w:val="000000"/>
                <w:sz w:val="15"/>
              </w:rPr>
              <w:t>@app.route('/api/system/status', methods=['GET'])</w:t>
            </w:r>
          </w:p>
          <w:p>
            <w:pPr>
              <w:spacing w:after="0" w:before="0" w:line="276" w:lineRule="auto"/>
            </w:pPr>
            <w:r>
              <w:rPr>
                <w:rFonts w:ascii="Consolas" w:hAnsi="Consolas"/>
                <w:color w:val="999999"/>
                <w:sz w:val="15"/>
              </w:rPr>
              <w:t xml:space="preserve">202  </w:t>
            </w:r>
            <w:r>
              <w:rPr>
                <w:rFonts w:ascii="Consolas" w:hAnsi="Consolas"/>
                <w:color w:val="000000"/>
                <w:sz w:val="15"/>
              </w:rPr>
              <w:t>def get_system_status():</w:t>
            </w:r>
          </w:p>
          <w:p>
            <w:pPr>
              <w:spacing w:after="0" w:before="0" w:line="276" w:lineRule="auto"/>
            </w:pPr>
            <w:r>
              <w:rPr>
                <w:rFonts w:ascii="Consolas" w:hAnsi="Consolas"/>
                <w:color w:val="999999"/>
                <w:sz w:val="15"/>
              </w:rPr>
              <w:t xml:space="preserve">203  </w:t>
            </w:r>
            <w:r>
              <w:rPr>
                <w:rFonts w:ascii="Consolas" w:hAnsi="Consolas"/>
                <w:color w:val="000000"/>
                <w:sz w:val="15"/>
              </w:rPr>
              <w:t xml:space="preserve">    """Obtenir l'état complet du système."""</w:t>
            </w:r>
          </w:p>
          <w:p>
            <w:pPr>
              <w:spacing w:after="0" w:before="0" w:line="276" w:lineRule="auto"/>
            </w:pPr>
            <w:r>
              <w:rPr>
                <w:rFonts w:ascii="Consolas" w:hAnsi="Consolas"/>
                <w:color w:val="999999"/>
                <w:sz w:val="15"/>
              </w:rPr>
              <w:t xml:space="preserve">204  </w:t>
            </w:r>
            <w:r>
              <w:rPr>
                <w:rFonts w:ascii="Consolas" w:hAnsi="Consolas"/>
                <w:color w:val="000000"/>
                <w:sz w:val="15"/>
              </w:rPr>
              <w:t xml:space="preserve">    conn = get_db()</w:t>
            </w:r>
          </w:p>
          <w:p>
            <w:pPr>
              <w:spacing w:after="0" w:before="0" w:line="276" w:lineRule="auto"/>
            </w:pPr>
            <w:r>
              <w:rPr>
                <w:rFonts w:ascii="Consolas" w:hAnsi="Consolas"/>
                <w:color w:val="999999"/>
                <w:sz w:val="15"/>
              </w:rPr>
              <w:t xml:space="preserve">205  </w:t>
            </w:r>
            <w:r>
              <w:rPr>
                <w:rFonts w:ascii="Consolas" w:hAnsi="Consolas"/>
                <w:color w:val="000000"/>
                <w:sz w:val="15"/>
              </w:rPr>
              <w:t xml:space="preserve">    state = conn.execute("SELECT * FROM system_state WHERE id = 1").fetchone()</w:t>
            </w:r>
          </w:p>
          <w:p>
            <w:pPr>
              <w:spacing w:after="0" w:before="0" w:line="276" w:lineRule="auto"/>
            </w:pPr>
            <w:r>
              <w:rPr>
                <w:rFonts w:ascii="Consolas" w:hAnsi="Consolas"/>
                <w:color w:val="999999"/>
                <w:sz w:val="15"/>
              </w:rPr>
              <w:t xml:space="preserve">206  </w:t>
            </w:r>
            <w:r>
              <w:rPr>
                <w:rFonts w:ascii="Consolas" w:hAnsi="Consolas"/>
                <w:color w:val="000000"/>
                <w:sz w:val="15"/>
              </w:rPr>
              <w:t xml:space="preserve">    culture = conn.execute(</w:t>
            </w:r>
          </w:p>
          <w:p>
            <w:pPr>
              <w:spacing w:after="0" w:before="0" w:line="276" w:lineRule="auto"/>
            </w:pPr>
            <w:r>
              <w:rPr>
                <w:rFonts w:ascii="Consolas" w:hAnsi="Consolas"/>
                <w:color w:val="999999"/>
                <w:sz w:val="15"/>
              </w:rPr>
              <w:t xml:space="preserve">207  </w:t>
            </w:r>
            <w:r>
              <w:rPr>
                <w:rFonts w:ascii="Consolas" w:hAnsi="Consolas"/>
                <w:color w:val="000000"/>
                <w:sz w:val="15"/>
              </w:rPr>
              <w:t xml:space="preserve">        "SELECT name, emoji FROM culture_profiles WHERE id = ?",</w:t>
            </w:r>
          </w:p>
          <w:p>
            <w:pPr>
              <w:spacing w:after="0" w:before="0" w:line="276" w:lineRule="auto"/>
            </w:pPr>
            <w:r>
              <w:rPr>
                <w:rFonts w:ascii="Consolas" w:hAnsi="Consolas"/>
                <w:color w:val="999999"/>
                <w:sz w:val="15"/>
              </w:rPr>
              <w:t xml:space="preserve">208  </w:t>
            </w:r>
            <w:r>
              <w:rPr>
                <w:rFonts w:ascii="Consolas" w:hAnsi="Consolas"/>
                <w:color w:val="000000"/>
                <w:sz w:val="15"/>
              </w:rPr>
              <w:t xml:space="preserve">        (state['active_culture_id'],)</w:t>
            </w:r>
          </w:p>
          <w:p>
            <w:pPr>
              <w:spacing w:after="0" w:before="0" w:line="276" w:lineRule="auto"/>
            </w:pPr>
            <w:r>
              <w:rPr>
                <w:rFonts w:ascii="Consolas" w:hAnsi="Consolas"/>
                <w:color w:val="999999"/>
                <w:sz w:val="15"/>
              </w:rPr>
              <w:t xml:space="preserve">209  </w:t>
            </w:r>
            <w:r>
              <w:rPr>
                <w:rFonts w:ascii="Consolas" w:hAnsi="Consolas"/>
                <w:color w:val="000000"/>
                <w:sz w:val="15"/>
              </w:rPr>
              <w:t xml:space="preserve">    ).fetchone() if state else None</w:t>
            </w:r>
          </w:p>
          <w:p>
            <w:pPr>
              <w:spacing w:after="0" w:before="0" w:line="276" w:lineRule="auto"/>
            </w:pPr>
            <w:r>
              <w:rPr>
                <w:rFonts w:ascii="Consolas" w:hAnsi="Consolas"/>
                <w:color w:val="999999"/>
                <w:sz w:val="15"/>
              </w:rPr>
              <w:t xml:space="preserve">210  </w:t>
            </w:r>
            <w:r>
              <w:rPr>
                <w:rFonts w:ascii="Consolas" w:hAnsi="Consolas"/>
                <w:color w:val="000000"/>
                <w:sz w:val="15"/>
              </w:rPr>
            </w:r>
          </w:p>
          <w:p>
            <w:pPr>
              <w:spacing w:after="0" w:before="0" w:line="276" w:lineRule="auto"/>
            </w:pPr>
            <w:r>
              <w:rPr>
                <w:rFonts w:ascii="Consolas" w:hAnsi="Consolas"/>
                <w:color w:val="999999"/>
                <w:sz w:val="15"/>
              </w:rPr>
              <w:t xml:space="preserve">211  </w:t>
            </w:r>
            <w:r>
              <w:rPr>
                <w:rFonts w:ascii="Consolas" w:hAnsi="Consolas"/>
                <w:color w:val="000000"/>
                <w:sz w:val="15"/>
              </w:rPr>
              <w:t xml:space="preserve">    # Compter les alertes non acquittées</w:t>
            </w:r>
          </w:p>
          <w:p>
            <w:pPr>
              <w:spacing w:after="0" w:before="0" w:line="276" w:lineRule="auto"/>
            </w:pPr>
            <w:r>
              <w:rPr>
                <w:rFonts w:ascii="Consolas" w:hAnsi="Consolas"/>
                <w:color w:val="999999"/>
                <w:sz w:val="15"/>
              </w:rPr>
              <w:t xml:space="preserve">212  </w:t>
            </w:r>
            <w:r>
              <w:rPr>
                <w:rFonts w:ascii="Consolas" w:hAnsi="Consolas"/>
                <w:color w:val="000000"/>
                <w:sz w:val="15"/>
              </w:rPr>
              <w:t xml:space="preserve">    unread = conn.execute(</w:t>
            </w:r>
          </w:p>
          <w:p>
            <w:pPr>
              <w:spacing w:after="0" w:before="0" w:line="276" w:lineRule="auto"/>
            </w:pPr>
            <w:r>
              <w:rPr>
                <w:rFonts w:ascii="Consolas" w:hAnsi="Consolas"/>
                <w:color w:val="999999"/>
                <w:sz w:val="15"/>
              </w:rPr>
              <w:t xml:space="preserve">213  </w:t>
            </w:r>
            <w:r>
              <w:rPr>
                <w:rFonts w:ascii="Consolas" w:hAnsi="Consolas"/>
                <w:color w:val="000000"/>
                <w:sz w:val="15"/>
              </w:rPr>
              <w:t xml:space="preserve">        "SELECT COUNT(*) as count FROM alerts WHERE acknowledged = 0"</w:t>
            </w:r>
          </w:p>
          <w:p>
            <w:pPr>
              <w:spacing w:after="0" w:before="0" w:line="276" w:lineRule="auto"/>
            </w:pPr>
            <w:r>
              <w:rPr>
                <w:rFonts w:ascii="Consolas" w:hAnsi="Consolas"/>
                <w:color w:val="999999"/>
                <w:sz w:val="15"/>
              </w:rPr>
              <w:t xml:space="preserve">214  </w:t>
            </w:r>
            <w:r>
              <w:rPr>
                <w:rFonts w:ascii="Consolas" w:hAnsi="Consolas"/>
                <w:color w:val="000000"/>
                <w:sz w:val="15"/>
              </w:rPr>
              <w:t xml:space="preserve">    ).fetchone()</w:t>
            </w:r>
          </w:p>
          <w:p>
            <w:pPr>
              <w:spacing w:after="0" w:before="0" w:line="276" w:lineRule="auto"/>
            </w:pPr>
            <w:r>
              <w:rPr>
                <w:rFonts w:ascii="Consolas" w:hAnsi="Consolas"/>
                <w:color w:val="999999"/>
                <w:sz w:val="15"/>
              </w:rPr>
              <w:t xml:space="preserve">215  </w:t>
            </w:r>
            <w:r>
              <w:rPr>
                <w:rFonts w:ascii="Consolas" w:hAnsi="Consolas"/>
                <w:color w:val="000000"/>
                <w:sz w:val="15"/>
              </w:rPr>
              <w:t xml:space="preserve">    conn.close()</w:t>
            </w:r>
          </w:p>
          <w:p>
            <w:pPr>
              <w:spacing w:after="0" w:before="0" w:line="276" w:lineRule="auto"/>
            </w:pPr>
            <w:r>
              <w:rPr>
                <w:rFonts w:ascii="Consolas" w:hAnsi="Consolas"/>
                <w:color w:val="999999"/>
                <w:sz w:val="15"/>
              </w:rPr>
              <w:t xml:space="preserve">216  </w:t>
            </w:r>
            <w:r>
              <w:rPr>
                <w:rFonts w:ascii="Consolas" w:hAnsi="Consolas"/>
                <w:color w:val="000000"/>
                <w:sz w:val="15"/>
              </w:rPr>
            </w:r>
          </w:p>
          <w:p>
            <w:pPr>
              <w:spacing w:after="0" w:before="0" w:line="276" w:lineRule="auto"/>
            </w:pPr>
            <w:r>
              <w:rPr>
                <w:rFonts w:ascii="Consolas" w:hAnsi="Consolas"/>
                <w:color w:val="999999"/>
                <w:sz w:val="15"/>
              </w:rPr>
              <w:t xml:space="preserve">217  </w:t>
            </w:r>
            <w:r>
              <w:rPr>
                <w:rFonts w:ascii="Consolas" w:hAnsi="Consolas"/>
                <w:color w:val="000000"/>
                <w:sz w:val="15"/>
              </w:rPr>
              <w:t xml:space="preserve">    return jsonify({</w:t>
            </w:r>
          </w:p>
          <w:p>
            <w:pPr>
              <w:spacing w:after="0" w:before="0" w:line="276" w:lineRule="auto"/>
            </w:pPr>
            <w:r>
              <w:rPr>
                <w:rFonts w:ascii="Consolas" w:hAnsi="Consolas"/>
                <w:color w:val="999999"/>
                <w:sz w:val="15"/>
              </w:rPr>
              <w:t xml:space="preserve">218  </w:t>
            </w:r>
            <w:r>
              <w:rPr>
                <w:rFonts w:ascii="Consolas" w:hAnsi="Consolas"/>
                <w:color w:val="000000"/>
                <w:sz w:val="15"/>
              </w:rPr>
              <w:t xml:space="preserve">        'pump_on': bool(state['pump_on']) if state else False,</w:t>
            </w:r>
          </w:p>
          <w:p>
            <w:pPr>
              <w:spacing w:after="0" w:before="0" w:line="276" w:lineRule="auto"/>
            </w:pPr>
            <w:r>
              <w:rPr>
                <w:rFonts w:ascii="Consolas" w:hAnsi="Consolas"/>
                <w:color w:val="999999"/>
                <w:sz w:val="15"/>
              </w:rPr>
              <w:t xml:space="preserve">219  </w:t>
            </w:r>
            <w:r>
              <w:rPr>
                <w:rFonts w:ascii="Consolas" w:hAnsi="Consolas"/>
                <w:color w:val="000000"/>
                <w:sz w:val="15"/>
              </w:rPr>
              <w:t xml:space="preserve">        'lighting_on': bool(state['lighting_on']) if state else False,</w:t>
            </w:r>
          </w:p>
          <w:p>
            <w:pPr>
              <w:spacing w:after="0" w:before="0" w:line="276" w:lineRule="auto"/>
            </w:pPr>
            <w:r>
              <w:rPr>
                <w:rFonts w:ascii="Consolas" w:hAnsi="Consolas"/>
                <w:color w:val="999999"/>
                <w:sz w:val="15"/>
              </w:rPr>
              <w:t xml:space="preserve">220  </w:t>
            </w:r>
            <w:r>
              <w:rPr>
                <w:rFonts w:ascii="Consolas" w:hAnsi="Consolas"/>
                <w:color w:val="000000"/>
                <w:sz w:val="15"/>
              </w:rPr>
              <w:t xml:space="preserve">        'auto_mode': bool(state['auto_mode']) if state else True,</w:t>
            </w:r>
          </w:p>
          <w:p>
            <w:pPr>
              <w:spacing w:after="0" w:before="0" w:line="276" w:lineRule="auto"/>
            </w:pPr>
            <w:r>
              <w:rPr>
                <w:rFonts w:ascii="Consolas" w:hAnsi="Consolas"/>
                <w:color w:val="999999"/>
                <w:sz w:val="15"/>
              </w:rPr>
              <w:t xml:space="preserve">221  </w:t>
            </w:r>
            <w:r>
              <w:rPr>
                <w:rFonts w:ascii="Consolas" w:hAnsi="Consolas"/>
                <w:color w:val="000000"/>
                <w:sz w:val="15"/>
              </w:rPr>
              <w:t xml:space="preserve">        'active_culture': {</w:t>
            </w:r>
          </w:p>
          <w:p>
            <w:pPr>
              <w:spacing w:after="0" w:before="0" w:line="276" w:lineRule="auto"/>
            </w:pPr>
            <w:r>
              <w:rPr>
                <w:rFonts w:ascii="Consolas" w:hAnsi="Consolas"/>
                <w:color w:val="999999"/>
                <w:sz w:val="15"/>
              </w:rPr>
              <w:t xml:space="preserve">222  </w:t>
            </w:r>
            <w:r>
              <w:rPr>
                <w:rFonts w:ascii="Consolas" w:hAnsi="Consolas"/>
                <w:color w:val="000000"/>
                <w:sz w:val="15"/>
              </w:rPr>
              <w:t xml:space="preserve">            'id': state['active_culture_id'],</w:t>
            </w:r>
          </w:p>
          <w:p>
            <w:pPr>
              <w:spacing w:after="0" w:before="0" w:line="276" w:lineRule="auto"/>
            </w:pPr>
            <w:r>
              <w:rPr>
                <w:rFonts w:ascii="Consolas" w:hAnsi="Consolas"/>
                <w:color w:val="999999"/>
                <w:sz w:val="15"/>
              </w:rPr>
              <w:t xml:space="preserve">223  </w:t>
            </w:r>
            <w:r>
              <w:rPr>
                <w:rFonts w:ascii="Consolas" w:hAnsi="Consolas"/>
                <w:color w:val="000000"/>
                <w:sz w:val="15"/>
              </w:rPr>
              <w:t xml:space="preserve">            'name': culture['name'] if culture else 'Inconnue',</w:t>
            </w:r>
          </w:p>
          <w:p>
            <w:pPr>
              <w:spacing w:after="0" w:before="0" w:line="276" w:lineRule="auto"/>
            </w:pPr>
            <w:r>
              <w:rPr>
                <w:rFonts w:ascii="Consolas" w:hAnsi="Consolas"/>
                <w:color w:val="999999"/>
                <w:sz w:val="15"/>
              </w:rPr>
              <w:t xml:space="preserve">224  </w:t>
            </w:r>
            <w:r>
              <w:rPr>
                <w:rFonts w:ascii="Consolas" w:hAnsi="Consolas"/>
                <w:color w:val="000000"/>
                <w:sz w:val="15"/>
              </w:rPr>
              <w:t xml:space="preserve">            'emoji': culture['emoji'] if culture else '🌱'</w:t>
            </w:r>
          </w:p>
          <w:p>
            <w:pPr>
              <w:spacing w:after="0" w:before="0" w:line="276" w:lineRule="auto"/>
            </w:pPr>
            <w:r>
              <w:rPr>
                <w:rFonts w:ascii="Consolas" w:hAnsi="Consolas"/>
                <w:color w:val="999999"/>
                <w:sz w:val="15"/>
              </w:rPr>
              <w:t xml:space="preserve">225  </w:t>
            </w:r>
            <w:r>
              <w:rPr>
                <w:rFonts w:ascii="Consolas" w:hAnsi="Consolas"/>
                <w:color w:val="000000"/>
                <w:sz w:val="15"/>
              </w:rPr>
              <w:t xml:space="preserve">        } if state else {},</w:t>
            </w:r>
          </w:p>
          <w:p>
            <w:pPr>
              <w:spacing w:after="0" w:before="0" w:line="276" w:lineRule="auto"/>
            </w:pPr>
            <w:r>
              <w:rPr>
                <w:rFonts w:ascii="Consolas" w:hAnsi="Consolas"/>
                <w:color w:val="999999"/>
                <w:sz w:val="15"/>
              </w:rPr>
              <w:t xml:space="preserve">226  </w:t>
            </w:r>
            <w:r>
              <w:rPr>
                <w:rFonts w:ascii="Consolas" w:hAnsi="Consolas"/>
                <w:color w:val="000000"/>
                <w:sz w:val="15"/>
              </w:rPr>
              <w:t xml:space="preserve">        'thresholds': {</w:t>
            </w:r>
          </w:p>
          <w:p>
            <w:pPr>
              <w:spacing w:after="0" w:before="0" w:line="276" w:lineRule="auto"/>
            </w:pPr>
            <w:r>
              <w:rPr>
                <w:rFonts w:ascii="Consolas" w:hAnsi="Consolas"/>
                <w:color w:val="999999"/>
                <w:sz w:val="15"/>
              </w:rPr>
              <w:t xml:space="preserve">227  </w:t>
            </w:r>
            <w:r>
              <w:rPr>
                <w:rFonts w:ascii="Consolas" w:hAnsi="Consolas"/>
                <w:color w:val="000000"/>
                <w:sz w:val="15"/>
              </w:rPr>
              <w:t xml:space="preserve">            'ph_min': state['ph_threshold_min'],</w:t>
            </w:r>
          </w:p>
          <w:p>
            <w:pPr>
              <w:spacing w:after="0" w:before="0" w:line="276" w:lineRule="auto"/>
            </w:pPr>
            <w:r>
              <w:rPr>
                <w:rFonts w:ascii="Consolas" w:hAnsi="Consolas"/>
                <w:color w:val="999999"/>
                <w:sz w:val="15"/>
              </w:rPr>
              <w:t xml:space="preserve">228  </w:t>
            </w:r>
            <w:r>
              <w:rPr>
                <w:rFonts w:ascii="Consolas" w:hAnsi="Consolas"/>
                <w:color w:val="000000"/>
                <w:sz w:val="15"/>
              </w:rPr>
              <w:t xml:space="preserve">            'ph_max': state['ph_threshold_max'],</w:t>
            </w:r>
          </w:p>
          <w:p>
            <w:pPr>
              <w:spacing w:after="0" w:before="0" w:line="276" w:lineRule="auto"/>
            </w:pPr>
            <w:r>
              <w:rPr>
                <w:rFonts w:ascii="Consolas" w:hAnsi="Consolas"/>
                <w:color w:val="999999"/>
                <w:sz w:val="15"/>
              </w:rPr>
              <w:t xml:space="preserve">229  </w:t>
            </w:r>
            <w:r>
              <w:rPr>
                <w:rFonts w:ascii="Consolas" w:hAnsi="Consolas"/>
                <w:color w:val="000000"/>
                <w:sz w:val="15"/>
              </w:rPr>
              <w:t xml:space="preserve">            'ec_min': state['ec_threshold_min'],</w:t>
            </w:r>
          </w:p>
          <w:p>
            <w:pPr>
              <w:spacing w:after="0" w:before="0" w:line="276" w:lineRule="auto"/>
            </w:pPr>
            <w:r>
              <w:rPr>
                <w:rFonts w:ascii="Consolas" w:hAnsi="Consolas"/>
                <w:color w:val="999999"/>
                <w:sz w:val="15"/>
              </w:rPr>
              <w:t xml:space="preserve">230  </w:t>
            </w:r>
            <w:r>
              <w:rPr>
                <w:rFonts w:ascii="Consolas" w:hAnsi="Consolas"/>
                <w:color w:val="000000"/>
                <w:sz w:val="15"/>
              </w:rPr>
              <w:t xml:space="preserve">            'ec_max': state['ec_threshold_max']</w:t>
            </w:r>
          </w:p>
          <w:p>
            <w:pPr>
              <w:spacing w:after="0" w:before="0" w:line="276" w:lineRule="auto"/>
            </w:pPr>
            <w:r>
              <w:rPr>
                <w:rFonts w:ascii="Consolas" w:hAnsi="Consolas"/>
                <w:color w:val="999999"/>
                <w:sz w:val="15"/>
              </w:rPr>
              <w:t xml:space="preserve">231  </w:t>
            </w:r>
            <w:r>
              <w:rPr>
                <w:rFonts w:ascii="Consolas" w:hAnsi="Consolas"/>
                <w:color w:val="000000"/>
                <w:sz w:val="15"/>
              </w:rPr>
              <w:t xml:space="preserve">        } if state else {},</w:t>
            </w:r>
          </w:p>
          <w:p>
            <w:pPr>
              <w:spacing w:after="0" w:before="0" w:line="276" w:lineRule="auto"/>
            </w:pPr>
            <w:r>
              <w:rPr>
                <w:rFonts w:ascii="Consolas" w:hAnsi="Consolas"/>
                <w:color w:val="999999"/>
                <w:sz w:val="15"/>
              </w:rPr>
              <w:t xml:space="preserve">232  </w:t>
            </w:r>
            <w:r>
              <w:rPr>
                <w:rFonts w:ascii="Consolas" w:hAnsi="Consolas"/>
                <w:color w:val="000000"/>
                <w:sz w:val="15"/>
              </w:rPr>
              <w:t xml:space="preserve">        'unread_alerts': unread['count'] if unread else 0</w:t>
            </w:r>
          </w:p>
          <w:p>
            <w:pPr>
              <w:spacing w:after="0" w:before="0" w:line="276" w:lineRule="auto"/>
            </w:pPr>
            <w:r>
              <w:rPr>
                <w:rFonts w:ascii="Consolas" w:hAnsi="Consolas"/>
                <w:color w:val="999999"/>
                <w:sz w:val="15"/>
              </w:rPr>
              <w:t xml:space="preserve">233  </w:t>
            </w:r>
            <w:r>
              <w:rPr>
                <w:rFonts w:ascii="Consolas" w:hAnsi="Consolas"/>
                <w:color w:val="000000"/>
                <w:sz w:val="15"/>
              </w:rPr>
              <w:t xml:space="preserve">    })</w:t>
            </w:r>
          </w:p>
          <w:p>
            <w:pPr>
              <w:spacing w:after="0" w:before="0" w:line="276" w:lineRule="auto"/>
            </w:pPr>
            <w:r>
              <w:rPr>
                <w:rFonts w:ascii="Consolas" w:hAnsi="Consolas"/>
                <w:color w:val="999999"/>
                <w:sz w:val="15"/>
              </w:rPr>
              <w:t xml:space="preserve">234  </w:t>
            </w:r>
            <w:r>
              <w:rPr>
                <w:rFonts w:ascii="Consolas" w:hAnsi="Consolas"/>
                <w:color w:val="000000"/>
                <w:sz w:val="15"/>
              </w:rPr>
            </w:r>
          </w:p>
          <w:p>
            <w:pPr>
              <w:spacing w:after="0" w:before="0" w:line="276" w:lineRule="auto"/>
            </w:pPr>
            <w:r>
              <w:rPr>
                <w:rFonts w:ascii="Consolas" w:hAnsi="Consolas"/>
                <w:color w:val="999999"/>
                <w:sz w:val="15"/>
              </w:rPr>
              <w:t xml:space="preserve">235  </w:t>
            </w:r>
            <w:r>
              <w:rPr>
                <w:rFonts w:ascii="Consolas" w:hAnsi="Consolas"/>
                <w:color w:val="000000"/>
                <w:sz w:val="15"/>
              </w:rPr>
            </w:r>
          </w:p>
          <w:p>
            <w:pPr>
              <w:spacing w:after="0" w:before="0" w:line="276" w:lineRule="auto"/>
            </w:pPr>
            <w:r>
              <w:rPr>
                <w:rFonts w:ascii="Consolas" w:hAnsi="Consolas"/>
                <w:color w:val="999999"/>
                <w:sz w:val="15"/>
              </w:rPr>
              <w:t xml:space="preserve">236  </w:t>
            </w:r>
            <w:r>
              <w:rPr>
                <w:rFonts w:ascii="Consolas" w:hAnsi="Consolas"/>
                <w:color w:val="000000"/>
                <w:sz w:val="15"/>
              </w:rPr>
              <w:t>@app.route('/api/system/mode', methods=['POST'])</w:t>
            </w:r>
          </w:p>
          <w:p>
            <w:pPr>
              <w:spacing w:after="0" w:before="0" w:line="276" w:lineRule="auto"/>
            </w:pPr>
            <w:r>
              <w:rPr>
                <w:rFonts w:ascii="Consolas" w:hAnsi="Consolas"/>
                <w:color w:val="999999"/>
                <w:sz w:val="15"/>
              </w:rPr>
              <w:t xml:space="preserve">237  </w:t>
            </w:r>
            <w:r>
              <w:rPr>
                <w:rFonts w:ascii="Consolas" w:hAnsi="Consolas"/>
                <w:color w:val="000000"/>
                <w:sz w:val="15"/>
              </w:rPr>
              <w:t>def set_system_mode():</w:t>
            </w:r>
          </w:p>
          <w:p>
            <w:pPr>
              <w:spacing w:after="0" w:before="0" w:line="276" w:lineRule="auto"/>
            </w:pPr>
            <w:r>
              <w:rPr>
                <w:rFonts w:ascii="Consolas" w:hAnsi="Consolas"/>
                <w:color w:val="999999"/>
                <w:sz w:val="15"/>
              </w:rPr>
              <w:t xml:space="preserve">238  </w:t>
            </w:r>
            <w:r>
              <w:rPr>
                <w:rFonts w:ascii="Consolas" w:hAnsi="Consolas"/>
                <w:color w:val="000000"/>
                <w:sz w:val="15"/>
              </w:rPr>
              <w:t xml:space="preserve">    """Basculer entre mode automatique et mode manuel."""</w:t>
            </w:r>
          </w:p>
          <w:p>
            <w:pPr>
              <w:spacing w:after="0" w:before="0" w:line="276" w:lineRule="auto"/>
            </w:pPr>
            <w:r>
              <w:rPr>
                <w:rFonts w:ascii="Consolas" w:hAnsi="Consolas"/>
                <w:color w:val="999999"/>
                <w:sz w:val="15"/>
              </w:rPr>
              <w:t xml:space="preserve">239  </w:t>
            </w:r>
            <w:r>
              <w:rPr>
                <w:rFonts w:ascii="Consolas" w:hAnsi="Consolas"/>
                <w:color w:val="000000"/>
                <w:sz w:val="15"/>
              </w:rPr>
              <w:t xml:space="preserve">    data = request.get_json() or {}</w:t>
            </w:r>
          </w:p>
          <w:p>
            <w:pPr>
              <w:spacing w:after="0" w:before="0" w:line="276" w:lineRule="auto"/>
            </w:pPr>
            <w:r>
              <w:rPr>
                <w:rFonts w:ascii="Consolas" w:hAnsi="Consolas"/>
                <w:color w:val="999999"/>
                <w:sz w:val="15"/>
              </w:rPr>
              <w:t xml:space="preserve">240  </w:t>
            </w:r>
            <w:r>
              <w:rPr>
                <w:rFonts w:ascii="Consolas" w:hAnsi="Consolas"/>
                <w:color w:val="000000"/>
                <w:sz w:val="15"/>
              </w:rPr>
              <w:t xml:space="preserve">    auto_mode = data.get('auto_mode', True)</w:t>
            </w:r>
          </w:p>
          <w:p>
            <w:pPr>
              <w:spacing w:after="0" w:before="0" w:line="276" w:lineRule="auto"/>
            </w:pPr>
            <w:r>
              <w:rPr>
                <w:rFonts w:ascii="Consolas" w:hAnsi="Consolas"/>
                <w:color w:val="999999"/>
                <w:sz w:val="15"/>
              </w:rPr>
              <w:t xml:space="preserve">241  </w:t>
            </w:r>
            <w:r>
              <w:rPr>
                <w:rFonts w:ascii="Consolas" w:hAnsi="Consolas"/>
                <w:color w:val="000000"/>
                <w:sz w:val="15"/>
              </w:rPr>
              <w:t xml:space="preserve">    conn = get_db()</w:t>
            </w:r>
          </w:p>
          <w:p>
            <w:pPr>
              <w:spacing w:after="0" w:before="0" w:line="276" w:lineRule="auto"/>
            </w:pPr>
            <w:r>
              <w:rPr>
                <w:rFonts w:ascii="Consolas" w:hAnsi="Consolas"/>
                <w:color w:val="999999"/>
                <w:sz w:val="15"/>
              </w:rPr>
              <w:t xml:space="preserve">242  </w:t>
            </w:r>
            <w:r>
              <w:rPr>
                <w:rFonts w:ascii="Consolas" w:hAnsi="Consolas"/>
                <w:color w:val="000000"/>
                <w:sz w:val="15"/>
              </w:rPr>
              <w:t xml:space="preserve">    conn.execute("UPDATE system_state SET auto_mode = ?, updated_at = ? WHERE id = 1",</w:t>
            </w:r>
          </w:p>
          <w:p>
            <w:pPr>
              <w:spacing w:after="0" w:before="0" w:line="276" w:lineRule="auto"/>
            </w:pPr>
            <w:r>
              <w:rPr>
                <w:rFonts w:ascii="Consolas" w:hAnsi="Consolas"/>
                <w:color w:val="999999"/>
                <w:sz w:val="15"/>
              </w:rPr>
              <w:t xml:space="preserve">243  </w:t>
            </w:r>
            <w:r>
              <w:rPr>
                <w:rFonts w:ascii="Consolas" w:hAnsi="Consolas"/>
                <w:color w:val="000000"/>
                <w:sz w:val="15"/>
              </w:rPr>
              <w:t xml:space="preserve">                 (1 if auto_mode else 0, datetime.now().isoformat()))</w:t>
            </w:r>
          </w:p>
          <w:p>
            <w:pPr>
              <w:spacing w:after="0" w:before="0" w:line="276" w:lineRule="auto"/>
            </w:pPr>
            <w:r>
              <w:rPr>
                <w:rFonts w:ascii="Consolas" w:hAnsi="Consolas"/>
                <w:color w:val="999999"/>
                <w:sz w:val="15"/>
              </w:rPr>
              <w:t xml:space="preserve">244  </w:t>
            </w:r>
            <w:r>
              <w:rPr>
                <w:rFonts w:ascii="Consolas" w:hAnsi="Consolas"/>
                <w:color w:val="000000"/>
                <w:sz w:val="15"/>
              </w:rPr>
              <w:t xml:space="preserve">    conn.commit()</w:t>
            </w:r>
          </w:p>
          <w:p>
            <w:pPr>
              <w:spacing w:after="0" w:before="0" w:line="276" w:lineRule="auto"/>
            </w:pPr>
            <w:r>
              <w:rPr>
                <w:rFonts w:ascii="Consolas" w:hAnsi="Consolas"/>
                <w:color w:val="999999"/>
                <w:sz w:val="15"/>
              </w:rPr>
              <w:t xml:space="preserve">245  </w:t>
            </w:r>
            <w:r>
              <w:rPr>
                <w:rFonts w:ascii="Consolas" w:hAnsi="Consolas"/>
                <w:color w:val="000000"/>
                <w:sz w:val="15"/>
              </w:rPr>
              <w:t xml:space="preserve">    conn.close()</w:t>
            </w:r>
          </w:p>
          <w:p>
            <w:pPr>
              <w:spacing w:after="0" w:before="0" w:line="276" w:lineRule="auto"/>
            </w:pPr>
            <w:r>
              <w:rPr>
                <w:rFonts w:ascii="Consolas" w:hAnsi="Consolas"/>
                <w:color w:val="999999"/>
                <w:sz w:val="15"/>
              </w:rPr>
              <w:t xml:space="preserve">246  </w:t>
            </w:r>
            <w:r>
              <w:rPr>
                <w:rFonts w:ascii="Consolas" w:hAnsi="Consolas"/>
                <w:color w:val="000000"/>
                <w:sz w:val="15"/>
              </w:rPr>
              <w:t xml:space="preserve">    return jsonify({'auto_mode': auto_mode})</w:t>
            </w:r>
          </w:p>
          <w:p>
            <w:pPr>
              <w:spacing w:after="0" w:before="0" w:line="276" w:lineRule="auto"/>
            </w:pPr>
            <w:r>
              <w:rPr>
                <w:rFonts w:ascii="Consolas" w:hAnsi="Consolas"/>
                <w:color w:val="999999"/>
                <w:sz w:val="15"/>
              </w:rPr>
              <w:t xml:space="preserve">247  </w:t>
            </w:r>
            <w:r>
              <w:rPr>
                <w:rFonts w:ascii="Consolas" w:hAnsi="Consolas"/>
                <w:color w:val="000000"/>
                <w:sz w:val="15"/>
              </w:rPr>
            </w:r>
          </w:p>
          <w:p>
            <w:pPr>
              <w:spacing w:after="0" w:before="0" w:line="276" w:lineRule="auto"/>
            </w:pPr>
            <w:r>
              <w:rPr>
                <w:rFonts w:ascii="Consolas" w:hAnsi="Consolas"/>
                <w:color w:val="999999"/>
                <w:sz w:val="15"/>
              </w:rPr>
              <w:t xml:space="preserve">248  </w:t>
            </w:r>
            <w:r>
              <w:rPr>
                <w:rFonts w:ascii="Consolas" w:hAnsi="Consolas"/>
                <w:color w:val="000000"/>
                <w:sz w:val="15"/>
              </w:rPr>
            </w:r>
          </w:p>
          <w:p>
            <w:pPr>
              <w:spacing w:after="0" w:before="0" w:line="276" w:lineRule="auto"/>
            </w:pPr>
            <w:r>
              <w:rPr>
                <w:rFonts w:ascii="Consolas" w:hAnsi="Consolas"/>
                <w:color w:val="999999"/>
                <w:sz w:val="15"/>
              </w:rPr>
              <w:t xml:space="preserve">249  </w:t>
            </w:r>
            <w:r>
              <w:rPr>
                <w:rFonts w:ascii="Consolas" w:hAnsi="Consolas"/>
                <w:color w:val="000000"/>
                <w:sz w:val="15"/>
              </w:rPr>
              <w:t>@app.route('/api/settings/thresholds', methods=['POST'])</w:t>
            </w:r>
          </w:p>
          <w:p>
            <w:pPr>
              <w:spacing w:after="0" w:before="0" w:line="276" w:lineRule="auto"/>
            </w:pPr>
            <w:r>
              <w:rPr>
                <w:rFonts w:ascii="Consolas" w:hAnsi="Consolas"/>
                <w:color w:val="999999"/>
                <w:sz w:val="15"/>
              </w:rPr>
              <w:t xml:space="preserve">250  </w:t>
            </w:r>
            <w:r>
              <w:rPr>
                <w:rFonts w:ascii="Consolas" w:hAnsi="Consolas"/>
                <w:color w:val="000000"/>
                <w:sz w:val="15"/>
              </w:rPr>
              <w:t>def set_thresholds():</w:t>
            </w:r>
          </w:p>
          <w:p>
            <w:pPr>
              <w:spacing w:after="0" w:before="0" w:line="276" w:lineRule="auto"/>
            </w:pPr>
            <w:r>
              <w:rPr>
                <w:rFonts w:ascii="Consolas" w:hAnsi="Consolas"/>
                <w:color w:val="999999"/>
                <w:sz w:val="15"/>
              </w:rPr>
              <w:t xml:space="preserve">251  </w:t>
            </w:r>
            <w:r>
              <w:rPr>
                <w:rFonts w:ascii="Consolas" w:hAnsi="Consolas"/>
                <w:color w:val="000000"/>
                <w:sz w:val="15"/>
              </w:rPr>
              <w:t xml:space="preserve">    """Régler les consignes PH/EC (cas d'utilisation: régler les consignes)."""</w:t>
            </w:r>
          </w:p>
          <w:p>
            <w:pPr>
              <w:spacing w:after="0" w:before="0" w:line="276" w:lineRule="auto"/>
            </w:pPr>
            <w:r>
              <w:rPr>
                <w:rFonts w:ascii="Consolas" w:hAnsi="Consolas"/>
                <w:color w:val="999999"/>
                <w:sz w:val="15"/>
              </w:rPr>
              <w:t xml:space="preserve">252  </w:t>
            </w:r>
            <w:r>
              <w:rPr>
                <w:rFonts w:ascii="Consolas" w:hAnsi="Consolas"/>
                <w:color w:val="000000"/>
                <w:sz w:val="15"/>
              </w:rPr>
              <w:t xml:space="preserve">    data = request.get_json() or {}</w:t>
            </w:r>
          </w:p>
          <w:p>
            <w:pPr>
              <w:spacing w:after="0" w:before="0" w:line="276" w:lineRule="auto"/>
            </w:pPr>
            <w:r>
              <w:rPr>
                <w:rFonts w:ascii="Consolas" w:hAnsi="Consolas"/>
                <w:color w:val="999999"/>
                <w:sz w:val="15"/>
              </w:rPr>
              <w:t xml:space="preserve">253  </w:t>
            </w:r>
            <w:r>
              <w:rPr>
                <w:rFonts w:ascii="Consolas" w:hAnsi="Consolas"/>
                <w:color w:val="000000"/>
                <w:sz w:val="15"/>
              </w:rPr>
              <w:t xml:space="preserve">    conn = get_db()</w:t>
            </w:r>
          </w:p>
          <w:p>
            <w:pPr>
              <w:spacing w:after="0" w:before="0" w:line="276" w:lineRule="auto"/>
            </w:pPr>
            <w:r>
              <w:rPr>
                <w:rFonts w:ascii="Consolas" w:hAnsi="Consolas"/>
                <w:color w:val="999999"/>
                <w:sz w:val="15"/>
              </w:rPr>
              <w:t xml:space="preserve">254  </w:t>
            </w:r>
            <w:r>
              <w:rPr>
                <w:rFonts w:ascii="Consolas" w:hAnsi="Consolas"/>
                <w:color w:val="000000"/>
                <w:sz w:val="15"/>
              </w:rPr>
            </w:r>
          </w:p>
          <w:p>
            <w:pPr>
              <w:spacing w:after="0" w:before="0" w:line="276" w:lineRule="auto"/>
            </w:pPr>
            <w:r>
              <w:rPr>
                <w:rFonts w:ascii="Consolas" w:hAnsi="Consolas"/>
                <w:color w:val="999999"/>
                <w:sz w:val="15"/>
              </w:rPr>
              <w:t xml:space="preserve">255  </w:t>
            </w:r>
            <w:r>
              <w:rPr>
                <w:rFonts w:ascii="Consolas" w:hAnsi="Consolas"/>
                <w:color w:val="000000"/>
                <w:sz w:val="15"/>
              </w:rPr>
              <w:t xml:space="preserve">    updates = {}</w:t>
            </w:r>
          </w:p>
          <w:p>
            <w:pPr>
              <w:spacing w:after="0" w:before="0" w:line="276" w:lineRule="auto"/>
            </w:pPr>
            <w:r>
              <w:rPr>
                <w:rFonts w:ascii="Consolas" w:hAnsi="Consolas"/>
                <w:color w:val="999999"/>
                <w:sz w:val="15"/>
              </w:rPr>
              <w:t xml:space="preserve">256  </w:t>
            </w:r>
            <w:r>
              <w:rPr>
                <w:rFonts w:ascii="Consolas" w:hAnsi="Consolas"/>
                <w:color w:val="000000"/>
                <w:sz w:val="15"/>
              </w:rPr>
              <w:t xml:space="preserve">    if 'ph_min' in data:</w:t>
            </w:r>
          </w:p>
          <w:p>
            <w:pPr>
              <w:spacing w:after="0" w:before="0" w:line="276" w:lineRule="auto"/>
            </w:pPr>
            <w:r>
              <w:rPr>
                <w:rFonts w:ascii="Consolas" w:hAnsi="Consolas"/>
                <w:color w:val="999999"/>
                <w:sz w:val="15"/>
              </w:rPr>
              <w:t xml:space="preserve">257  </w:t>
            </w:r>
            <w:r>
              <w:rPr>
                <w:rFonts w:ascii="Consolas" w:hAnsi="Consolas"/>
                <w:color w:val="000000"/>
                <w:sz w:val="15"/>
              </w:rPr>
              <w:t xml:space="preserve">        updates['ph_threshold_min'] = float(data['ph_min'])</w:t>
            </w:r>
          </w:p>
          <w:p>
            <w:pPr>
              <w:spacing w:after="0" w:before="0" w:line="276" w:lineRule="auto"/>
            </w:pPr>
            <w:r>
              <w:rPr>
                <w:rFonts w:ascii="Consolas" w:hAnsi="Consolas"/>
                <w:color w:val="999999"/>
                <w:sz w:val="15"/>
              </w:rPr>
              <w:t xml:space="preserve">258  </w:t>
            </w:r>
            <w:r>
              <w:rPr>
                <w:rFonts w:ascii="Consolas" w:hAnsi="Consolas"/>
                <w:color w:val="000000"/>
                <w:sz w:val="15"/>
              </w:rPr>
              <w:t xml:space="preserve">    if 'ph_max' in data:</w:t>
            </w:r>
          </w:p>
          <w:p>
            <w:pPr>
              <w:spacing w:after="0" w:before="0" w:line="276" w:lineRule="auto"/>
            </w:pPr>
            <w:r>
              <w:rPr>
                <w:rFonts w:ascii="Consolas" w:hAnsi="Consolas"/>
                <w:color w:val="999999"/>
                <w:sz w:val="15"/>
              </w:rPr>
              <w:t xml:space="preserve">259  </w:t>
            </w:r>
            <w:r>
              <w:rPr>
                <w:rFonts w:ascii="Consolas" w:hAnsi="Consolas"/>
                <w:color w:val="000000"/>
                <w:sz w:val="15"/>
              </w:rPr>
              <w:t xml:space="preserve">        updates['ph_threshold_max'] = float(data['ph_max'])</w:t>
            </w:r>
          </w:p>
          <w:p>
            <w:pPr>
              <w:spacing w:after="0" w:before="0" w:line="276" w:lineRule="auto"/>
            </w:pPr>
            <w:r>
              <w:rPr>
                <w:rFonts w:ascii="Consolas" w:hAnsi="Consolas"/>
                <w:color w:val="999999"/>
                <w:sz w:val="15"/>
              </w:rPr>
              <w:t xml:space="preserve">260  </w:t>
            </w:r>
            <w:r>
              <w:rPr>
                <w:rFonts w:ascii="Consolas" w:hAnsi="Consolas"/>
                <w:color w:val="000000"/>
                <w:sz w:val="15"/>
              </w:rPr>
              <w:t xml:space="preserve">    if 'ec_min' in data:</w:t>
            </w:r>
          </w:p>
          <w:p>
            <w:pPr>
              <w:spacing w:after="0" w:before="0" w:line="276" w:lineRule="auto"/>
            </w:pPr>
            <w:r>
              <w:rPr>
                <w:rFonts w:ascii="Consolas" w:hAnsi="Consolas"/>
                <w:color w:val="999999"/>
                <w:sz w:val="15"/>
              </w:rPr>
              <w:t xml:space="preserve">261  </w:t>
            </w:r>
            <w:r>
              <w:rPr>
                <w:rFonts w:ascii="Consolas" w:hAnsi="Consolas"/>
                <w:color w:val="000000"/>
                <w:sz w:val="15"/>
              </w:rPr>
              <w:t xml:space="preserve">        updates['ec_threshold_min'] = float(data['ec_min'])</w:t>
            </w:r>
          </w:p>
          <w:p>
            <w:pPr>
              <w:spacing w:after="0" w:before="0" w:line="276" w:lineRule="auto"/>
            </w:pPr>
            <w:r>
              <w:rPr>
                <w:rFonts w:ascii="Consolas" w:hAnsi="Consolas"/>
                <w:color w:val="999999"/>
                <w:sz w:val="15"/>
              </w:rPr>
              <w:t xml:space="preserve">262  </w:t>
            </w:r>
            <w:r>
              <w:rPr>
                <w:rFonts w:ascii="Consolas" w:hAnsi="Consolas"/>
                <w:color w:val="000000"/>
                <w:sz w:val="15"/>
              </w:rPr>
              <w:t xml:space="preserve">    if 'ec_max' in data:</w:t>
            </w:r>
          </w:p>
          <w:p>
            <w:pPr>
              <w:spacing w:after="0" w:before="0" w:line="276" w:lineRule="auto"/>
            </w:pPr>
            <w:r>
              <w:rPr>
                <w:rFonts w:ascii="Consolas" w:hAnsi="Consolas"/>
                <w:color w:val="999999"/>
                <w:sz w:val="15"/>
              </w:rPr>
              <w:t xml:space="preserve">263  </w:t>
            </w:r>
            <w:r>
              <w:rPr>
                <w:rFonts w:ascii="Consolas" w:hAnsi="Consolas"/>
                <w:color w:val="000000"/>
                <w:sz w:val="15"/>
              </w:rPr>
              <w:t xml:space="preserve">        updates['ec_threshold_max'] = float(data['ec_max'])</w:t>
            </w:r>
          </w:p>
          <w:p>
            <w:pPr>
              <w:spacing w:after="0" w:before="0" w:line="276" w:lineRule="auto"/>
            </w:pPr>
            <w:r>
              <w:rPr>
                <w:rFonts w:ascii="Consolas" w:hAnsi="Consolas"/>
                <w:color w:val="999999"/>
                <w:sz w:val="15"/>
              </w:rPr>
              <w:t xml:space="preserve">264  </w:t>
            </w:r>
            <w:r>
              <w:rPr>
                <w:rFonts w:ascii="Consolas" w:hAnsi="Consolas"/>
                <w:color w:val="000000"/>
                <w:sz w:val="15"/>
              </w:rPr>
            </w:r>
          </w:p>
          <w:p>
            <w:pPr>
              <w:spacing w:after="0" w:before="0" w:line="276" w:lineRule="auto"/>
            </w:pPr>
            <w:r>
              <w:rPr>
                <w:rFonts w:ascii="Consolas" w:hAnsi="Consolas"/>
                <w:color w:val="999999"/>
                <w:sz w:val="15"/>
              </w:rPr>
              <w:t xml:space="preserve">265  </w:t>
            </w:r>
            <w:r>
              <w:rPr>
                <w:rFonts w:ascii="Consolas" w:hAnsi="Consolas"/>
                <w:color w:val="000000"/>
                <w:sz w:val="15"/>
              </w:rPr>
              <w:t xml:space="preserve">    if updates:</w:t>
            </w:r>
          </w:p>
          <w:p>
            <w:pPr>
              <w:spacing w:after="0" w:before="0" w:line="276" w:lineRule="auto"/>
            </w:pPr>
            <w:r>
              <w:rPr>
                <w:rFonts w:ascii="Consolas" w:hAnsi="Consolas"/>
                <w:color w:val="999999"/>
                <w:sz w:val="15"/>
              </w:rPr>
              <w:t xml:space="preserve">266  </w:t>
            </w:r>
            <w:r>
              <w:rPr>
                <w:rFonts w:ascii="Consolas" w:hAnsi="Consolas"/>
                <w:color w:val="000000"/>
                <w:sz w:val="15"/>
              </w:rPr>
              <w:t xml:space="preserve">        set_clause = ', '.join(f"{k} = ?" for k in updates)</w:t>
            </w:r>
          </w:p>
          <w:p>
            <w:pPr>
              <w:spacing w:after="0" w:before="0" w:line="276" w:lineRule="auto"/>
            </w:pPr>
            <w:r>
              <w:rPr>
                <w:rFonts w:ascii="Consolas" w:hAnsi="Consolas"/>
                <w:color w:val="999999"/>
                <w:sz w:val="15"/>
              </w:rPr>
              <w:t xml:space="preserve">267  </w:t>
            </w:r>
            <w:r>
              <w:rPr>
                <w:rFonts w:ascii="Consolas" w:hAnsi="Consolas"/>
                <w:color w:val="000000"/>
                <w:sz w:val="15"/>
              </w:rPr>
              <w:t xml:space="preserve">        values = list(updates.values()) + [datetime.now().isoformat()]</w:t>
            </w:r>
          </w:p>
          <w:p>
            <w:pPr>
              <w:spacing w:after="0" w:before="0" w:line="276" w:lineRule="auto"/>
            </w:pPr>
            <w:r>
              <w:rPr>
                <w:rFonts w:ascii="Consolas" w:hAnsi="Consolas"/>
                <w:color w:val="999999"/>
                <w:sz w:val="15"/>
              </w:rPr>
              <w:t xml:space="preserve">268  </w:t>
            </w:r>
            <w:r>
              <w:rPr>
                <w:rFonts w:ascii="Consolas" w:hAnsi="Consolas"/>
                <w:color w:val="000000"/>
                <w:sz w:val="15"/>
              </w:rPr>
              <w:t xml:space="preserve">        conn.execute(f"UPDATE system_state SET {set_clause}, updated_at = ? WHERE id = 1", values)</w:t>
            </w:r>
          </w:p>
          <w:p>
            <w:pPr>
              <w:spacing w:after="0" w:before="0" w:line="276" w:lineRule="auto"/>
            </w:pPr>
            <w:r>
              <w:rPr>
                <w:rFonts w:ascii="Consolas" w:hAnsi="Consolas"/>
                <w:color w:val="999999"/>
                <w:sz w:val="15"/>
              </w:rPr>
              <w:t xml:space="preserve">269  </w:t>
            </w:r>
            <w:r>
              <w:rPr>
                <w:rFonts w:ascii="Consolas" w:hAnsi="Consolas"/>
                <w:color w:val="000000"/>
                <w:sz w:val="15"/>
              </w:rPr>
              <w:t xml:space="preserve">        conn.commit()</w:t>
            </w:r>
          </w:p>
          <w:p>
            <w:pPr>
              <w:spacing w:after="0" w:before="0" w:line="276" w:lineRule="auto"/>
            </w:pPr>
            <w:r>
              <w:rPr>
                <w:rFonts w:ascii="Consolas" w:hAnsi="Consolas"/>
                <w:color w:val="999999"/>
                <w:sz w:val="15"/>
              </w:rPr>
              <w:t xml:space="preserve">270  </w:t>
            </w:r>
            <w:r>
              <w:rPr>
                <w:rFonts w:ascii="Consolas" w:hAnsi="Consolas"/>
                <w:color w:val="000000"/>
                <w:sz w:val="15"/>
              </w:rPr>
            </w:r>
          </w:p>
          <w:p>
            <w:pPr>
              <w:spacing w:after="0" w:before="0" w:line="276" w:lineRule="auto"/>
            </w:pPr>
            <w:r>
              <w:rPr>
                <w:rFonts w:ascii="Consolas" w:hAnsi="Consolas"/>
                <w:color w:val="999999"/>
                <w:sz w:val="15"/>
              </w:rPr>
              <w:t xml:space="preserve">271  </w:t>
            </w:r>
            <w:r>
              <w:rPr>
                <w:rFonts w:ascii="Consolas" w:hAnsi="Consolas"/>
                <w:color w:val="000000"/>
                <w:sz w:val="15"/>
              </w:rPr>
              <w:t xml:space="preserve">    conn.close()</w:t>
            </w:r>
          </w:p>
          <w:p>
            <w:pPr>
              <w:spacing w:after="0" w:before="0" w:line="276" w:lineRule="auto"/>
            </w:pPr>
            <w:r>
              <w:rPr>
                <w:rFonts w:ascii="Consolas" w:hAnsi="Consolas"/>
                <w:color w:val="999999"/>
                <w:sz w:val="15"/>
              </w:rPr>
              <w:t xml:space="preserve">272  </w:t>
            </w:r>
            <w:r>
              <w:rPr>
                <w:rFonts w:ascii="Consolas" w:hAnsi="Consolas"/>
                <w:color w:val="000000"/>
                <w:sz w:val="15"/>
              </w:rPr>
              <w:t xml:space="preserve">    return jsonify({'message': 'Seuils mis à jour', 'thresholds': updates})</w:t>
            </w:r>
          </w:p>
          <w:p>
            <w:pPr>
              <w:spacing w:after="0" w:before="0" w:line="276" w:lineRule="auto"/>
            </w:pPr>
            <w:r>
              <w:rPr>
                <w:rFonts w:ascii="Consolas" w:hAnsi="Consolas"/>
                <w:color w:val="999999"/>
                <w:sz w:val="15"/>
              </w:rPr>
              <w:t xml:space="preserve">273  </w:t>
            </w:r>
            <w:r>
              <w:rPr>
                <w:rFonts w:ascii="Consolas" w:hAnsi="Consolas"/>
                <w:color w:val="000000"/>
                <w:sz w:val="15"/>
              </w:rPr>
            </w:r>
          </w:p>
          <w:p>
            <w:pPr>
              <w:spacing w:after="0" w:before="0" w:line="276" w:lineRule="auto"/>
            </w:pPr>
            <w:r>
              <w:rPr>
                <w:rFonts w:ascii="Consolas" w:hAnsi="Consolas"/>
                <w:color w:val="999999"/>
                <w:sz w:val="15"/>
              </w:rPr>
              <w:t xml:space="preserve">274  </w:t>
            </w:r>
            <w:r>
              <w:rPr>
                <w:rFonts w:ascii="Consolas" w:hAnsi="Consolas"/>
                <w:color w:val="000000"/>
                <w:sz w:val="15"/>
              </w:rPr>
            </w:r>
          </w:p>
          <w:p>
            <w:pPr>
              <w:spacing w:after="0" w:before="0" w:line="276" w:lineRule="auto"/>
            </w:pPr>
            <w:r>
              <w:rPr>
                <w:rFonts w:ascii="Consolas" w:hAnsi="Consolas"/>
                <w:color w:val="999999"/>
                <w:sz w:val="15"/>
              </w:rPr>
              <w:t xml:space="preserve">275  </w:t>
            </w:r>
            <w:r>
              <w:rPr>
                <w:rFonts w:ascii="Consolas" w:hAnsi="Consolas"/>
                <w:color w:val="000000"/>
                <w:sz w:val="15"/>
              </w:rPr>
              <w:t># ===== API ALERTES =====</w:t>
            </w:r>
          </w:p>
          <w:p>
            <w:pPr>
              <w:spacing w:after="0" w:before="0" w:line="276" w:lineRule="auto"/>
            </w:pPr>
            <w:r>
              <w:rPr>
                <w:rFonts w:ascii="Consolas" w:hAnsi="Consolas"/>
                <w:color w:val="999999"/>
                <w:sz w:val="15"/>
              </w:rPr>
              <w:t xml:space="preserve">276  </w:t>
            </w:r>
            <w:r>
              <w:rPr>
                <w:rFonts w:ascii="Consolas" w:hAnsi="Consolas"/>
                <w:color w:val="000000"/>
                <w:sz w:val="15"/>
              </w:rPr>
            </w:r>
          </w:p>
          <w:p>
            <w:pPr>
              <w:spacing w:after="0" w:before="0" w:line="276" w:lineRule="auto"/>
            </w:pPr>
            <w:r>
              <w:rPr>
                <w:rFonts w:ascii="Consolas" w:hAnsi="Consolas"/>
                <w:color w:val="999999"/>
                <w:sz w:val="15"/>
              </w:rPr>
              <w:t xml:space="preserve">277  </w:t>
            </w:r>
            <w:r>
              <w:rPr>
                <w:rFonts w:ascii="Consolas" w:hAnsi="Consolas"/>
                <w:color w:val="000000"/>
                <w:sz w:val="15"/>
              </w:rPr>
              <w:t>@app.route('/api/alerts', methods=['GET'])</w:t>
            </w:r>
          </w:p>
          <w:p>
            <w:pPr>
              <w:spacing w:after="0" w:before="0" w:line="276" w:lineRule="auto"/>
            </w:pPr>
            <w:r>
              <w:rPr>
                <w:rFonts w:ascii="Consolas" w:hAnsi="Consolas"/>
                <w:color w:val="999999"/>
                <w:sz w:val="15"/>
              </w:rPr>
              <w:t xml:space="preserve">278  </w:t>
            </w:r>
            <w:r>
              <w:rPr>
                <w:rFonts w:ascii="Consolas" w:hAnsi="Consolas"/>
                <w:color w:val="000000"/>
                <w:sz w:val="15"/>
              </w:rPr>
              <w:t>def get_alerts():</w:t>
            </w:r>
          </w:p>
          <w:p>
            <w:pPr>
              <w:spacing w:after="0" w:before="0" w:line="276" w:lineRule="auto"/>
            </w:pPr>
            <w:r>
              <w:rPr>
                <w:rFonts w:ascii="Consolas" w:hAnsi="Consolas"/>
                <w:color w:val="999999"/>
                <w:sz w:val="15"/>
              </w:rPr>
              <w:t xml:space="preserve">279  </w:t>
            </w:r>
            <w:r>
              <w:rPr>
                <w:rFonts w:ascii="Consolas" w:hAnsi="Consolas"/>
                <w:color w:val="000000"/>
                <w:sz w:val="15"/>
              </w:rPr>
              <w:t xml:space="preserve">    """Obtenir la liste des alertes."""</w:t>
            </w:r>
          </w:p>
          <w:p>
            <w:pPr>
              <w:spacing w:after="0" w:before="0" w:line="276" w:lineRule="auto"/>
            </w:pPr>
            <w:r>
              <w:rPr>
                <w:rFonts w:ascii="Consolas" w:hAnsi="Consolas"/>
                <w:color w:val="999999"/>
                <w:sz w:val="15"/>
              </w:rPr>
              <w:t xml:space="preserve">280  </w:t>
            </w:r>
            <w:r>
              <w:rPr>
                <w:rFonts w:ascii="Consolas" w:hAnsi="Consolas"/>
                <w:color w:val="000000"/>
                <w:sz w:val="15"/>
              </w:rPr>
              <w:t xml:space="preserve">    limit = request.args.get('limit', 50, type=int)</w:t>
            </w:r>
          </w:p>
          <w:p>
            <w:pPr>
              <w:spacing w:after="0" w:before="0" w:line="276" w:lineRule="auto"/>
            </w:pPr>
            <w:r>
              <w:rPr>
                <w:rFonts w:ascii="Consolas" w:hAnsi="Consolas"/>
                <w:color w:val="999999"/>
                <w:sz w:val="15"/>
              </w:rPr>
              <w:t xml:space="preserve">281  </w:t>
            </w:r>
            <w:r>
              <w:rPr>
                <w:rFonts w:ascii="Consolas" w:hAnsi="Consolas"/>
                <w:color w:val="000000"/>
                <w:sz w:val="15"/>
              </w:rPr>
              <w:t xml:space="preserve">    conn = get_db()</w:t>
            </w:r>
          </w:p>
          <w:p>
            <w:pPr>
              <w:spacing w:after="0" w:before="0" w:line="276" w:lineRule="auto"/>
            </w:pPr>
            <w:r>
              <w:rPr>
                <w:rFonts w:ascii="Consolas" w:hAnsi="Consolas"/>
                <w:color w:val="999999"/>
                <w:sz w:val="15"/>
              </w:rPr>
              <w:t xml:space="preserve">282  </w:t>
            </w:r>
            <w:r>
              <w:rPr>
                <w:rFonts w:ascii="Consolas" w:hAnsi="Consolas"/>
                <w:color w:val="000000"/>
                <w:sz w:val="15"/>
              </w:rPr>
              <w:t xml:space="preserve">    alerts = conn.execute('''</w:t>
            </w:r>
          </w:p>
          <w:p>
            <w:pPr>
              <w:spacing w:after="0" w:before="0" w:line="276" w:lineRule="auto"/>
            </w:pPr>
            <w:r>
              <w:rPr>
                <w:rFonts w:ascii="Consolas" w:hAnsi="Consolas"/>
                <w:color w:val="999999"/>
                <w:sz w:val="15"/>
              </w:rPr>
              <w:t xml:space="preserve">283  </w:t>
            </w:r>
            <w:r>
              <w:rPr>
                <w:rFonts w:ascii="Consolas" w:hAnsi="Consolas"/>
                <w:color w:val="000000"/>
                <w:sz w:val="15"/>
              </w:rPr>
              <w:t xml:space="preserve">        SELECT * FROM alerts ORDER BY timestamp DESC LIMIT ?</w:t>
            </w:r>
          </w:p>
          <w:p>
            <w:pPr>
              <w:spacing w:after="0" w:before="0" w:line="276" w:lineRule="auto"/>
            </w:pPr>
            <w:r>
              <w:rPr>
                <w:rFonts w:ascii="Consolas" w:hAnsi="Consolas"/>
                <w:color w:val="999999"/>
                <w:sz w:val="15"/>
              </w:rPr>
              <w:t xml:space="preserve">284  </w:t>
            </w:r>
            <w:r>
              <w:rPr>
                <w:rFonts w:ascii="Consolas" w:hAnsi="Consolas"/>
                <w:color w:val="000000"/>
                <w:sz w:val="15"/>
              </w:rPr>
              <w:t xml:space="preserve">    ''', (limit,)).fetchall()</w:t>
            </w:r>
          </w:p>
          <w:p>
            <w:pPr>
              <w:spacing w:after="0" w:before="0" w:line="276" w:lineRule="auto"/>
            </w:pPr>
            <w:r>
              <w:rPr>
                <w:rFonts w:ascii="Consolas" w:hAnsi="Consolas"/>
                <w:color w:val="999999"/>
                <w:sz w:val="15"/>
              </w:rPr>
              <w:t xml:space="preserve">285  </w:t>
            </w:r>
            <w:r>
              <w:rPr>
                <w:rFonts w:ascii="Consolas" w:hAnsi="Consolas"/>
                <w:color w:val="000000"/>
                <w:sz w:val="15"/>
              </w:rPr>
              <w:t xml:space="preserve">    conn.close()</w:t>
            </w:r>
          </w:p>
          <w:p>
            <w:pPr>
              <w:spacing w:after="0" w:before="0" w:line="276" w:lineRule="auto"/>
            </w:pPr>
            <w:r>
              <w:rPr>
                <w:rFonts w:ascii="Consolas" w:hAnsi="Consolas"/>
                <w:color w:val="999999"/>
                <w:sz w:val="15"/>
              </w:rPr>
              <w:t xml:space="preserve">286  </w:t>
            </w:r>
            <w:r>
              <w:rPr>
                <w:rFonts w:ascii="Consolas" w:hAnsi="Consolas"/>
                <w:color w:val="000000"/>
                <w:sz w:val="15"/>
              </w:rPr>
            </w:r>
          </w:p>
          <w:p>
            <w:pPr>
              <w:spacing w:after="0" w:before="0" w:line="276" w:lineRule="auto"/>
            </w:pPr>
            <w:r>
              <w:rPr>
                <w:rFonts w:ascii="Consolas" w:hAnsi="Consolas"/>
                <w:color w:val="999999"/>
                <w:sz w:val="15"/>
              </w:rPr>
              <w:t xml:space="preserve">287  </w:t>
            </w:r>
            <w:r>
              <w:rPr>
                <w:rFonts w:ascii="Consolas" w:hAnsi="Consolas"/>
                <w:color w:val="000000"/>
                <w:sz w:val="15"/>
              </w:rPr>
              <w:t xml:space="preserve">    return jsonify({</w:t>
            </w:r>
          </w:p>
          <w:p>
            <w:pPr>
              <w:spacing w:after="0" w:before="0" w:line="276" w:lineRule="auto"/>
            </w:pPr>
            <w:r>
              <w:rPr>
                <w:rFonts w:ascii="Consolas" w:hAnsi="Consolas"/>
                <w:color w:val="999999"/>
                <w:sz w:val="15"/>
              </w:rPr>
              <w:t xml:space="preserve">288  </w:t>
            </w:r>
            <w:r>
              <w:rPr>
                <w:rFonts w:ascii="Consolas" w:hAnsi="Consolas"/>
                <w:color w:val="000000"/>
                <w:sz w:val="15"/>
              </w:rPr>
              <w:t xml:space="preserve">        'alerts': [{</w:t>
            </w:r>
          </w:p>
          <w:p>
            <w:pPr>
              <w:spacing w:after="0" w:before="0" w:line="276" w:lineRule="auto"/>
            </w:pPr>
            <w:r>
              <w:rPr>
                <w:rFonts w:ascii="Consolas" w:hAnsi="Consolas"/>
                <w:color w:val="999999"/>
                <w:sz w:val="15"/>
              </w:rPr>
              <w:t xml:space="preserve">289  </w:t>
            </w:r>
            <w:r>
              <w:rPr>
                <w:rFonts w:ascii="Consolas" w:hAnsi="Consolas"/>
                <w:color w:val="000000"/>
                <w:sz w:val="15"/>
              </w:rPr>
              <w:t xml:space="preserve">            'id': a['id'],</w:t>
            </w:r>
          </w:p>
          <w:p>
            <w:pPr>
              <w:spacing w:after="0" w:before="0" w:line="276" w:lineRule="auto"/>
            </w:pPr>
            <w:r>
              <w:rPr>
                <w:rFonts w:ascii="Consolas" w:hAnsi="Consolas"/>
                <w:color w:val="999999"/>
                <w:sz w:val="15"/>
              </w:rPr>
              <w:t xml:space="preserve">290  </w:t>
            </w:r>
            <w:r>
              <w:rPr>
                <w:rFonts w:ascii="Consolas" w:hAnsi="Consolas"/>
                <w:color w:val="000000"/>
                <w:sz w:val="15"/>
              </w:rPr>
              <w:t xml:space="preserve">            'type': a['type'],</w:t>
            </w:r>
          </w:p>
          <w:p>
            <w:pPr>
              <w:spacing w:after="0" w:before="0" w:line="276" w:lineRule="auto"/>
            </w:pPr>
            <w:r>
              <w:rPr>
                <w:rFonts w:ascii="Consolas" w:hAnsi="Consolas"/>
                <w:color w:val="999999"/>
                <w:sz w:val="15"/>
              </w:rPr>
              <w:t xml:space="preserve">291  </w:t>
            </w:r>
            <w:r>
              <w:rPr>
                <w:rFonts w:ascii="Consolas" w:hAnsi="Consolas"/>
                <w:color w:val="000000"/>
                <w:sz w:val="15"/>
              </w:rPr>
              <w:t xml:space="preserve">            'severity': a['severity'],</w:t>
            </w:r>
          </w:p>
          <w:p>
            <w:pPr>
              <w:spacing w:after="0" w:before="0" w:line="276" w:lineRule="auto"/>
            </w:pPr>
            <w:r>
              <w:rPr>
                <w:rFonts w:ascii="Consolas" w:hAnsi="Consolas"/>
                <w:color w:val="999999"/>
                <w:sz w:val="15"/>
              </w:rPr>
              <w:t xml:space="preserve">292  </w:t>
            </w:r>
            <w:r>
              <w:rPr>
                <w:rFonts w:ascii="Consolas" w:hAnsi="Consolas"/>
                <w:color w:val="000000"/>
                <w:sz w:val="15"/>
              </w:rPr>
              <w:t xml:space="preserve">            'message': a['message'],</w:t>
            </w:r>
          </w:p>
          <w:p>
            <w:pPr>
              <w:spacing w:after="0" w:before="0" w:line="276" w:lineRule="auto"/>
            </w:pPr>
            <w:r>
              <w:rPr>
                <w:rFonts w:ascii="Consolas" w:hAnsi="Consolas"/>
                <w:color w:val="999999"/>
                <w:sz w:val="15"/>
              </w:rPr>
              <w:t xml:space="preserve">293  </w:t>
            </w:r>
            <w:r>
              <w:rPr>
                <w:rFonts w:ascii="Consolas" w:hAnsi="Consolas"/>
                <w:color w:val="000000"/>
                <w:sz w:val="15"/>
              </w:rPr>
              <w:t xml:space="preserve">            'value': a['value'],</w:t>
            </w:r>
          </w:p>
          <w:p>
            <w:pPr>
              <w:spacing w:after="0" w:before="0" w:line="276" w:lineRule="auto"/>
            </w:pPr>
            <w:r>
              <w:rPr>
                <w:rFonts w:ascii="Consolas" w:hAnsi="Consolas"/>
                <w:color w:val="999999"/>
                <w:sz w:val="15"/>
              </w:rPr>
              <w:t xml:space="preserve">294  </w:t>
            </w:r>
            <w:r>
              <w:rPr>
                <w:rFonts w:ascii="Consolas" w:hAnsi="Consolas"/>
                <w:color w:val="000000"/>
                <w:sz w:val="15"/>
              </w:rPr>
              <w:t xml:space="preserve">            'threshold': a['threshold'],</w:t>
            </w:r>
          </w:p>
          <w:p>
            <w:pPr>
              <w:spacing w:after="0" w:before="0" w:line="276" w:lineRule="auto"/>
            </w:pPr>
            <w:r>
              <w:rPr>
                <w:rFonts w:ascii="Consolas" w:hAnsi="Consolas"/>
                <w:color w:val="999999"/>
                <w:sz w:val="15"/>
              </w:rPr>
              <w:t xml:space="preserve">295  </w:t>
            </w:r>
            <w:r>
              <w:rPr>
                <w:rFonts w:ascii="Consolas" w:hAnsi="Consolas"/>
                <w:color w:val="000000"/>
                <w:sz w:val="15"/>
              </w:rPr>
              <w:t xml:space="preserve">            'acknowledged': bool(a['acknowledged']),</w:t>
            </w:r>
          </w:p>
          <w:p>
            <w:pPr>
              <w:spacing w:after="0" w:before="0" w:line="276" w:lineRule="auto"/>
            </w:pPr>
            <w:r>
              <w:rPr>
                <w:rFonts w:ascii="Consolas" w:hAnsi="Consolas"/>
                <w:color w:val="999999"/>
                <w:sz w:val="15"/>
              </w:rPr>
              <w:t xml:space="preserve">296  </w:t>
            </w:r>
            <w:r>
              <w:rPr>
                <w:rFonts w:ascii="Consolas" w:hAnsi="Consolas"/>
                <w:color w:val="000000"/>
                <w:sz w:val="15"/>
              </w:rPr>
              <w:t xml:space="preserve">            'timestamp': a['timestamp']</w:t>
            </w:r>
          </w:p>
          <w:p>
            <w:pPr>
              <w:spacing w:after="0" w:before="0" w:line="276" w:lineRule="auto"/>
            </w:pPr>
            <w:r>
              <w:rPr>
                <w:rFonts w:ascii="Consolas" w:hAnsi="Consolas"/>
                <w:color w:val="999999"/>
                <w:sz w:val="15"/>
              </w:rPr>
              <w:t xml:space="preserve">297  </w:t>
            </w:r>
            <w:r>
              <w:rPr>
                <w:rFonts w:ascii="Consolas" w:hAnsi="Consolas"/>
                <w:color w:val="000000"/>
                <w:sz w:val="15"/>
              </w:rPr>
              <w:t xml:space="preserve">        } for a in alerts]</w:t>
            </w:r>
          </w:p>
          <w:p>
            <w:pPr>
              <w:spacing w:after="0" w:before="0" w:line="276" w:lineRule="auto"/>
            </w:pPr>
            <w:r>
              <w:rPr>
                <w:rFonts w:ascii="Consolas" w:hAnsi="Consolas"/>
                <w:color w:val="999999"/>
                <w:sz w:val="15"/>
              </w:rPr>
              <w:t xml:space="preserve">298  </w:t>
            </w:r>
            <w:r>
              <w:rPr>
                <w:rFonts w:ascii="Consolas" w:hAnsi="Consolas"/>
                <w:color w:val="000000"/>
                <w:sz w:val="15"/>
              </w:rPr>
              <w:t xml:space="preserve">    })</w:t>
            </w:r>
          </w:p>
          <w:p>
            <w:pPr>
              <w:spacing w:after="0" w:before="0" w:line="276" w:lineRule="auto"/>
            </w:pPr>
            <w:r>
              <w:rPr>
                <w:rFonts w:ascii="Consolas" w:hAnsi="Consolas"/>
                <w:color w:val="999999"/>
                <w:sz w:val="15"/>
              </w:rPr>
              <w:t xml:space="preserve">299  </w:t>
            </w:r>
            <w:r>
              <w:rPr>
                <w:rFonts w:ascii="Consolas" w:hAnsi="Consolas"/>
                <w:color w:val="000000"/>
                <w:sz w:val="15"/>
              </w:rPr>
            </w:r>
          </w:p>
          <w:p>
            <w:pPr>
              <w:spacing w:after="0" w:before="0" w:line="276" w:lineRule="auto"/>
            </w:pPr>
            <w:r>
              <w:rPr>
                <w:rFonts w:ascii="Consolas" w:hAnsi="Consolas"/>
                <w:color w:val="999999"/>
                <w:sz w:val="15"/>
              </w:rPr>
              <w:t xml:space="preserve">300  </w:t>
            </w:r>
            <w:r>
              <w:rPr>
                <w:rFonts w:ascii="Consolas" w:hAnsi="Consolas"/>
                <w:color w:val="000000"/>
                <w:sz w:val="15"/>
              </w:rPr>
            </w:r>
          </w:p>
          <w:p>
            <w:pPr>
              <w:spacing w:after="0" w:before="0" w:line="276" w:lineRule="auto"/>
            </w:pPr>
            <w:r>
              <w:rPr>
                <w:rFonts w:ascii="Consolas" w:hAnsi="Consolas"/>
                <w:color w:val="999999"/>
                <w:sz w:val="15"/>
              </w:rPr>
              <w:t xml:space="preserve">301  </w:t>
            </w:r>
            <w:r>
              <w:rPr>
                <w:rFonts w:ascii="Consolas" w:hAnsi="Consolas"/>
                <w:color w:val="000000"/>
                <w:sz w:val="15"/>
              </w:rPr>
              <w:t>@app.route('/api/alerts/&lt;int:alert_id&gt;/acknowledge', methods=['POST'])</w:t>
            </w:r>
          </w:p>
          <w:p>
            <w:pPr>
              <w:spacing w:after="0" w:before="0" w:line="276" w:lineRule="auto"/>
            </w:pPr>
            <w:r>
              <w:rPr>
                <w:rFonts w:ascii="Consolas" w:hAnsi="Consolas"/>
                <w:color w:val="999999"/>
                <w:sz w:val="15"/>
              </w:rPr>
              <w:t xml:space="preserve">302  </w:t>
            </w:r>
            <w:r>
              <w:rPr>
                <w:rFonts w:ascii="Consolas" w:hAnsi="Consolas"/>
                <w:color w:val="000000"/>
                <w:sz w:val="15"/>
              </w:rPr>
              <w:t>def acknowledge_alert(alert_id):</w:t>
            </w:r>
          </w:p>
          <w:p>
            <w:pPr>
              <w:spacing w:after="0" w:before="0" w:line="276" w:lineRule="auto"/>
            </w:pPr>
            <w:r>
              <w:rPr>
                <w:rFonts w:ascii="Consolas" w:hAnsi="Consolas"/>
                <w:color w:val="999999"/>
                <w:sz w:val="15"/>
              </w:rPr>
              <w:t xml:space="preserve">303  </w:t>
            </w:r>
            <w:r>
              <w:rPr>
                <w:rFonts w:ascii="Consolas" w:hAnsi="Consolas"/>
                <w:color w:val="000000"/>
                <w:sz w:val="15"/>
              </w:rPr>
              <w:t xml:space="preserve">    """Acquitter une alerte."""</w:t>
            </w:r>
          </w:p>
          <w:p>
            <w:pPr>
              <w:spacing w:after="0" w:before="0" w:line="276" w:lineRule="auto"/>
            </w:pPr>
            <w:r>
              <w:rPr>
                <w:rFonts w:ascii="Consolas" w:hAnsi="Consolas"/>
                <w:color w:val="999999"/>
                <w:sz w:val="15"/>
              </w:rPr>
              <w:t xml:space="preserve">304  </w:t>
            </w:r>
            <w:r>
              <w:rPr>
                <w:rFonts w:ascii="Consolas" w:hAnsi="Consolas"/>
                <w:color w:val="000000"/>
                <w:sz w:val="15"/>
              </w:rPr>
              <w:t xml:space="preserve">    conn = get_db()</w:t>
            </w:r>
          </w:p>
          <w:p>
            <w:pPr>
              <w:spacing w:after="0" w:before="0" w:line="276" w:lineRule="auto"/>
            </w:pPr>
            <w:r>
              <w:rPr>
                <w:rFonts w:ascii="Consolas" w:hAnsi="Consolas"/>
                <w:color w:val="999999"/>
                <w:sz w:val="15"/>
              </w:rPr>
              <w:t xml:space="preserve">305  </w:t>
            </w:r>
            <w:r>
              <w:rPr>
                <w:rFonts w:ascii="Consolas" w:hAnsi="Consolas"/>
                <w:color w:val="000000"/>
                <w:sz w:val="15"/>
              </w:rPr>
              <w:t xml:space="preserve">    conn.execute("UPDATE alerts SET acknowledged = 1 WHERE id = ?", (alert_id,))</w:t>
            </w:r>
          </w:p>
          <w:p>
            <w:pPr>
              <w:spacing w:after="0" w:before="0" w:line="276" w:lineRule="auto"/>
            </w:pPr>
            <w:r>
              <w:rPr>
                <w:rFonts w:ascii="Consolas" w:hAnsi="Consolas"/>
                <w:color w:val="999999"/>
                <w:sz w:val="15"/>
              </w:rPr>
              <w:t xml:space="preserve">306  </w:t>
            </w:r>
            <w:r>
              <w:rPr>
                <w:rFonts w:ascii="Consolas" w:hAnsi="Consolas"/>
                <w:color w:val="000000"/>
                <w:sz w:val="15"/>
              </w:rPr>
              <w:t xml:space="preserve">    conn.commit()</w:t>
            </w:r>
          </w:p>
          <w:p>
            <w:pPr>
              <w:spacing w:after="0" w:before="0" w:line="276" w:lineRule="auto"/>
            </w:pPr>
            <w:r>
              <w:rPr>
                <w:rFonts w:ascii="Consolas" w:hAnsi="Consolas"/>
                <w:color w:val="999999"/>
                <w:sz w:val="15"/>
              </w:rPr>
              <w:t xml:space="preserve">307  </w:t>
            </w:r>
            <w:r>
              <w:rPr>
                <w:rFonts w:ascii="Consolas" w:hAnsi="Consolas"/>
                <w:color w:val="000000"/>
                <w:sz w:val="15"/>
              </w:rPr>
              <w:t xml:space="preserve">    conn.close()</w:t>
            </w:r>
          </w:p>
          <w:p>
            <w:pPr>
              <w:spacing w:after="0" w:before="0" w:line="276" w:lineRule="auto"/>
            </w:pPr>
            <w:r>
              <w:rPr>
                <w:rFonts w:ascii="Consolas" w:hAnsi="Consolas"/>
                <w:color w:val="999999"/>
                <w:sz w:val="15"/>
              </w:rPr>
              <w:t xml:space="preserve">308  </w:t>
            </w:r>
            <w:r>
              <w:rPr>
                <w:rFonts w:ascii="Consolas" w:hAnsi="Consolas"/>
                <w:color w:val="000000"/>
                <w:sz w:val="15"/>
              </w:rPr>
              <w:t xml:space="preserve">    return jsonify({'message': 'Alerte acquittée'})</w:t>
            </w:r>
          </w:p>
          <w:p>
            <w:pPr>
              <w:spacing w:after="0" w:before="0" w:line="276" w:lineRule="auto"/>
            </w:pPr>
            <w:r>
              <w:rPr>
                <w:rFonts w:ascii="Consolas" w:hAnsi="Consolas"/>
                <w:color w:val="999999"/>
                <w:sz w:val="15"/>
              </w:rPr>
              <w:t xml:space="preserve">309  </w:t>
            </w:r>
            <w:r>
              <w:rPr>
                <w:rFonts w:ascii="Consolas" w:hAnsi="Consolas"/>
                <w:color w:val="000000"/>
                <w:sz w:val="15"/>
              </w:rPr>
            </w:r>
          </w:p>
          <w:p>
            <w:pPr>
              <w:spacing w:after="0" w:before="0" w:line="276" w:lineRule="auto"/>
            </w:pPr>
            <w:r>
              <w:rPr>
                <w:rFonts w:ascii="Consolas" w:hAnsi="Consolas"/>
                <w:color w:val="999999"/>
                <w:sz w:val="15"/>
              </w:rPr>
              <w:t xml:space="preserve">310  </w:t>
            </w:r>
            <w:r>
              <w:rPr>
                <w:rFonts w:ascii="Consolas" w:hAnsi="Consolas"/>
                <w:color w:val="000000"/>
                <w:sz w:val="15"/>
              </w:rPr>
            </w:r>
          </w:p>
          <w:p>
            <w:pPr>
              <w:spacing w:after="0" w:before="0" w:line="276" w:lineRule="auto"/>
            </w:pPr>
            <w:r>
              <w:rPr>
                <w:rFonts w:ascii="Consolas" w:hAnsi="Consolas"/>
                <w:color w:val="999999"/>
                <w:sz w:val="15"/>
              </w:rPr>
              <w:t xml:space="preserve">311  </w:t>
            </w:r>
            <w:r>
              <w:rPr>
                <w:rFonts w:ascii="Consolas" w:hAnsi="Consolas"/>
                <w:color w:val="000000"/>
                <w:sz w:val="15"/>
              </w:rPr>
              <w:t>@app.route('/api/alerts/acknowledge-all', methods=['POST'])</w:t>
            </w:r>
          </w:p>
          <w:p>
            <w:pPr>
              <w:spacing w:after="0" w:before="0" w:line="276" w:lineRule="auto"/>
            </w:pPr>
            <w:r>
              <w:rPr>
                <w:rFonts w:ascii="Consolas" w:hAnsi="Consolas"/>
                <w:color w:val="999999"/>
                <w:sz w:val="15"/>
              </w:rPr>
              <w:t xml:space="preserve">312  </w:t>
            </w:r>
            <w:r>
              <w:rPr>
                <w:rFonts w:ascii="Consolas" w:hAnsi="Consolas"/>
                <w:color w:val="000000"/>
                <w:sz w:val="15"/>
              </w:rPr>
              <w:t>def acknowledge_all_alerts():</w:t>
            </w:r>
          </w:p>
          <w:p>
            <w:pPr>
              <w:spacing w:after="0" w:before="0" w:line="276" w:lineRule="auto"/>
            </w:pPr>
            <w:r>
              <w:rPr>
                <w:rFonts w:ascii="Consolas" w:hAnsi="Consolas"/>
                <w:color w:val="999999"/>
                <w:sz w:val="15"/>
              </w:rPr>
              <w:t xml:space="preserve">313  </w:t>
            </w:r>
            <w:r>
              <w:rPr>
                <w:rFonts w:ascii="Consolas" w:hAnsi="Consolas"/>
                <w:color w:val="000000"/>
                <w:sz w:val="15"/>
              </w:rPr>
              <w:t xml:space="preserve">    """Acquitter toutes les alertes."""</w:t>
            </w:r>
          </w:p>
          <w:p>
            <w:pPr>
              <w:spacing w:after="0" w:before="0" w:line="276" w:lineRule="auto"/>
            </w:pPr>
            <w:r>
              <w:rPr>
                <w:rFonts w:ascii="Consolas" w:hAnsi="Consolas"/>
                <w:color w:val="999999"/>
                <w:sz w:val="15"/>
              </w:rPr>
              <w:t xml:space="preserve">314  </w:t>
            </w:r>
            <w:r>
              <w:rPr>
                <w:rFonts w:ascii="Consolas" w:hAnsi="Consolas"/>
                <w:color w:val="000000"/>
                <w:sz w:val="15"/>
              </w:rPr>
              <w:t xml:space="preserve">    conn = get_db()</w:t>
            </w:r>
          </w:p>
          <w:p>
            <w:pPr>
              <w:spacing w:after="0" w:before="0" w:line="276" w:lineRule="auto"/>
            </w:pPr>
            <w:r>
              <w:rPr>
                <w:rFonts w:ascii="Consolas" w:hAnsi="Consolas"/>
                <w:color w:val="999999"/>
                <w:sz w:val="15"/>
              </w:rPr>
              <w:t xml:space="preserve">315  </w:t>
            </w:r>
            <w:r>
              <w:rPr>
                <w:rFonts w:ascii="Consolas" w:hAnsi="Consolas"/>
                <w:color w:val="000000"/>
                <w:sz w:val="15"/>
              </w:rPr>
              <w:t xml:space="preserve">    conn.execute("UPDATE alerts SET acknowledged = 1 WHERE acknowledged = 0")</w:t>
            </w:r>
          </w:p>
          <w:p>
            <w:pPr>
              <w:spacing w:after="0" w:before="0" w:line="276" w:lineRule="auto"/>
            </w:pPr>
            <w:r>
              <w:rPr>
                <w:rFonts w:ascii="Consolas" w:hAnsi="Consolas"/>
                <w:color w:val="999999"/>
                <w:sz w:val="15"/>
              </w:rPr>
              <w:t xml:space="preserve">316  </w:t>
            </w:r>
            <w:r>
              <w:rPr>
                <w:rFonts w:ascii="Consolas" w:hAnsi="Consolas"/>
                <w:color w:val="000000"/>
                <w:sz w:val="15"/>
              </w:rPr>
              <w:t xml:space="preserve">    conn.commit()</w:t>
            </w:r>
          </w:p>
          <w:p>
            <w:pPr>
              <w:spacing w:after="0" w:before="0" w:line="276" w:lineRule="auto"/>
            </w:pPr>
            <w:r>
              <w:rPr>
                <w:rFonts w:ascii="Consolas" w:hAnsi="Consolas"/>
                <w:color w:val="999999"/>
                <w:sz w:val="15"/>
              </w:rPr>
              <w:t xml:space="preserve">317  </w:t>
            </w:r>
            <w:r>
              <w:rPr>
                <w:rFonts w:ascii="Consolas" w:hAnsi="Consolas"/>
                <w:color w:val="000000"/>
                <w:sz w:val="15"/>
              </w:rPr>
              <w:t xml:space="preserve">    conn.close()</w:t>
            </w:r>
          </w:p>
          <w:p>
            <w:pPr>
              <w:spacing w:after="0" w:before="0" w:line="276" w:lineRule="auto"/>
            </w:pPr>
            <w:r>
              <w:rPr>
                <w:rFonts w:ascii="Consolas" w:hAnsi="Consolas"/>
                <w:color w:val="999999"/>
                <w:sz w:val="15"/>
              </w:rPr>
              <w:t xml:space="preserve">318  </w:t>
            </w:r>
            <w:r>
              <w:rPr>
                <w:rFonts w:ascii="Consolas" w:hAnsi="Consolas"/>
                <w:color w:val="000000"/>
                <w:sz w:val="15"/>
              </w:rPr>
              <w:t xml:space="preserve">    return jsonify({'message': 'Toutes les alertes acquittées'})</w:t>
            </w:r>
          </w:p>
          <w:p>
            <w:pPr>
              <w:spacing w:after="0" w:before="0" w:line="276" w:lineRule="auto"/>
            </w:pPr>
            <w:r>
              <w:rPr>
                <w:rFonts w:ascii="Consolas" w:hAnsi="Consolas"/>
                <w:color w:val="999999"/>
                <w:sz w:val="15"/>
              </w:rPr>
              <w:t xml:space="preserve">319  </w:t>
            </w:r>
            <w:r>
              <w:rPr>
                <w:rFonts w:ascii="Consolas" w:hAnsi="Consolas"/>
                <w:color w:val="000000"/>
                <w:sz w:val="15"/>
              </w:rPr>
            </w:r>
          </w:p>
          <w:p>
            <w:pPr>
              <w:spacing w:after="0" w:before="0" w:line="276" w:lineRule="auto"/>
            </w:pPr>
            <w:r>
              <w:rPr>
                <w:rFonts w:ascii="Consolas" w:hAnsi="Consolas"/>
                <w:color w:val="999999"/>
                <w:sz w:val="15"/>
              </w:rPr>
              <w:t xml:space="preserve">320  </w:t>
            </w:r>
            <w:r>
              <w:rPr>
                <w:rFonts w:ascii="Consolas" w:hAnsi="Consolas"/>
                <w:color w:val="000000"/>
                <w:sz w:val="15"/>
              </w:rPr>
            </w:r>
          </w:p>
          <w:p>
            <w:pPr>
              <w:spacing w:after="0" w:before="0" w:line="276" w:lineRule="auto"/>
            </w:pPr>
            <w:r>
              <w:rPr>
                <w:rFonts w:ascii="Consolas" w:hAnsi="Consolas"/>
                <w:color w:val="999999"/>
                <w:sz w:val="15"/>
              </w:rPr>
              <w:t xml:space="preserve">321  </w:t>
            </w:r>
            <w:r>
              <w:rPr>
                <w:rFonts w:ascii="Consolas" w:hAnsi="Consolas"/>
                <w:color w:val="000000"/>
                <w:sz w:val="15"/>
              </w:rPr>
              <w:t># ===== FRONTEND (fichiers statiques React) =====</w:t>
            </w:r>
          </w:p>
          <w:p>
            <w:pPr>
              <w:spacing w:after="0" w:before="0" w:line="276" w:lineRule="auto"/>
            </w:pPr>
            <w:r>
              <w:rPr>
                <w:rFonts w:ascii="Consolas" w:hAnsi="Consolas"/>
                <w:color w:val="999999"/>
                <w:sz w:val="15"/>
              </w:rPr>
              <w:t xml:space="preserve">322  </w:t>
            </w:r>
            <w:r>
              <w:rPr>
                <w:rFonts w:ascii="Consolas" w:hAnsi="Consolas"/>
                <w:color w:val="000000"/>
                <w:sz w:val="15"/>
              </w:rPr>
            </w:r>
          </w:p>
          <w:p>
            <w:pPr>
              <w:spacing w:after="0" w:before="0" w:line="276" w:lineRule="auto"/>
            </w:pPr>
            <w:r>
              <w:rPr>
                <w:rFonts w:ascii="Consolas" w:hAnsi="Consolas"/>
                <w:color w:val="999999"/>
                <w:sz w:val="15"/>
              </w:rPr>
              <w:t xml:space="preserve">323  </w:t>
            </w:r>
            <w:r>
              <w:rPr>
                <w:rFonts w:ascii="Consolas" w:hAnsi="Consolas"/>
                <w:color w:val="000000"/>
                <w:sz w:val="15"/>
              </w:rPr>
              <w:t>@app.route('/')</w:t>
            </w:r>
          </w:p>
          <w:p>
            <w:pPr>
              <w:spacing w:after="0" w:before="0" w:line="276" w:lineRule="auto"/>
            </w:pPr>
            <w:r>
              <w:rPr>
                <w:rFonts w:ascii="Consolas" w:hAnsi="Consolas"/>
                <w:color w:val="999999"/>
                <w:sz w:val="15"/>
              </w:rPr>
              <w:t xml:space="preserve">324  </w:t>
            </w:r>
            <w:r>
              <w:rPr>
                <w:rFonts w:ascii="Consolas" w:hAnsi="Consolas"/>
                <w:color w:val="000000"/>
                <w:sz w:val="15"/>
              </w:rPr>
              <w:t>def serve_frontend():</w:t>
            </w:r>
          </w:p>
          <w:p>
            <w:pPr>
              <w:spacing w:after="0" w:before="0" w:line="276" w:lineRule="auto"/>
            </w:pPr>
            <w:r>
              <w:rPr>
                <w:rFonts w:ascii="Consolas" w:hAnsi="Consolas"/>
                <w:color w:val="999999"/>
                <w:sz w:val="15"/>
              </w:rPr>
              <w:t xml:space="preserve">325  </w:t>
            </w:r>
            <w:r>
              <w:rPr>
                <w:rFonts w:ascii="Consolas" w:hAnsi="Consolas"/>
                <w:color w:val="000000"/>
                <w:sz w:val="15"/>
              </w:rPr>
              <w:t xml:space="preserve">    """Servir la page principale du frontend React."""</w:t>
            </w:r>
          </w:p>
          <w:p>
            <w:pPr>
              <w:spacing w:after="0" w:before="0" w:line="276" w:lineRule="auto"/>
            </w:pPr>
            <w:r>
              <w:rPr>
                <w:rFonts w:ascii="Consolas" w:hAnsi="Consolas"/>
                <w:color w:val="999999"/>
                <w:sz w:val="15"/>
              </w:rPr>
              <w:t xml:space="preserve">326  </w:t>
            </w:r>
            <w:r>
              <w:rPr>
                <w:rFonts w:ascii="Consolas" w:hAnsi="Consolas"/>
                <w:color w:val="000000"/>
                <w:sz w:val="15"/>
              </w:rPr>
              <w:t xml:space="preserve">    return send_from_directory(STATIC_DIR, 'index.html')</w:t>
            </w:r>
          </w:p>
          <w:p>
            <w:pPr>
              <w:spacing w:after="0" w:before="0" w:line="276" w:lineRule="auto"/>
            </w:pPr>
            <w:r>
              <w:rPr>
                <w:rFonts w:ascii="Consolas" w:hAnsi="Consolas"/>
                <w:color w:val="999999"/>
                <w:sz w:val="15"/>
              </w:rPr>
              <w:t xml:space="preserve">327  </w:t>
            </w:r>
            <w:r>
              <w:rPr>
                <w:rFonts w:ascii="Consolas" w:hAnsi="Consolas"/>
                <w:color w:val="000000"/>
                <w:sz w:val="15"/>
              </w:rPr>
            </w:r>
          </w:p>
          <w:p>
            <w:pPr>
              <w:spacing w:after="0" w:before="0" w:line="276" w:lineRule="auto"/>
            </w:pPr>
            <w:r>
              <w:rPr>
                <w:rFonts w:ascii="Consolas" w:hAnsi="Consolas"/>
                <w:color w:val="999999"/>
                <w:sz w:val="15"/>
              </w:rPr>
              <w:t xml:space="preserve">328  </w:t>
            </w:r>
            <w:r>
              <w:rPr>
                <w:rFonts w:ascii="Consolas" w:hAnsi="Consolas"/>
                <w:color w:val="000000"/>
                <w:sz w:val="15"/>
              </w:rPr>
            </w:r>
          </w:p>
          <w:p>
            <w:pPr>
              <w:spacing w:after="0" w:before="0" w:line="276" w:lineRule="auto"/>
            </w:pPr>
            <w:r>
              <w:rPr>
                <w:rFonts w:ascii="Consolas" w:hAnsi="Consolas"/>
                <w:color w:val="999999"/>
                <w:sz w:val="15"/>
              </w:rPr>
              <w:t xml:space="preserve">329  </w:t>
            </w:r>
            <w:r>
              <w:rPr>
                <w:rFonts w:ascii="Consolas" w:hAnsi="Consolas"/>
                <w:color w:val="000000"/>
                <w:sz w:val="15"/>
              </w:rPr>
              <w:t>@app.route('/&lt;path:path&gt;')</w:t>
            </w:r>
          </w:p>
          <w:p>
            <w:pPr>
              <w:spacing w:after="0" w:before="0" w:line="276" w:lineRule="auto"/>
            </w:pPr>
            <w:r>
              <w:rPr>
                <w:rFonts w:ascii="Consolas" w:hAnsi="Consolas"/>
                <w:color w:val="999999"/>
                <w:sz w:val="15"/>
              </w:rPr>
              <w:t xml:space="preserve">330  </w:t>
            </w:r>
            <w:r>
              <w:rPr>
                <w:rFonts w:ascii="Consolas" w:hAnsi="Consolas"/>
                <w:color w:val="000000"/>
                <w:sz w:val="15"/>
              </w:rPr>
              <w:t>def serve_static(path):</w:t>
            </w:r>
          </w:p>
          <w:p>
            <w:pPr>
              <w:spacing w:after="0" w:before="0" w:line="276" w:lineRule="auto"/>
            </w:pPr>
            <w:r>
              <w:rPr>
                <w:rFonts w:ascii="Consolas" w:hAnsi="Consolas"/>
                <w:color w:val="999999"/>
                <w:sz w:val="15"/>
              </w:rPr>
              <w:t xml:space="preserve">331  </w:t>
            </w:r>
            <w:r>
              <w:rPr>
                <w:rFonts w:ascii="Consolas" w:hAnsi="Consolas"/>
                <w:color w:val="000000"/>
                <w:sz w:val="15"/>
              </w:rPr>
              <w:t xml:space="preserve">    """Servir les fichiers statiques ou retourner index.html pour le routing React."""</w:t>
            </w:r>
          </w:p>
          <w:p>
            <w:pPr>
              <w:spacing w:after="0" w:before="0" w:line="276" w:lineRule="auto"/>
            </w:pPr>
            <w:r>
              <w:rPr>
                <w:rFonts w:ascii="Consolas" w:hAnsi="Consolas"/>
                <w:color w:val="999999"/>
                <w:sz w:val="15"/>
              </w:rPr>
              <w:t xml:space="preserve">332  </w:t>
            </w:r>
            <w:r>
              <w:rPr>
                <w:rFonts w:ascii="Consolas" w:hAnsi="Consolas"/>
                <w:color w:val="000000"/>
                <w:sz w:val="15"/>
              </w:rPr>
              <w:t xml:space="preserve">    file_path = os.path.join(STATIC_DIR, path)</w:t>
            </w:r>
          </w:p>
          <w:p>
            <w:pPr>
              <w:spacing w:after="0" w:before="0" w:line="276" w:lineRule="auto"/>
            </w:pPr>
            <w:r>
              <w:rPr>
                <w:rFonts w:ascii="Consolas" w:hAnsi="Consolas"/>
                <w:color w:val="999999"/>
                <w:sz w:val="15"/>
              </w:rPr>
              <w:t xml:space="preserve">333  </w:t>
            </w:r>
            <w:r>
              <w:rPr>
                <w:rFonts w:ascii="Consolas" w:hAnsi="Consolas"/>
                <w:color w:val="000000"/>
                <w:sz w:val="15"/>
              </w:rPr>
              <w:t xml:space="preserve">    if os.path.isfile(file_path):</w:t>
            </w:r>
          </w:p>
          <w:p>
            <w:pPr>
              <w:spacing w:after="0" w:before="0" w:line="276" w:lineRule="auto"/>
            </w:pPr>
            <w:r>
              <w:rPr>
                <w:rFonts w:ascii="Consolas" w:hAnsi="Consolas"/>
                <w:color w:val="999999"/>
                <w:sz w:val="15"/>
              </w:rPr>
              <w:t xml:space="preserve">334  </w:t>
            </w:r>
            <w:r>
              <w:rPr>
                <w:rFonts w:ascii="Consolas" w:hAnsi="Consolas"/>
                <w:color w:val="000000"/>
                <w:sz w:val="15"/>
              </w:rPr>
              <w:t xml:space="preserve">        return send_from_directory(STATIC_DIR, path)</w:t>
            </w:r>
          </w:p>
          <w:p>
            <w:pPr>
              <w:spacing w:after="0" w:before="0" w:line="276" w:lineRule="auto"/>
            </w:pPr>
            <w:r>
              <w:rPr>
                <w:rFonts w:ascii="Consolas" w:hAnsi="Consolas"/>
                <w:color w:val="999999"/>
                <w:sz w:val="15"/>
              </w:rPr>
              <w:t xml:space="preserve">335  </w:t>
            </w:r>
            <w:r>
              <w:rPr>
                <w:rFonts w:ascii="Consolas" w:hAnsi="Consolas"/>
                <w:color w:val="000000"/>
                <w:sz w:val="15"/>
              </w:rPr>
              <w:t xml:space="preserve">    return send_from_directory(STATIC_DIR, 'index.html')</w:t>
            </w:r>
          </w:p>
          <w:p>
            <w:pPr>
              <w:spacing w:after="0" w:before="0" w:line="276" w:lineRule="auto"/>
            </w:pPr>
            <w:r>
              <w:rPr>
                <w:rFonts w:ascii="Consolas" w:hAnsi="Consolas"/>
                <w:color w:val="999999"/>
                <w:sz w:val="15"/>
              </w:rPr>
              <w:t xml:space="preserve">336  </w:t>
            </w:r>
            <w:r>
              <w:rPr>
                <w:rFonts w:ascii="Consolas" w:hAnsi="Consolas"/>
                <w:color w:val="000000"/>
                <w:sz w:val="15"/>
              </w:rPr>
            </w:r>
          </w:p>
          <w:p>
            <w:pPr>
              <w:spacing w:after="0" w:before="0" w:line="276" w:lineRule="auto"/>
            </w:pPr>
            <w:r>
              <w:rPr>
                <w:rFonts w:ascii="Consolas" w:hAnsi="Consolas"/>
                <w:color w:val="999999"/>
                <w:sz w:val="15"/>
              </w:rPr>
              <w:t xml:space="preserve">337  </w:t>
            </w:r>
            <w:r>
              <w:rPr>
                <w:rFonts w:ascii="Consolas" w:hAnsi="Consolas"/>
                <w:color w:val="000000"/>
                <w:sz w:val="15"/>
              </w:rPr>
            </w:r>
          </w:p>
          <w:p>
            <w:pPr>
              <w:spacing w:after="0" w:before="0" w:line="276" w:lineRule="auto"/>
            </w:pPr>
            <w:r>
              <w:rPr>
                <w:rFonts w:ascii="Consolas" w:hAnsi="Consolas"/>
                <w:color w:val="999999"/>
                <w:sz w:val="15"/>
              </w:rPr>
              <w:t xml:space="preserve">338  </w:t>
            </w:r>
            <w:r>
              <w:rPr>
                <w:rFonts w:ascii="Consolas" w:hAnsi="Consolas"/>
                <w:color w:val="000000"/>
                <w:sz w:val="15"/>
              </w:rPr>
              <w:t># ===== INITIALISATION (fonctionne avec gunicorn ET python direct) =====</w:t>
            </w:r>
          </w:p>
          <w:p>
            <w:pPr>
              <w:spacing w:after="0" w:before="0" w:line="276" w:lineRule="auto"/>
            </w:pPr>
            <w:r>
              <w:rPr>
                <w:rFonts w:ascii="Consolas" w:hAnsi="Consolas"/>
                <w:color w:val="999999"/>
                <w:sz w:val="15"/>
              </w:rPr>
              <w:t xml:space="preserve">339  </w:t>
            </w:r>
            <w:r>
              <w:rPr>
                <w:rFonts w:ascii="Consolas" w:hAnsi="Consolas"/>
                <w:color w:val="000000"/>
                <w:sz w:val="15"/>
              </w:rPr>
            </w:r>
          </w:p>
          <w:p>
            <w:pPr>
              <w:spacing w:after="0" w:before="0" w:line="276" w:lineRule="auto"/>
            </w:pPr>
            <w:r>
              <w:rPr>
                <w:rFonts w:ascii="Consolas" w:hAnsi="Consolas"/>
                <w:color w:val="999999"/>
                <w:sz w:val="15"/>
              </w:rPr>
              <w:t xml:space="preserve">340  </w:t>
            </w:r>
            <w:r>
              <w:rPr>
                <w:rFonts w:ascii="Consolas" w:hAnsi="Consolas"/>
                <w:color w:val="000000"/>
                <w:sz w:val="15"/>
              </w:rPr>
              <w:t>def start_background_services():</w:t>
            </w:r>
          </w:p>
          <w:p>
            <w:pPr>
              <w:spacing w:after="0" w:before="0" w:line="276" w:lineRule="auto"/>
            </w:pPr>
            <w:r>
              <w:rPr>
                <w:rFonts w:ascii="Consolas" w:hAnsi="Consolas"/>
                <w:color w:val="999999"/>
                <w:sz w:val="15"/>
              </w:rPr>
              <w:t xml:space="preserve">341  </w:t>
            </w:r>
            <w:r>
              <w:rPr>
                <w:rFonts w:ascii="Consolas" w:hAnsi="Consolas"/>
                <w:color w:val="000000"/>
                <w:sz w:val="15"/>
              </w:rPr>
              <w:t xml:space="preserve">    """Initialiser la DB, le simulateur et le controle automatique."""</w:t>
            </w:r>
          </w:p>
          <w:p>
            <w:pPr>
              <w:spacing w:after="0" w:before="0" w:line="276" w:lineRule="auto"/>
            </w:pPr>
            <w:r>
              <w:rPr>
                <w:rFonts w:ascii="Consolas" w:hAnsi="Consolas"/>
                <w:color w:val="999999"/>
                <w:sz w:val="15"/>
              </w:rPr>
              <w:t xml:space="preserve">342  </w:t>
            </w:r>
            <w:r>
              <w:rPr>
                <w:rFonts w:ascii="Consolas" w:hAnsi="Consolas"/>
                <w:color w:val="000000"/>
                <w:sz w:val="15"/>
              </w:rPr>
              <w:t xml:space="preserve">    init_db()</w:t>
            </w:r>
          </w:p>
          <w:p>
            <w:pPr>
              <w:spacing w:after="0" w:before="0" w:line="276" w:lineRule="auto"/>
            </w:pPr>
            <w:r>
              <w:rPr>
                <w:rFonts w:ascii="Consolas" w:hAnsi="Consolas"/>
                <w:color w:val="999999"/>
                <w:sz w:val="15"/>
              </w:rPr>
              <w:t xml:space="preserve">343  </w:t>
            </w:r>
            <w:r>
              <w:rPr>
                <w:rFonts w:ascii="Consolas" w:hAnsi="Consolas"/>
                <w:color w:val="000000"/>
                <w:sz w:val="15"/>
              </w:rPr>
              <w:t xml:space="preserve">    simulator.start()</w:t>
            </w:r>
          </w:p>
          <w:p>
            <w:pPr>
              <w:spacing w:after="0" w:before="0" w:line="276" w:lineRule="auto"/>
            </w:pPr>
            <w:r>
              <w:rPr>
                <w:rFonts w:ascii="Consolas" w:hAnsi="Consolas"/>
                <w:color w:val="999999"/>
                <w:sz w:val="15"/>
              </w:rPr>
              <w:t xml:space="preserve">344  </w:t>
            </w:r>
            <w:r>
              <w:rPr>
                <w:rFonts w:ascii="Consolas" w:hAnsi="Consolas"/>
                <w:color w:val="000000"/>
                <w:sz w:val="15"/>
              </w:rPr>
              <w:t xml:space="preserve">    control_thread = threading.Thread(target=control_loop, daemon=True)</w:t>
            </w:r>
          </w:p>
          <w:p>
            <w:pPr>
              <w:spacing w:after="0" w:before="0" w:line="276" w:lineRule="auto"/>
            </w:pPr>
            <w:r>
              <w:rPr>
                <w:rFonts w:ascii="Consolas" w:hAnsi="Consolas"/>
                <w:color w:val="999999"/>
                <w:sz w:val="15"/>
              </w:rPr>
              <w:t xml:space="preserve">345  </w:t>
            </w:r>
            <w:r>
              <w:rPr>
                <w:rFonts w:ascii="Consolas" w:hAnsi="Consolas"/>
                <w:color w:val="000000"/>
                <w:sz w:val="15"/>
              </w:rPr>
              <w:t xml:space="preserve">    control_thread.start()</w:t>
            </w:r>
          </w:p>
          <w:p>
            <w:pPr>
              <w:spacing w:after="0" w:before="0" w:line="276" w:lineRule="auto"/>
            </w:pPr>
            <w:r>
              <w:rPr>
                <w:rFonts w:ascii="Consolas" w:hAnsi="Consolas"/>
                <w:color w:val="999999"/>
                <w:sz w:val="15"/>
              </w:rPr>
              <w:t xml:space="preserve">346  </w:t>
            </w:r>
            <w:r>
              <w:rPr>
                <w:rFonts w:ascii="Consolas" w:hAnsi="Consolas"/>
                <w:color w:val="000000"/>
                <w:sz w:val="15"/>
              </w:rPr>
            </w:r>
          </w:p>
          <w:p>
            <w:pPr>
              <w:spacing w:after="0" w:before="0" w:line="276" w:lineRule="auto"/>
            </w:pPr>
            <w:r>
              <w:rPr>
                <w:rFonts w:ascii="Consolas" w:hAnsi="Consolas"/>
                <w:color w:val="999999"/>
                <w:sz w:val="15"/>
              </w:rPr>
              <w:t xml:space="preserve">347  </w:t>
            </w:r>
            <w:r>
              <w:rPr>
                <w:rFonts w:ascii="Consolas" w:hAnsi="Consolas"/>
                <w:color w:val="000000"/>
                <w:sz w:val="15"/>
              </w:rPr>
            </w:r>
          </w:p>
          <w:p>
            <w:pPr>
              <w:spacing w:after="0" w:before="0" w:line="276" w:lineRule="auto"/>
            </w:pPr>
            <w:r>
              <w:rPr>
                <w:rFonts w:ascii="Consolas" w:hAnsi="Consolas"/>
                <w:color w:val="999999"/>
                <w:sz w:val="15"/>
              </w:rPr>
              <w:t xml:space="preserve">348  </w:t>
            </w:r>
            <w:r>
              <w:rPr>
                <w:rFonts w:ascii="Consolas" w:hAnsi="Consolas"/>
                <w:color w:val="000000"/>
                <w:sz w:val="15"/>
              </w:rPr>
              <w:t># Demarrer les services au chargement du module (pour gunicorn)</w:t>
            </w:r>
          </w:p>
          <w:p>
            <w:pPr>
              <w:spacing w:after="0" w:before="0" w:line="276" w:lineRule="auto"/>
            </w:pPr>
            <w:r>
              <w:rPr>
                <w:rFonts w:ascii="Consolas" w:hAnsi="Consolas"/>
                <w:color w:val="999999"/>
                <w:sz w:val="15"/>
              </w:rPr>
              <w:t xml:space="preserve">349  </w:t>
            </w:r>
            <w:r>
              <w:rPr>
                <w:rFonts w:ascii="Consolas" w:hAnsi="Consolas"/>
                <w:color w:val="000000"/>
                <w:sz w:val="15"/>
              </w:rPr>
              <w:t>start_background_services()</w:t>
            </w:r>
          </w:p>
          <w:p>
            <w:pPr>
              <w:spacing w:after="0" w:before="0" w:line="276" w:lineRule="auto"/>
            </w:pPr>
            <w:r>
              <w:rPr>
                <w:rFonts w:ascii="Consolas" w:hAnsi="Consolas"/>
                <w:color w:val="999999"/>
                <w:sz w:val="15"/>
              </w:rPr>
              <w:t xml:space="preserve">350  </w:t>
            </w:r>
            <w:r>
              <w:rPr>
                <w:rFonts w:ascii="Consolas" w:hAnsi="Consolas"/>
                <w:color w:val="000000"/>
                <w:sz w:val="15"/>
              </w:rPr>
            </w:r>
          </w:p>
          <w:p>
            <w:pPr>
              <w:spacing w:after="0" w:before="0" w:line="276" w:lineRule="auto"/>
            </w:pPr>
            <w:r>
              <w:rPr>
                <w:rFonts w:ascii="Consolas" w:hAnsi="Consolas"/>
                <w:color w:val="999999"/>
                <w:sz w:val="15"/>
              </w:rPr>
              <w:t xml:space="preserve">351  </w:t>
            </w:r>
            <w:r>
              <w:rPr>
                <w:rFonts w:ascii="Consolas" w:hAnsi="Consolas"/>
                <w:color w:val="000000"/>
                <w:sz w:val="15"/>
              </w:rPr>
            </w:r>
          </w:p>
          <w:p>
            <w:pPr>
              <w:spacing w:after="0" w:before="0" w:line="276" w:lineRule="auto"/>
            </w:pPr>
            <w:r>
              <w:rPr>
                <w:rFonts w:ascii="Consolas" w:hAnsi="Consolas"/>
                <w:color w:val="999999"/>
                <w:sz w:val="15"/>
              </w:rPr>
              <w:t xml:space="preserve">352  </w:t>
            </w:r>
            <w:r>
              <w:rPr>
                <w:rFonts w:ascii="Consolas" w:hAnsi="Consolas"/>
                <w:color w:val="000000"/>
                <w:sz w:val="15"/>
              </w:rPr>
              <w:t>if __name__ == '__main__':</w:t>
            </w:r>
          </w:p>
          <w:p>
            <w:pPr>
              <w:spacing w:after="0" w:before="0" w:line="276" w:lineRule="auto"/>
            </w:pPr>
            <w:r>
              <w:rPr>
                <w:rFonts w:ascii="Consolas" w:hAnsi="Consolas"/>
                <w:color w:val="999999"/>
                <w:sz w:val="15"/>
              </w:rPr>
              <w:t xml:space="preserve">353  </w:t>
            </w:r>
            <w:r>
              <w:rPr>
                <w:rFonts w:ascii="Consolas" w:hAnsi="Consolas"/>
                <w:color w:val="000000"/>
                <w:sz w:val="15"/>
              </w:rPr>
              <w:t xml:space="preserve">    print("=" * 60)</w:t>
            </w:r>
          </w:p>
          <w:p>
            <w:pPr>
              <w:spacing w:after="0" w:before="0" w:line="276" w:lineRule="auto"/>
            </w:pPr>
            <w:r>
              <w:rPr>
                <w:rFonts w:ascii="Consolas" w:hAnsi="Consolas"/>
                <w:color w:val="999999"/>
                <w:sz w:val="15"/>
              </w:rPr>
              <w:t xml:space="preserve">354  </w:t>
            </w:r>
            <w:r>
              <w:rPr>
                <w:rFonts w:ascii="Consolas" w:hAnsi="Consolas"/>
                <w:color w:val="000000"/>
                <w:sz w:val="15"/>
              </w:rPr>
              <w:t xml:space="preserve">    print("  HydroNFT - Systeme Hydroponique NFT Intelligent")</w:t>
            </w:r>
          </w:p>
          <w:p>
            <w:pPr>
              <w:spacing w:after="0" w:before="0" w:line="276" w:lineRule="auto"/>
            </w:pPr>
            <w:r>
              <w:rPr>
                <w:rFonts w:ascii="Consolas" w:hAnsi="Consolas"/>
                <w:color w:val="999999"/>
                <w:sz w:val="15"/>
              </w:rPr>
              <w:t xml:space="preserve">355  </w:t>
            </w:r>
            <w:r>
              <w:rPr>
                <w:rFonts w:ascii="Consolas" w:hAnsi="Consolas"/>
                <w:color w:val="000000"/>
                <w:sz w:val="15"/>
              </w:rPr>
              <w:t xml:space="preserve">    print("  Backend API REST")</w:t>
            </w:r>
          </w:p>
          <w:p>
            <w:pPr>
              <w:spacing w:after="0" w:before="0" w:line="276" w:lineRule="auto"/>
            </w:pPr>
            <w:r>
              <w:rPr>
                <w:rFonts w:ascii="Consolas" w:hAnsi="Consolas"/>
                <w:color w:val="999999"/>
                <w:sz w:val="15"/>
              </w:rPr>
              <w:t xml:space="preserve">356  </w:t>
            </w:r>
            <w:r>
              <w:rPr>
                <w:rFonts w:ascii="Consolas" w:hAnsi="Consolas"/>
                <w:color w:val="000000"/>
                <w:sz w:val="15"/>
              </w:rPr>
              <w:t xml:space="preserve">    print("  http://localhost:5000")</w:t>
            </w:r>
          </w:p>
          <w:p>
            <w:pPr>
              <w:spacing w:after="0" w:before="0" w:line="276" w:lineRule="auto"/>
            </w:pPr>
            <w:r>
              <w:rPr>
                <w:rFonts w:ascii="Consolas" w:hAnsi="Consolas"/>
                <w:color w:val="999999"/>
                <w:sz w:val="15"/>
              </w:rPr>
              <w:t xml:space="preserve">357  </w:t>
            </w:r>
            <w:r>
              <w:rPr>
                <w:rFonts w:ascii="Consolas" w:hAnsi="Consolas"/>
                <w:color w:val="000000"/>
                <w:sz w:val="15"/>
              </w:rPr>
              <w:t xml:space="preserve">    print("=" * 60)</w:t>
            </w:r>
          </w:p>
          <w:p>
            <w:pPr>
              <w:spacing w:after="0" w:before="0" w:line="276" w:lineRule="auto"/>
            </w:pPr>
            <w:r>
              <w:rPr>
                <w:rFonts w:ascii="Consolas" w:hAnsi="Consolas"/>
                <w:color w:val="999999"/>
                <w:sz w:val="15"/>
              </w:rPr>
              <w:t xml:space="preserve">358  </w:t>
            </w:r>
            <w:r>
              <w:rPr>
                <w:rFonts w:ascii="Consolas" w:hAnsi="Consolas"/>
                <w:color w:val="000000"/>
                <w:sz w:val="15"/>
              </w:rPr>
              <w:t xml:space="preserve">    app.run(host='0.0.0.0', port=5000, debug=False)</w:t>
            </w:r>
          </w:p>
        </w:tc>
      </w:tr>
    </w:tbl>
    <w:p/>
    <w:p>
      <w:pPr>
        <w:pStyle w:val="Heading2"/>
      </w:pPr>
      <w:r>
        <w:t>4.2. Modèles de données SQLite (models.py)</w:t>
      </w:r>
    </w:p>
    <w:p>
      <w:pPr>
        <w:spacing w:after="120" w:line="360" w:lineRule="auto"/>
        <w:ind w:firstLine="709"/>
      </w:pPr>
      <w:r>
        <w:rPr>
          <w:rFonts w:ascii="Times New Roman" w:hAnsi="Times New Roman"/>
          <w:b w:val="0"/>
          <w:i w:val="0"/>
          <w:sz w:val="24"/>
        </w:rPr>
        <w:t>Définition des 4 tables de la base de données SQLite et initialisation avec les données par défaut des 3 cultures du rapport PFE (Laitue, Basilic, Fraise).</w:t>
      </w:r>
    </w:p>
    <w:p>
      <w:pPr>
        <w:spacing w:after="80" w:before="160"/>
      </w:pPr>
      <w:r>
        <w:rPr>
          <w:rFonts w:ascii="Consolas" w:hAnsi="Consolas"/>
          <w:b/>
          <w:color w:val="1F497D"/>
          <w:sz w:val="20"/>
        </w:rPr>
        <w:t>Fichier : backend/models.py</w:t>
      </w:r>
      <w:r>
        <w:rPr>
          <w:rFonts w:ascii="Times New Roman" w:hAnsi="Times New Roman"/>
          <w:i/>
          <w:color w:val="333333"/>
          <w:sz w:val="20"/>
        </w:rPr>
        <w:t xml:space="preserve">  (Python)</w:t>
      </w:r>
    </w:p>
    <w:tbl>
      <w:tblPr>
        <w:tblW w:type="auto" w:w="0"/>
        <w:jc w:val="center"/>
        <w:tblLook w:firstColumn="1" w:firstRow="1" w:lastColumn="0" w:lastRow="0" w:noHBand="0" w:noVBand="1" w:val="04A0"/>
      </w:tblPr>
      <w:tblGrid>
        <w:gridCol w:w="9689"/>
      </w:tblGrid>
      <w:tr>
        <w:tc>
          <w:tcPr>
            <w:tcW w:type="dxa" w:w="9689"/>
            <w:shd w:fill="F2F2F2" w:val="clear"/>
          </w:tcPr>
          <w:p>
            <w:pPr>
              <w:spacing w:after="0" w:before="0" w:line="276" w:lineRule="auto"/>
            </w:pPr>
            <w:r/>
            <w:r>
              <w:rPr>
                <w:rFonts w:ascii="Consolas" w:hAnsi="Consolas"/>
                <w:color w:val="999999"/>
                <w:sz w:val="15"/>
              </w:rPr>
              <w:t xml:space="preserve">  1  </w:t>
            </w:r>
            <w:r>
              <w:rPr>
                <w:rFonts w:ascii="Consolas" w:hAnsi="Consolas"/>
                <w:color w:val="000000"/>
                <w:sz w:val="15"/>
              </w:rPr>
              <w:t>"""</w:t>
            </w:r>
          </w:p>
          <w:p>
            <w:pPr>
              <w:spacing w:after="0" w:before="0" w:line="276" w:lineRule="auto"/>
            </w:pPr>
            <w:r>
              <w:rPr>
                <w:rFonts w:ascii="Consolas" w:hAnsi="Consolas"/>
                <w:color w:val="999999"/>
                <w:sz w:val="15"/>
              </w:rPr>
              <w:t xml:space="preserve">  2  </w:t>
            </w:r>
            <w:r>
              <w:rPr>
                <w:rFonts w:ascii="Consolas" w:hAnsi="Consolas"/>
                <w:color w:val="000000"/>
                <w:sz w:val="15"/>
              </w:rPr>
              <w:t>HydroNFT - Modèles de données SQLite</w:t>
            </w:r>
          </w:p>
          <w:p>
            <w:pPr>
              <w:spacing w:after="0" w:before="0" w:line="276" w:lineRule="auto"/>
            </w:pPr>
            <w:r>
              <w:rPr>
                <w:rFonts w:ascii="Consolas" w:hAnsi="Consolas"/>
                <w:color w:val="999999"/>
                <w:sz w:val="15"/>
              </w:rPr>
              <w:t xml:space="preserve">  3  </w:t>
            </w:r>
            <w:r>
              <w:rPr>
                <w:rFonts w:ascii="Consolas" w:hAnsi="Consolas"/>
                <w:color w:val="000000"/>
                <w:sz w:val="15"/>
              </w:rPr>
              <w:t>Système hydroponique NFT intelligent pour la culture urbaine</w:t>
            </w:r>
          </w:p>
          <w:p>
            <w:pPr>
              <w:spacing w:after="0" w:before="0" w:line="276" w:lineRule="auto"/>
            </w:pPr>
            <w:r>
              <w:rPr>
                <w:rFonts w:ascii="Consolas" w:hAnsi="Consolas"/>
                <w:color w:val="999999"/>
                <w:sz w:val="15"/>
              </w:rPr>
              <w:t xml:space="preserve">  4  </w:t>
            </w:r>
            <w:r>
              <w:rPr>
                <w:rFonts w:ascii="Consolas" w:hAnsi="Consolas"/>
                <w:color w:val="000000"/>
                <w:sz w:val="15"/>
              </w:rPr>
              <w:t>"""</w:t>
            </w:r>
          </w:p>
          <w:p>
            <w:pPr>
              <w:spacing w:after="0" w:before="0" w:line="276" w:lineRule="auto"/>
            </w:pPr>
            <w:r>
              <w:rPr>
                <w:rFonts w:ascii="Consolas" w:hAnsi="Consolas"/>
                <w:color w:val="999999"/>
                <w:sz w:val="15"/>
              </w:rPr>
              <w:t xml:space="preserve">  5  </w:t>
            </w:r>
            <w:r>
              <w:rPr>
                <w:rFonts w:ascii="Consolas" w:hAnsi="Consolas"/>
                <w:color w:val="000000"/>
                <w:sz w:val="15"/>
              </w:rPr>
            </w:r>
          </w:p>
          <w:p>
            <w:pPr>
              <w:spacing w:after="0" w:before="0" w:line="276" w:lineRule="auto"/>
            </w:pPr>
            <w:r>
              <w:rPr>
                <w:rFonts w:ascii="Consolas" w:hAnsi="Consolas"/>
                <w:color w:val="999999"/>
                <w:sz w:val="15"/>
              </w:rPr>
              <w:t xml:space="preserve">  6  </w:t>
            </w:r>
            <w:r>
              <w:rPr>
                <w:rFonts w:ascii="Consolas" w:hAnsi="Consolas"/>
                <w:color w:val="000000"/>
                <w:sz w:val="15"/>
              </w:rPr>
              <w:t>import sqlite3</w:t>
            </w:r>
          </w:p>
          <w:p>
            <w:pPr>
              <w:spacing w:after="0" w:before="0" w:line="276" w:lineRule="auto"/>
            </w:pPr>
            <w:r>
              <w:rPr>
                <w:rFonts w:ascii="Consolas" w:hAnsi="Consolas"/>
                <w:color w:val="999999"/>
                <w:sz w:val="15"/>
              </w:rPr>
              <w:t xml:space="preserve">  7  </w:t>
            </w:r>
            <w:r>
              <w:rPr>
                <w:rFonts w:ascii="Consolas" w:hAnsi="Consolas"/>
                <w:color w:val="000000"/>
                <w:sz w:val="15"/>
              </w:rPr>
              <w:t>import os</w:t>
            </w:r>
          </w:p>
          <w:p>
            <w:pPr>
              <w:spacing w:after="0" w:before="0" w:line="276" w:lineRule="auto"/>
            </w:pPr>
            <w:r>
              <w:rPr>
                <w:rFonts w:ascii="Consolas" w:hAnsi="Consolas"/>
                <w:color w:val="999999"/>
                <w:sz w:val="15"/>
              </w:rPr>
              <w:t xml:space="preserve">  8  </w:t>
            </w:r>
            <w:r>
              <w:rPr>
                <w:rFonts w:ascii="Consolas" w:hAnsi="Consolas"/>
                <w:color w:val="000000"/>
                <w:sz w:val="15"/>
              </w:rPr>
              <w:t>from datetime import datetime</w:t>
            </w:r>
          </w:p>
          <w:p>
            <w:pPr>
              <w:spacing w:after="0" w:before="0" w:line="276" w:lineRule="auto"/>
            </w:pPr>
            <w:r>
              <w:rPr>
                <w:rFonts w:ascii="Consolas" w:hAnsi="Consolas"/>
                <w:color w:val="999999"/>
                <w:sz w:val="15"/>
              </w:rPr>
              <w:t xml:space="preserve">  9  </w:t>
            </w:r>
            <w:r>
              <w:rPr>
                <w:rFonts w:ascii="Consolas" w:hAnsi="Consolas"/>
                <w:color w:val="000000"/>
                <w:sz w:val="15"/>
              </w:rPr>
            </w:r>
          </w:p>
          <w:p>
            <w:pPr>
              <w:spacing w:after="0" w:before="0" w:line="276" w:lineRule="auto"/>
            </w:pPr>
            <w:r>
              <w:rPr>
                <w:rFonts w:ascii="Consolas" w:hAnsi="Consolas"/>
                <w:color w:val="999999"/>
                <w:sz w:val="15"/>
              </w:rPr>
              <w:t xml:space="preserve"> 10  </w:t>
            </w:r>
            <w:r>
              <w:rPr>
                <w:rFonts w:ascii="Consolas" w:hAnsi="Consolas"/>
                <w:color w:val="000000"/>
                <w:sz w:val="15"/>
              </w:rPr>
              <w:t>DB_PATH = os.path.join(os.path.dirname(__file__), 'hydroponic.db')</w:t>
            </w:r>
          </w:p>
          <w:p>
            <w:pPr>
              <w:spacing w:after="0" w:before="0" w:line="276" w:lineRule="auto"/>
            </w:pPr>
            <w:r>
              <w:rPr>
                <w:rFonts w:ascii="Consolas" w:hAnsi="Consolas"/>
                <w:color w:val="999999"/>
                <w:sz w:val="15"/>
              </w:rPr>
              <w:t xml:space="preserve"> 11  </w:t>
            </w:r>
            <w:r>
              <w:rPr>
                <w:rFonts w:ascii="Consolas" w:hAnsi="Consolas"/>
                <w:color w:val="000000"/>
                <w:sz w:val="15"/>
              </w:rPr>
            </w:r>
          </w:p>
          <w:p>
            <w:pPr>
              <w:spacing w:after="0" w:before="0" w:line="276" w:lineRule="auto"/>
            </w:pPr>
            <w:r>
              <w:rPr>
                <w:rFonts w:ascii="Consolas" w:hAnsi="Consolas"/>
                <w:color w:val="999999"/>
                <w:sz w:val="15"/>
              </w:rPr>
              <w:t xml:space="preserve"> 12  </w:t>
            </w:r>
            <w:r>
              <w:rPr>
                <w:rFonts w:ascii="Consolas" w:hAnsi="Consolas"/>
                <w:color w:val="000000"/>
                <w:sz w:val="15"/>
              </w:rPr>
            </w:r>
          </w:p>
          <w:p>
            <w:pPr>
              <w:spacing w:after="0" w:before="0" w:line="276" w:lineRule="auto"/>
            </w:pPr>
            <w:r>
              <w:rPr>
                <w:rFonts w:ascii="Consolas" w:hAnsi="Consolas"/>
                <w:color w:val="999999"/>
                <w:sz w:val="15"/>
              </w:rPr>
              <w:t xml:space="preserve"> 13  </w:t>
            </w:r>
            <w:r>
              <w:rPr>
                <w:rFonts w:ascii="Consolas" w:hAnsi="Consolas"/>
                <w:color w:val="000000"/>
                <w:sz w:val="15"/>
              </w:rPr>
              <w:t>def get_db():</w:t>
            </w:r>
          </w:p>
          <w:p>
            <w:pPr>
              <w:spacing w:after="0" w:before="0" w:line="276" w:lineRule="auto"/>
            </w:pPr>
            <w:r>
              <w:rPr>
                <w:rFonts w:ascii="Consolas" w:hAnsi="Consolas"/>
                <w:color w:val="999999"/>
                <w:sz w:val="15"/>
              </w:rPr>
              <w:t xml:space="preserve"> 14  </w:t>
            </w:r>
            <w:r>
              <w:rPr>
                <w:rFonts w:ascii="Consolas" w:hAnsi="Consolas"/>
                <w:color w:val="000000"/>
                <w:sz w:val="15"/>
              </w:rPr>
              <w:t xml:space="preserve">    """Obtenir une connexion à la base de données."""</w:t>
            </w:r>
          </w:p>
          <w:p>
            <w:pPr>
              <w:spacing w:after="0" w:before="0" w:line="276" w:lineRule="auto"/>
            </w:pPr>
            <w:r>
              <w:rPr>
                <w:rFonts w:ascii="Consolas" w:hAnsi="Consolas"/>
                <w:color w:val="999999"/>
                <w:sz w:val="15"/>
              </w:rPr>
              <w:t xml:space="preserve"> 15  </w:t>
            </w:r>
            <w:r>
              <w:rPr>
                <w:rFonts w:ascii="Consolas" w:hAnsi="Consolas"/>
                <w:color w:val="000000"/>
                <w:sz w:val="15"/>
              </w:rPr>
              <w:t xml:space="preserve">    conn = sqlite3.connect(DB_PATH)</w:t>
            </w:r>
          </w:p>
          <w:p>
            <w:pPr>
              <w:spacing w:after="0" w:before="0" w:line="276" w:lineRule="auto"/>
            </w:pPr>
            <w:r>
              <w:rPr>
                <w:rFonts w:ascii="Consolas" w:hAnsi="Consolas"/>
                <w:color w:val="999999"/>
                <w:sz w:val="15"/>
              </w:rPr>
              <w:t xml:space="preserve"> 16  </w:t>
            </w:r>
            <w:r>
              <w:rPr>
                <w:rFonts w:ascii="Consolas" w:hAnsi="Consolas"/>
                <w:color w:val="000000"/>
                <w:sz w:val="15"/>
              </w:rPr>
              <w:t xml:space="preserve">    conn.row_factory = sqlite3.Row</w:t>
            </w:r>
          </w:p>
          <w:p>
            <w:pPr>
              <w:spacing w:after="0" w:before="0" w:line="276" w:lineRule="auto"/>
            </w:pPr>
            <w:r>
              <w:rPr>
                <w:rFonts w:ascii="Consolas" w:hAnsi="Consolas"/>
                <w:color w:val="999999"/>
                <w:sz w:val="15"/>
              </w:rPr>
              <w:t xml:space="preserve"> 17  </w:t>
            </w:r>
            <w:r>
              <w:rPr>
                <w:rFonts w:ascii="Consolas" w:hAnsi="Consolas"/>
                <w:color w:val="000000"/>
                <w:sz w:val="15"/>
              </w:rPr>
              <w:t xml:space="preserve">    conn.execute("PRAGMA journal_mode=WAL")</w:t>
            </w:r>
          </w:p>
          <w:p>
            <w:pPr>
              <w:spacing w:after="0" w:before="0" w:line="276" w:lineRule="auto"/>
            </w:pPr>
            <w:r>
              <w:rPr>
                <w:rFonts w:ascii="Consolas" w:hAnsi="Consolas"/>
                <w:color w:val="999999"/>
                <w:sz w:val="15"/>
              </w:rPr>
              <w:t xml:space="preserve"> 18  </w:t>
            </w:r>
            <w:r>
              <w:rPr>
                <w:rFonts w:ascii="Consolas" w:hAnsi="Consolas"/>
                <w:color w:val="000000"/>
                <w:sz w:val="15"/>
              </w:rPr>
              <w:t xml:space="preserve">    return conn</w:t>
            </w:r>
          </w:p>
          <w:p>
            <w:pPr>
              <w:spacing w:after="0" w:before="0" w:line="276" w:lineRule="auto"/>
            </w:pPr>
            <w:r>
              <w:rPr>
                <w:rFonts w:ascii="Consolas" w:hAnsi="Consolas"/>
                <w:color w:val="999999"/>
                <w:sz w:val="15"/>
              </w:rPr>
              <w:t xml:space="preserve"> 19  </w:t>
            </w:r>
            <w:r>
              <w:rPr>
                <w:rFonts w:ascii="Consolas" w:hAnsi="Consolas"/>
                <w:color w:val="000000"/>
                <w:sz w:val="15"/>
              </w:rPr>
            </w:r>
          </w:p>
          <w:p>
            <w:pPr>
              <w:spacing w:after="0" w:before="0" w:line="276" w:lineRule="auto"/>
            </w:pPr>
            <w:r>
              <w:rPr>
                <w:rFonts w:ascii="Consolas" w:hAnsi="Consolas"/>
                <w:color w:val="999999"/>
                <w:sz w:val="15"/>
              </w:rPr>
              <w:t xml:space="preserve"> 20  </w:t>
            </w:r>
            <w:r>
              <w:rPr>
                <w:rFonts w:ascii="Consolas" w:hAnsi="Consolas"/>
                <w:color w:val="000000"/>
                <w:sz w:val="15"/>
              </w:rPr>
            </w:r>
          </w:p>
          <w:p>
            <w:pPr>
              <w:spacing w:after="0" w:before="0" w:line="276" w:lineRule="auto"/>
            </w:pPr>
            <w:r>
              <w:rPr>
                <w:rFonts w:ascii="Consolas" w:hAnsi="Consolas"/>
                <w:color w:val="999999"/>
                <w:sz w:val="15"/>
              </w:rPr>
              <w:t xml:space="preserve"> 21  </w:t>
            </w:r>
            <w:r>
              <w:rPr>
                <w:rFonts w:ascii="Consolas" w:hAnsi="Consolas"/>
                <w:color w:val="000000"/>
                <w:sz w:val="15"/>
              </w:rPr>
              <w:t>def init_db():</w:t>
            </w:r>
          </w:p>
          <w:p>
            <w:pPr>
              <w:spacing w:after="0" w:before="0" w:line="276" w:lineRule="auto"/>
            </w:pPr>
            <w:r>
              <w:rPr>
                <w:rFonts w:ascii="Consolas" w:hAnsi="Consolas"/>
                <w:color w:val="999999"/>
                <w:sz w:val="15"/>
              </w:rPr>
              <w:t xml:space="preserve"> 22  </w:t>
            </w:r>
            <w:r>
              <w:rPr>
                <w:rFonts w:ascii="Consolas" w:hAnsi="Consolas"/>
                <w:color w:val="000000"/>
                <w:sz w:val="15"/>
              </w:rPr>
              <w:t xml:space="preserve">    """Initialiser la base de données avec les tables nécessaires."""</w:t>
            </w:r>
          </w:p>
          <w:p>
            <w:pPr>
              <w:spacing w:after="0" w:before="0" w:line="276" w:lineRule="auto"/>
            </w:pPr>
            <w:r>
              <w:rPr>
                <w:rFonts w:ascii="Consolas" w:hAnsi="Consolas"/>
                <w:color w:val="999999"/>
                <w:sz w:val="15"/>
              </w:rPr>
              <w:t xml:space="preserve"> 23  </w:t>
            </w:r>
            <w:r>
              <w:rPr>
                <w:rFonts w:ascii="Consolas" w:hAnsi="Consolas"/>
                <w:color w:val="000000"/>
                <w:sz w:val="15"/>
              </w:rPr>
              <w:t xml:space="preserve">    conn = get_db()</w:t>
            </w:r>
          </w:p>
          <w:p>
            <w:pPr>
              <w:spacing w:after="0" w:before="0" w:line="276" w:lineRule="auto"/>
            </w:pPr>
            <w:r>
              <w:rPr>
                <w:rFonts w:ascii="Consolas" w:hAnsi="Consolas"/>
                <w:color w:val="999999"/>
                <w:sz w:val="15"/>
              </w:rPr>
              <w:t xml:space="preserve"> 24  </w:t>
            </w:r>
            <w:r>
              <w:rPr>
                <w:rFonts w:ascii="Consolas" w:hAnsi="Consolas"/>
                <w:color w:val="000000"/>
                <w:sz w:val="15"/>
              </w:rPr>
              <w:t xml:space="preserve">    cursor = conn.cursor()</w:t>
            </w:r>
          </w:p>
          <w:p>
            <w:pPr>
              <w:spacing w:after="0" w:before="0" w:line="276" w:lineRule="auto"/>
            </w:pPr>
            <w:r>
              <w:rPr>
                <w:rFonts w:ascii="Consolas" w:hAnsi="Consolas"/>
                <w:color w:val="999999"/>
                <w:sz w:val="15"/>
              </w:rPr>
              <w:t xml:space="preserve"> 25  </w:t>
            </w:r>
            <w:r>
              <w:rPr>
                <w:rFonts w:ascii="Consolas" w:hAnsi="Consolas"/>
                <w:color w:val="000000"/>
                <w:sz w:val="15"/>
              </w:rPr>
            </w:r>
          </w:p>
          <w:p>
            <w:pPr>
              <w:spacing w:after="0" w:before="0" w:line="276" w:lineRule="auto"/>
            </w:pPr>
            <w:r>
              <w:rPr>
                <w:rFonts w:ascii="Consolas" w:hAnsi="Consolas"/>
                <w:color w:val="999999"/>
                <w:sz w:val="15"/>
              </w:rPr>
              <w:t xml:space="preserve"> 26  </w:t>
            </w:r>
            <w:r>
              <w:rPr>
                <w:rFonts w:ascii="Consolas" w:hAnsi="Consolas"/>
                <w:color w:val="000000"/>
                <w:sz w:val="15"/>
              </w:rPr>
              <w:t xml:space="preserve">    # Table des lectures de capteurs</w:t>
            </w:r>
          </w:p>
          <w:p>
            <w:pPr>
              <w:spacing w:after="0" w:before="0" w:line="276" w:lineRule="auto"/>
            </w:pPr>
            <w:r>
              <w:rPr>
                <w:rFonts w:ascii="Consolas" w:hAnsi="Consolas"/>
                <w:color w:val="999999"/>
                <w:sz w:val="15"/>
              </w:rPr>
              <w:t xml:space="preserve"> 27  </w:t>
            </w:r>
            <w:r>
              <w:rPr>
                <w:rFonts w:ascii="Consolas" w:hAnsi="Consolas"/>
                <w:color w:val="000000"/>
                <w:sz w:val="15"/>
              </w:rPr>
              <w:t xml:space="preserve">    cursor.execute('''</w:t>
            </w:r>
          </w:p>
          <w:p>
            <w:pPr>
              <w:spacing w:after="0" w:before="0" w:line="276" w:lineRule="auto"/>
            </w:pPr>
            <w:r>
              <w:rPr>
                <w:rFonts w:ascii="Consolas" w:hAnsi="Consolas"/>
                <w:color w:val="999999"/>
                <w:sz w:val="15"/>
              </w:rPr>
              <w:t xml:space="preserve"> 28  </w:t>
            </w:r>
            <w:r>
              <w:rPr>
                <w:rFonts w:ascii="Consolas" w:hAnsi="Consolas"/>
                <w:color w:val="000000"/>
                <w:sz w:val="15"/>
              </w:rPr>
              <w:t xml:space="preserve">        CREATE TABLE IF NOT EXISTS sensor_readings (</w:t>
            </w:r>
          </w:p>
          <w:p>
            <w:pPr>
              <w:spacing w:after="0" w:before="0" w:line="276" w:lineRule="auto"/>
            </w:pPr>
            <w:r>
              <w:rPr>
                <w:rFonts w:ascii="Consolas" w:hAnsi="Consolas"/>
                <w:color w:val="999999"/>
                <w:sz w:val="15"/>
              </w:rPr>
              <w:t xml:space="preserve"> 29  </w:t>
            </w:r>
            <w:r>
              <w:rPr>
                <w:rFonts w:ascii="Consolas" w:hAnsi="Consolas"/>
                <w:color w:val="000000"/>
                <w:sz w:val="15"/>
              </w:rPr>
              <w:t xml:space="preserve">            id INTEGER PRIMARY KEY AUTOINCREMENT,</w:t>
            </w:r>
          </w:p>
          <w:p>
            <w:pPr>
              <w:spacing w:after="0" w:before="0" w:line="276" w:lineRule="auto"/>
            </w:pPr>
            <w:r>
              <w:rPr>
                <w:rFonts w:ascii="Consolas" w:hAnsi="Consolas"/>
                <w:color w:val="999999"/>
                <w:sz w:val="15"/>
              </w:rPr>
              <w:t xml:space="preserve"> 30  </w:t>
            </w:r>
            <w:r>
              <w:rPr>
                <w:rFonts w:ascii="Consolas" w:hAnsi="Consolas"/>
                <w:color w:val="000000"/>
                <w:sz w:val="15"/>
              </w:rPr>
              <w:t xml:space="preserve">            ph REAL NOT NULL,</w:t>
            </w:r>
          </w:p>
          <w:p>
            <w:pPr>
              <w:spacing w:after="0" w:before="0" w:line="276" w:lineRule="auto"/>
            </w:pPr>
            <w:r>
              <w:rPr>
                <w:rFonts w:ascii="Consolas" w:hAnsi="Consolas"/>
                <w:color w:val="999999"/>
                <w:sz w:val="15"/>
              </w:rPr>
              <w:t xml:space="preserve"> 31  </w:t>
            </w:r>
            <w:r>
              <w:rPr>
                <w:rFonts w:ascii="Consolas" w:hAnsi="Consolas"/>
                <w:color w:val="000000"/>
                <w:sz w:val="15"/>
              </w:rPr>
              <w:t xml:space="preserve">            ec REAL NOT NULL,</w:t>
            </w:r>
          </w:p>
          <w:p>
            <w:pPr>
              <w:spacing w:after="0" w:before="0" w:line="276" w:lineRule="auto"/>
            </w:pPr>
            <w:r>
              <w:rPr>
                <w:rFonts w:ascii="Consolas" w:hAnsi="Consolas"/>
                <w:color w:val="999999"/>
                <w:sz w:val="15"/>
              </w:rPr>
              <w:t xml:space="preserve"> 32  </w:t>
            </w:r>
            <w:r>
              <w:rPr>
                <w:rFonts w:ascii="Consolas" w:hAnsi="Consolas"/>
                <w:color w:val="000000"/>
                <w:sz w:val="15"/>
              </w:rPr>
              <w:t xml:space="preserve">            temperature REAL NOT NULL,</w:t>
            </w:r>
          </w:p>
          <w:p>
            <w:pPr>
              <w:spacing w:after="0" w:before="0" w:line="276" w:lineRule="auto"/>
            </w:pPr>
            <w:r>
              <w:rPr>
                <w:rFonts w:ascii="Consolas" w:hAnsi="Consolas"/>
                <w:color w:val="999999"/>
                <w:sz w:val="15"/>
              </w:rPr>
              <w:t xml:space="preserve"> 33  </w:t>
            </w:r>
            <w:r>
              <w:rPr>
                <w:rFonts w:ascii="Consolas" w:hAnsi="Consolas"/>
                <w:color w:val="000000"/>
                <w:sz w:val="15"/>
              </w:rPr>
              <w:t xml:space="preserve">            water_level REAL NOT NULL,</w:t>
            </w:r>
          </w:p>
          <w:p>
            <w:pPr>
              <w:spacing w:after="0" w:before="0" w:line="276" w:lineRule="auto"/>
            </w:pPr>
            <w:r>
              <w:rPr>
                <w:rFonts w:ascii="Consolas" w:hAnsi="Consolas"/>
                <w:color w:val="999999"/>
                <w:sz w:val="15"/>
              </w:rPr>
              <w:t xml:space="preserve"> 34  </w:t>
            </w:r>
            <w:r>
              <w:rPr>
                <w:rFonts w:ascii="Consolas" w:hAnsi="Consolas"/>
                <w:color w:val="000000"/>
                <w:sz w:val="15"/>
              </w:rPr>
              <w:t xml:space="preserve">            timestamp DATETIME DEFAULT CURRENT_TIMESTAMP</w:t>
            </w:r>
          </w:p>
          <w:p>
            <w:pPr>
              <w:spacing w:after="0" w:before="0" w:line="276" w:lineRule="auto"/>
            </w:pPr>
            <w:r>
              <w:rPr>
                <w:rFonts w:ascii="Consolas" w:hAnsi="Consolas"/>
                <w:color w:val="999999"/>
                <w:sz w:val="15"/>
              </w:rPr>
              <w:t xml:space="preserve"> 35  </w:t>
            </w:r>
            <w:r>
              <w:rPr>
                <w:rFonts w:ascii="Consolas" w:hAnsi="Consolas"/>
                <w:color w:val="000000"/>
                <w:sz w:val="15"/>
              </w:rPr>
              <w:t xml:space="preserve">        )</w:t>
            </w:r>
          </w:p>
          <w:p>
            <w:pPr>
              <w:spacing w:after="0" w:before="0" w:line="276" w:lineRule="auto"/>
            </w:pPr>
            <w:r>
              <w:rPr>
                <w:rFonts w:ascii="Consolas" w:hAnsi="Consolas"/>
                <w:color w:val="999999"/>
                <w:sz w:val="15"/>
              </w:rPr>
              <w:t xml:space="preserve"> 36  </w:t>
            </w:r>
            <w:r>
              <w:rPr>
                <w:rFonts w:ascii="Consolas" w:hAnsi="Consolas"/>
                <w:color w:val="000000"/>
                <w:sz w:val="15"/>
              </w:rPr>
              <w:t xml:space="preserve">    ''')</w:t>
            </w:r>
          </w:p>
          <w:p>
            <w:pPr>
              <w:spacing w:after="0" w:before="0" w:line="276" w:lineRule="auto"/>
            </w:pPr>
            <w:r>
              <w:rPr>
                <w:rFonts w:ascii="Consolas" w:hAnsi="Consolas"/>
                <w:color w:val="999999"/>
                <w:sz w:val="15"/>
              </w:rPr>
              <w:t xml:space="preserve"> 37  </w:t>
            </w:r>
            <w:r>
              <w:rPr>
                <w:rFonts w:ascii="Consolas" w:hAnsi="Consolas"/>
                <w:color w:val="000000"/>
                <w:sz w:val="15"/>
              </w:rPr>
            </w:r>
          </w:p>
          <w:p>
            <w:pPr>
              <w:spacing w:after="0" w:before="0" w:line="276" w:lineRule="auto"/>
            </w:pPr>
            <w:r>
              <w:rPr>
                <w:rFonts w:ascii="Consolas" w:hAnsi="Consolas"/>
                <w:color w:val="999999"/>
                <w:sz w:val="15"/>
              </w:rPr>
              <w:t xml:space="preserve"> 38  </w:t>
            </w:r>
            <w:r>
              <w:rPr>
                <w:rFonts w:ascii="Consolas" w:hAnsi="Consolas"/>
                <w:color w:val="000000"/>
                <w:sz w:val="15"/>
              </w:rPr>
              <w:t xml:space="preserve">    # Table des profils de cultures (Laitue, Basilic, Fraise)</w:t>
            </w:r>
          </w:p>
          <w:p>
            <w:pPr>
              <w:spacing w:after="0" w:before="0" w:line="276" w:lineRule="auto"/>
            </w:pPr>
            <w:r>
              <w:rPr>
                <w:rFonts w:ascii="Consolas" w:hAnsi="Consolas"/>
                <w:color w:val="999999"/>
                <w:sz w:val="15"/>
              </w:rPr>
              <w:t xml:space="preserve"> 39  </w:t>
            </w:r>
            <w:r>
              <w:rPr>
                <w:rFonts w:ascii="Consolas" w:hAnsi="Consolas"/>
                <w:color w:val="000000"/>
                <w:sz w:val="15"/>
              </w:rPr>
              <w:t xml:space="preserve">    cursor.execute('''</w:t>
            </w:r>
          </w:p>
          <w:p>
            <w:pPr>
              <w:spacing w:after="0" w:before="0" w:line="276" w:lineRule="auto"/>
            </w:pPr>
            <w:r>
              <w:rPr>
                <w:rFonts w:ascii="Consolas" w:hAnsi="Consolas"/>
                <w:color w:val="999999"/>
                <w:sz w:val="15"/>
              </w:rPr>
              <w:t xml:space="preserve"> 40  </w:t>
            </w:r>
            <w:r>
              <w:rPr>
                <w:rFonts w:ascii="Consolas" w:hAnsi="Consolas"/>
                <w:color w:val="000000"/>
                <w:sz w:val="15"/>
              </w:rPr>
              <w:t xml:space="preserve">        CREATE TABLE IF NOT EXISTS culture_profiles (</w:t>
            </w:r>
          </w:p>
          <w:p>
            <w:pPr>
              <w:spacing w:after="0" w:before="0" w:line="276" w:lineRule="auto"/>
            </w:pPr>
            <w:r>
              <w:rPr>
                <w:rFonts w:ascii="Consolas" w:hAnsi="Consolas"/>
                <w:color w:val="999999"/>
                <w:sz w:val="15"/>
              </w:rPr>
              <w:t xml:space="preserve"> 41  </w:t>
            </w:r>
            <w:r>
              <w:rPr>
                <w:rFonts w:ascii="Consolas" w:hAnsi="Consolas"/>
                <w:color w:val="000000"/>
                <w:sz w:val="15"/>
              </w:rPr>
              <w:t xml:space="preserve">            id INTEGER PRIMARY KEY AUTOINCREMENT,</w:t>
            </w:r>
          </w:p>
          <w:p>
            <w:pPr>
              <w:spacing w:after="0" w:before="0" w:line="276" w:lineRule="auto"/>
            </w:pPr>
            <w:r>
              <w:rPr>
                <w:rFonts w:ascii="Consolas" w:hAnsi="Consolas"/>
                <w:color w:val="999999"/>
                <w:sz w:val="15"/>
              </w:rPr>
              <w:t xml:space="preserve"> 42  </w:t>
            </w:r>
            <w:r>
              <w:rPr>
                <w:rFonts w:ascii="Consolas" w:hAnsi="Consolas"/>
                <w:color w:val="000000"/>
                <w:sz w:val="15"/>
              </w:rPr>
              <w:t xml:space="preserve">            name TEXT NOT NULL UNIQUE,</w:t>
            </w:r>
          </w:p>
          <w:p>
            <w:pPr>
              <w:spacing w:after="0" w:before="0" w:line="276" w:lineRule="auto"/>
            </w:pPr>
            <w:r>
              <w:rPr>
                <w:rFonts w:ascii="Consolas" w:hAnsi="Consolas"/>
                <w:color w:val="999999"/>
                <w:sz w:val="15"/>
              </w:rPr>
              <w:t xml:space="preserve"> 43  </w:t>
            </w:r>
            <w:r>
              <w:rPr>
                <w:rFonts w:ascii="Consolas" w:hAnsi="Consolas"/>
                <w:color w:val="000000"/>
                <w:sz w:val="15"/>
              </w:rPr>
              <w:t xml:space="preserve">            emoji TEXT NOT NULL,</w:t>
            </w:r>
          </w:p>
          <w:p>
            <w:pPr>
              <w:spacing w:after="0" w:before="0" w:line="276" w:lineRule="auto"/>
            </w:pPr>
            <w:r>
              <w:rPr>
                <w:rFonts w:ascii="Consolas" w:hAnsi="Consolas"/>
                <w:color w:val="999999"/>
                <w:sz w:val="15"/>
              </w:rPr>
              <w:t xml:space="preserve"> 44  </w:t>
            </w:r>
            <w:r>
              <w:rPr>
                <w:rFonts w:ascii="Consolas" w:hAnsi="Consolas"/>
                <w:color w:val="000000"/>
                <w:sz w:val="15"/>
              </w:rPr>
              <w:t xml:space="preserve">            ph_min REAL NOT NULL,</w:t>
            </w:r>
          </w:p>
          <w:p>
            <w:pPr>
              <w:spacing w:after="0" w:before="0" w:line="276" w:lineRule="auto"/>
            </w:pPr>
            <w:r>
              <w:rPr>
                <w:rFonts w:ascii="Consolas" w:hAnsi="Consolas"/>
                <w:color w:val="999999"/>
                <w:sz w:val="15"/>
              </w:rPr>
              <w:t xml:space="preserve"> 45  </w:t>
            </w:r>
            <w:r>
              <w:rPr>
                <w:rFonts w:ascii="Consolas" w:hAnsi="Consolas"/>
                <w:color w:val="000000"/>
                <w:sz w:val="15"/>
              </w:rPr>
              <w:t xml:space="preserve">            ph_max REAL NOT NULL,</w:t>
            </w:r>
          </w:p>
          <w:p>
            <w:pPr>
              <w:spacing w:after="0" w:before="0" w:line="276" w:lineRule="auto"/>
            </w:pPr>
            <w:r>
              <w:rPr>
                <w:rFonts w:ascii="Consolas" w:hAnsi="Consolas"/>
                <w:color w:val="999999"/>
                <w:sz w:val="15"/>
              </w:rPr>
              <w:t xml:space="preserve"> 46  </w:t>
            </w:r>
            <w:r>
              <w:rPr>
                <w:rFonts w:ascii="Consolas" w:hAnsi="Consolas"/>
                <w:color w:val="000000"/>
                <w:sz w:val="15"/>
              </w:rPr>
              <w:t xml:space="preserve">            ec_min REAL NOT NULL,</w:t>
            </w:r>
          </w:p>
          <w:p>
            <w:pPr>
              <w:spacing w:after="0" w:before="0" w:line="276" w:lineRule="auto"/>
            </w:pPr>
            <w:r>
              <w:rPr>
                <w:rFonts w:ascii="Consolas" w:hAnsi="Consolas"/>
                <w:color w:val="999999"/>
                <w:sz w:val="15"/>
              </w:rPr>
              <w:t xml:space="preserve"> 47  </w:t>
            </w:r>
            <w:r>
              <w:rPr>
                <w:rFonts w:ascii="Consolas" w:hAnsi="Consolas"/>
                <w:color w:val="000000"/>
                <w:sz w:val="15"/>
              </w:rPr>
              <w:t xml:space="preserve">            ec_max REAL NOT NULL,</w:t>
            </w:r>
          </w:p>
          <w:p>
            <w:pPr>
              <w:spacing w:after="0" w:before="0" w:line="276" w:lineRule="auto"/>
            </w:pPr>
            <w:r>
              <w:rPr>
                <w:rFonts w:ascii="Consolas" w:hAnsi="Consolas"/>
                <w:color w:val="999999"/>
                <w:sz w:val="15"/>
              </w:rPr>
              <w:t xml:space="preserve"> 48  </w:t>
            </w:r>
            <w:r>
              <w:rPr>
                <w:rFonts w:ascii="Consolas" w:hAnsi="Consolas"/>
                <w:color w:val="000000"/>
                <w:sz w:val="15"/>
              </w:rPr>
              <w:t xml:space="preserve">            temp_min REAL NOT NULL,</w:t>
            </w:r>
          </w:p>
          <w:p>
            <w:pPr>
              <w:spacing w:after="0" w:before="0" w:line="276" w:lineRule="auto"/>
            </w:pPr>
            <w:r>
              <w:rPr>
                <w:rFonts w:ascii="Consolas" w:hAnsi="Consolas"/>
                <w:color w:val="999999"/>
                <w:sz w:val="15"/>
              </w:rPr>
              <w:t xml:space="preserve"> 49  </w:t>
            </w:r>
            <w:r>
              <w:rPr>
                <w:rFonts w:ascii="Consolas" w:hAnsi="Consolas"/>
                <w:color w:val="000000"/>
                <w:sz w:val="15"/>
              </w:rPr>
              <w:t xml:space="preserve">            temp_max REAL NOT NULL,</w:t>
            </w:r>
          </w:p>
          <w:p>
            <w:pPr>
              <w:spacing w:after="0" w:before="0" w:line="276" w:lineRule="auto"/>
            </w:pPr>
            <w:r>
              <w:rPr>
                <w:rFonts w:ascii="Consolas" w:hAnsi="Consolas"/>
                <w:color w:val="999999"/>
                <w:sz w:val="15"/>
              </w:rPr>
              <w:t xml:space="preserve"> 50  </w:t>
            </w:r>
            <w:r>
              <w:rPr>
                <w:rFonts w:ascii="Consolas" w:hAnsi="Consolas"/>
                <w:color w:val="000000"/>
                <w:sz w:val="15"/>
              </w:rPr>
              <w:t xml:space="preserve">            humidity_min REAL NOT NULL,</w:t>
            </w:r>
          </w:p>
          <w:p>
            <w:pPr>
              <w:spacing w:after="0" w:before="0" w:line="276" w:lineRule="auto"/>
            </w:pPr>
            <w:r>
              <w:rPr>
                <w:rFonts w:ascii="Consolas" w:hAnsi="Consolas"/>
                <w:color w:val="999999"/>
                <w:sz w:val="15"/>
              </w:rPr>
              <w:t xml:space="preserve"> 51  </w:t>
            </w:r>
            <w:r>
              <w:rPr>
                <w:rFonts w:ascii="Consolas" w:hAnsi="Consolas"/>
                <w:color w:val="000000"/>
                <w:sz w:val="15"/>
              </w:rPr>
              <w:t xml:space="preserve">            humidity_max REAL NOT NULL,</w:t>
            </w:r>
          </w:p>
          <w:p>
            <w:pPr>
              <w:spacing w:after="0" w:before="0" w:line="276" w:lineRule="auto"/>
            </w:pPr>
            <w:r>
              <w:rPr>
                <w:rFonts w:ascii="Consolas" w:hAnsi="Consolas"/>
                <w:color w:val="999999"/>
                <w:sz w:val="15"/>
              </w:rPr>
              <w:t xml:space="preserve"> 52  </w:t>
            </w:r>
            <w:r>
              <w:rPr>
                <w:rFonts w:ascii="Consolas" w:hAnsi="Consolas"/>
                <w:color w:val="000000"/>
                <w:sz w:val="15"/>
              </w:rPr>
              <w:t xml:space="preserve">            light_hours_min REAL NOT NULL,</w:t>
            </w:r>
          </w:p>
          <w:p>
            <w:pPr>
              <w:spacing w:after="0" w:before="0" w:line="276" w:lineRule="auto"/>
            </w:pPr>
            <w:r>
              <w:rPr>
                <w:rFonts w:ascii="Consolas" w:hAnsi="Consolas"/>
                <w:color w:val="999999"/>
                <w:sz w:val="15"/>
              </w:rPr>
              <w:t xml:space="preserve"> 53  </w:t>
            </w:r>
            <w:r>
              <w:rPr>
                <w:rFonts w:ascii="Consolas" w:hAnsi="Consolas"/>
                <w:color w:val="000000"/>
                <w:sz w:val="15"/>
              </w:rPr>
              <w:t xml:space="preserve">            light_hours_max REAL NOT NULL,</w:t>
            </w:r>
          </w:p>
          <w:p>
            <w:pPr>
              <w:spacing w:after="0" w:before="0" w:line="276" w:lineRule="auto"/>
            </w:pPr>
            <w:r>
              <w:rPr>
                <w:rFonts w:ascii="Consolas" w:hAnsi="Consolas"/>
                <w:color w:val="999999"/>
                <w:sz w:val="15"/>
              </w:rPr>
              <w:t xml:space="preserve"> 54  </w:t>
            </w:r>
            <w:r>
              <w:rPr>
                <w:rFonts w:ascii="Consolas" w:hAnsi="Consolas"/>
                <w:color w:val="000000"/>
                <w:sz w:val="15"/>
              </w:rPr>
              <w:t xml:space="preserve">            nutrients TEXT,</w:t>
            </w:r>
          </w:p>
          <w:p>
            <w:pPr>
              <w:spacing w:after="0" w:before="0" w:line="276" w:lineRule="auto"/>
            </w:pPr>
            <w:r>
              <w:rPr>
                <w:rFonts w:ascii="Consolas" w:hAnsi="Consolas"/>
                <w:color w:val="999999"/>
                <w:sz w:val="15"/>
              </w:rPr>
              <w:t xml:space="preserve"> 55  </w:t>
            </w:r>
            <w:r>
              <w:rPr>
                <w:rFonts w:ascii="Consolas" w:hAnsi="Consolas"/>
                <w:color w:val="000000"/>
                <w:sz w:val="15"/>
              </w:rPr>
              <w:t xml:space="preserve">            description TEXT</w:t>
            </w:r>
          </w:p>
          <w:p>
            <w:pPr>
              <w:spacing w:after="0" w:before="0" w:line="276" w:lineRule="auto"/>
            </w:pPr>
            <w:r>
              <w:rPr>
                <w:rFonts w:ascii="Consolas" w:hAnsi="Consolas"/>
                <w:color w:val="999999"/>
                <w:sz w:val="15"/>
              </w:rPr>
              <w:t xml:space="preserve"> 56  </w:t>
            </w:r>
            <w:r>
              <w:rPr>
                <w:rFonts w:ascii="Consolas" w:hAnsi="Consolas"/>
                <w:color w:val="000000"/>
                <w:sz w:val="15"/>
              </w:rPr>
              <w:t xml:space="preserve">        )</w:t>
            </w:r>
          </w:p>
          <w:p>
            <w:pPr>
              <w:spacing w:after="0" w:before="0" w:line="276" w:lineRule="auto"/>
            </w:pPr>
            <w:r>
              <w:rPr>
                <w:rFonts w:ascii="Consolas" w:hAnsi="Consolas"/>
                <w:color w:val="999999"/>
                <w:sz w:val="15"/>
              </w:rPr>
              <w:t xml:space="preserve"> 57  </w:t>
            </w:r>
            <w:r>
              <w:rPr>
                <w:rFonts w:ascii="Consolas" w:hAnsi="Consolas"/>
                <w:color w:val="000000"/>
                <w:sz w:val="15"/>
              </w:rPr>
              <w:t xml:space="preserve">    ''')</w:t>
            </w:r>
          </w:p>
          <w:p>
            <w:pPr>
              <w:spacing w:after="0" w:before="0" w:line="276" w:lineRule="auto"/>
            </w:pPr>
            <w:r>
              <w:rPr>
                <w:rFonts w:ascii="Consolas" w:hAnsi="Consolas"/>
                <w:color w:val="999999"/>
                <w:sz w:val="15"/>
              </w:rPr>
              <w:t xml:space="preserve"> 58  </w:t>
            </w:r>
            <w:r>
              <w:rPr>
                <w:rFonts w:ascii="Consolas" w:hAnsi="Consolas"/>
                <w:color w:val="000000"/>
                <w:sz w:val="15"/>
              </w:rPr>
            </w:r>
          </w:p>
          <w:p>
            <w:pPr>
              <w:spacing w:after="0" w:before="0" w:line="276" w:lineRule="auto"/>
            </w:pPr>
            <w:r>
              <w:rPr>
                <w:rFonts w:ascii="Consolas" w:hAnsi="Consolas"/>
                <w:color w:val="999999"/>
                <w:sz w:val="15"/>
              </w:rPr>
              <w:t xml:space="preserve"> 59  </w:t>
            </w:r>
            <w:r>
              <w:rPr>
                <w:rFonts w:ascii="Consolas" w:hAnsi="Consolas"/>
                <w:color w:val="000000"/>
                <w:sz w:val="15"/>
              </w:rPr>
              <w:t xml:space="preserve">    # Table des alertes</w:t>
            </w:r>
          </w:p>
          <w:p>
            <w:pPr>
              <w:spacing w:after="0" w:before="0" w:line="276" w:lineRule="auto"/>
            </w:pPr>
            <w:r>
              <w:rPr>
                <w:rFonts w:ascii="Consolas" w:hAnsi="Consolas"/>
                <w:color w:val="999999"/>
                <w:sz w:val="15"/>
              </w:rPr>
              <w:t xml:space="preserve"> 60  </w:t>
            </w:r>
            <w:r>
              <w:rPr>
                <w:rFonts w:ascii="Consolas" w:hAnsi="Consolas"/>
                <w:color w:val="000000"/>
                <w:sz w:val="15"/>
              </w:rPr>
              <w:t xml:space="preserve">    cursor.execute('''</w:t>
            </w:r>
          </w:p>
          <w:p>
            <w:pPr>
              <w:spacing w:after="0" w:before="0" w:line="276" w:lineRule="auto"/>
            </w:pPr>
            <w:r>
              <w:rPr>
                <w:rFonts w:ascii="Consolas" w:hAnsi="Consolas"/>
                <w:color w:val="999999"/>
                <w:sz w:val="15"/>
              </w:rPr>
              <w:t xml:space="preserve"> 61  </w:t>
            </w:r>
            <w:r>
              <w:rPr>
                <w:rFonts w:ascii="Consolas" w:hAnsi="Consolas"/>
                <w:color w:val="000000"/>
                <w:sz w:val="15"/>
              </w:rPr>
              <w:t xml:space="preserve">        CREATE TABLE IF NOT EXISTS alerts (</w:t>
            </w:r>
          </w:p>
          <w:p>
            <w:pPr>
              <w:spacing w:after="0" w:before="0" w:line="276" w:lineRule="auto"/>
            </w:pPr>
            <w:r>
              <w:rPr>
                <w:rFonts w:ascii="Consolas" w:hAnsi="Consolas"/>
                <w:color w:val="999999"/>
                <w:sz w:val="15"/>
              </w:rPr>
              <w:t xml:space="preserve"> 62  </w:t>
            </w:r>
            <w:r>
              <w:rPr>
                <w:rFonts w:ascii="Consolas" w:hAnsi="Consolas"/>
                <w:color w:val="000000"/>
                <w:sz w:val="15"/>
              </w:rPr>
              <w:t xml:space="preserve">            id INTEGER PRIMARY KEY AUTOINCREMENT,</w:t>
            </w:r>
          </w:p>
          <w:p>
            <w:pPr>
              <w:spacing w:after="0" w:before="0" w:line="276" w:lineRule="auto"/>
            </w:pPr>
            <w:r>
              <w:rPr>
                <w:rFonts w:ascii="Consolas" w:hAnsi="Consolas"/>
                <w:color w:val="999999"/>
                <w:sz w:val="15"/>
              </w:rPr>
              <w:t xml:space="preserve"> 63  </w:t>
            </w:r>
            <w:r>
              <w:rPr>
                <w:rFonts w:ascii="Consolas" w:hAnsi="Consolas"/>
                <w:color w:val="000000"/>
                <w:sz w:val="15"/>
              </w:rPr>
              <w:t xml:space="preserve">            type TEXT NOT NULL,</w:t>
            </w:r>
          </w:p>
          <w:p>
            <w:pPr>
              <w:spacing w:after="0" w:before="0" w:line="276" w:lineRule="auto"/>
            </w:pPr>
            <w:r>
              <w:rPr>
                <w:rFonts w:ascii="Consolas" w:hAnsi="Consolas"/>
                <w:color w:val="999999"/>
                <w:sz w:val="15"/>
              </w:rPr>
              <w:t xml:space="preserve"> 64  </w:t>
            </w:r>
            <w:r>
              <w:rPr>
                <w:rFonts w:ascii="Consolas" w:hAnsi="Consolas"/>
                <w:color w:val="000000"/>
                <w:sz w:val="15"/>
              </w:rPr>
              <w:t xml:space="preserve">            severity TEXT NOT NULL,</w:t>
            </w:r>
          </w:p>
          <w:p>
            <w:pPr>
              <w:spacing w:after="0" w:before="0" w:line="276" w:lineRule="auto"/>
            </w:pPr>
            <w:r>
              <w:rPr>
                <w:rFonts w:ascii="Consolas" w:hAnsi="Consolas"/>
                <w:color w:val="999999"/>
                <w:sz w:val="15"/>
              </w:rPr>
              <w:t xml:space="preserve"> 65  </w:t>
            </w:r>
            <w:r>
              <w:rPr>
                <w:rFonts w:ascii="Consolas" w:hAnsi="Consolas"/>
                <w:color w:val="000000"/>
                <w:sz w:val="15"/>
              </w:rPr>
              <w:t xml:space="preserve">            message TEXT NOT NULL,</w:t>
            </w:r>
          </w:p>
          <w:p>
            <w:pPr>
              <w:spacing w:after="0" w:before="0" w:line="276" w:lineRule="auto"/>
            </w:pPr>
            <w:r>
              <w:rPr>
                <w:rFonts w:ascii="Consolas" w:hAnsi="Consolas"/>
                <w:color w:val="999999"/>
                <w:sz w:val="15"/>
              </w:rPr>
              <w:t xml:space="preserve"> 66  </w:t>
            </w:r>
            <w:r>
              <w:rPr>
                <w:rFonts w:ascii="Consolas" w:hAnsi="Consolas"/>
                <w:color w:val="000000"/>
                <w:sz w:val="15"/>
              </w:rPr>
              <w:t xml:space="preserve">            value REAL,</w:t>
            </w:r>
          </w:p>
          <w:p>
            <w:pPr>
              <w:spacing w:after="0" w:before="0" w:line="276" w:lineRule="auto"/>
            </w:pPr>
            <w:r>
              <w:rPr>
                <w:rFonts w:ascii="Consolas" w:hAnsi="Consolas"/>
                <w:color w:val="999999"/>
                <w:sz w:val="15"/>
              </w:rPr>
              <w:t xml:space="preserve"> 67  </w:t>
            </w:r>
            <w:r>
              <w:rPr>
                <w:rFonts w:ascii="Consolas" w:hAnsi="Consolas"/>
                <w:color w:val="000000"/>
                <w:sz w:val="15"/>
              </w:rPr>
              <w:t xml:space="preserve">            threshold TEXT,</w:t>
            </w:r>
          </w:p>
          <w:p>
            <w:pPr>
              <w:spacing w:after="0" w:before="0" w:line="276" w:lineRule="auto"/>
            </w:pPr>
            <w:r>
              <w:rPr>
                <w:rFonts w:ascii="Consolas" w:hAnsi="Consolas"/>
                <w:color w:val="999999"/>
                <w:sz w:val="15"/>
              </w:rPr>
              <w:t xml:space="preserve"> 68  </w:t>
            </w:r>
            <w:r>
              <w:rPr>
                <w:rFonts w:ascii="Consolas" w:hAnsi="Consolas"/>
                <w:color w:val="000000"/>
                <w:sz w:val="15"/>
              </w:rPr>
              <w:t xml:space="preserve">            acknowledged INTEGER DEFAULT 0,</w:t>
            </w:r>
          </w:p>
          <w:p>
            <w:pPr>
              <w:spacing w:after="0" w:before="0" w:line="276" w:lineRule="auto"/>
            </w:pPr>
            <w:r>
              <w:rPr>
                <w:rFonts w:ascii="Consolas" w:hAnsi="Consolas"/>
                <w:color w:val="999999"/>
                <w:sz w:val="15"/>
              </w:rPr>
              <w:t xml:space="preserve"> 69  </w:t>
            </w:r>
            <w:r>
              <w:rPr>
                <w:rFonts w:ascii="Consolas" w:hAnsi="Consolas"/>
                <w:color w:val="000000"/>
                <w:sz w:val="15"/>
              </w:rPr>
              <w:t xml:space="preserve">            timestamp DATETIME DEFAULT CURRENT_TIMESTAMP</w:t>
            </w:r>
          </w:p>
          <w:p>
            <w:pPr>
              <w:spacing w:after="0" w:before="0" w:line="276" w:lineRule="auto"/>
            </w:pPr>
            <w:r>
              <w:rPr>
                <w:rFonts w:ascii="Consolas" w:hAnsi="Consolas"/>
                <w:color w:val="999999"/>
                <w:sz w:val="15"/>
              </w:rPr>
              <w:t xml:space="preserve"> 70  </w:t>
            </w:r>
            <w:r>
              <w:rPr>
                <w:rFonts w:ascii="Consolas" w:hAnsi="Consolas"/>
                <w:color w:val="000000"/>
                <w:sz w:val="15"/>
              </w:rPr>
              <w:t xml:space="preserve">        )</w:t>
            </w:r>
          </w:p>
          <w:p>
            <w:pPr>
              <w:spacing w:after="0" w:before="0" w:line="276" w:lineRule="auto"/>
            </w:pPr>
            <w:r>
              <w:rPr>
                <w:rFonts w:ascii="Consolas" w:hAnsi="Consolas"/>
                <w:color w:val="999999"/>
                <w:sz w:val="15"/>
              </w:rPr>
              <w:t xml:space="preserve"> 71  </w:t>
            </w:r>
            <w:r>
              <w:rPr>
                <w:rFonts w:ascii="Consolas" w:hAnsi="Consolas"/>
                <w:color w:val="000000"/>
                <w:sz w:val="15"/>
              </w:rPr>
              <w:t xml:space="preserve">    ''')</w:t>
            </w:r>
          </w:p>
          <w:p>
            <w:pPr>
              <w:spacing w:after="0" w:before="0" w:line="276" w:lineRule="auto"/>
            </w:pPr>
            <w:r>
              <w:rPr>
                <w:rFonts w:ascii="Consolas" w:hAnsi="Consolas"/>
                <w:color w:val="999999"/>
                <w:sz w:val="15"/>
              </w:rPr>
              <w:t xml:space="preserve"> 72  </w:t>
            </w:r>
            <w:r>
              <w:rPr>
                <w:rFonts w:ascii="Consolas" w:hAnsi="Consolas"/>
                <w:color w:val="000000"/>
                <w:sz w:val="15"/>
              </w:rPr>
            </w:r>
          </w:p>
          <w:p>
            <w:pPr>
              <w:spacing w:after="0" w:before="0" w:line="276" w:lineRule="auto"/>
            </w:pPr>
            <w:r>
              <w:rPr>
                <w:rFonts w:ascii="Consolas" w:hAnsi="Consolas"/>
                <w:color w:val="999999"/>
                <w:sz w:val="15"/>
              </w:rPr>
              <w:t xml:space="preserve"> 73  </w:t>
            </w:r>
            <w:r>
              <w:rPr>
                <w:rFonts w:ascii="Consolas" w:hAnsi="Consolas"/>
                <w:color w:val="000000"/>
                <w:sz w:val="15"/>
              </w:rPr>
              <w:t xml:space="preserve">    # Table de l'état du système</w:t>
            </w:r>
          </w:p>
          <w:p>
            <w:pPr>
              <w:spacing w:after="0" w:before="0" w:line="276" w:lineRule="auto"/>
            </w:pPr>
            <w:r>
              <w:rPr>
                <w:rFonts w:ascii="Consolas" w:hAnsi="Consolas"/>
                <w:color w:val="999999"/>
                <w:sz w:val="15"/>
              </w:rPr>
              <w:t xml:space="preserve"> 74  </w:t>
            </w:r>
            <w:r>
              <w:rPr>
                <w:rFonts w:ascii="Consolas" w:hAnsi="Consolas"/>
                <w:color w:val="000000"/>
                <w:sz w:val="15"/>
              </w:rPr>
              <w:t xml:space="preserve">    cursor.execute('''</w:t>
            </w:r>
          </w:p>
          <w:p>
            <w:pPr>
              <w:spacing w:after="0" w:before="0" w:line="276" w:lineRule="auto"/>
            </w:pPr>
            <w:r>
              <w:rPr>
                <w:rFonts w:ascii="Consolas" w:hAnsi="Consolas"/>
                <w:color w:val="999999"/>
                <w:sz w:val="15"/>
              </w:rPr>
              <w:t xml:space="preserve"> 75  </w:t>
            </w:r>
            <w:r>
              <w:rPr>
                <w:rFonts w:ascii="Consolas" w:hAnsi="Consolas"/>
                <w:color w:val="000000"/>
                <w:sz w:val="15"/>
              </w:rPr>
              <w:t xml:space="preserve">        CREATE TABLE IF NOT EXISTS system_state (</w:t>
            </w:r>
          </w:p>
          <w:p>
            <w:pPr>
              <w:spacing w:after="0" w:before="0" w:line="276" w:lineRule="auto"/>
            </w:pPr>
            <w:r>
              <w:rPr>
                <w:rFonts w:ascii="Consolas" w:hAnsi="Consolas"/>
                <w:color w:val="999999"/>
                <w:sz w:val="15"/>
              </w:rPr>
              <w:t xml:space="preserve"> 76  </w:t>
            </w:r>
            <w:r>
              <w:rPr>
                <w:rFonts w:ascii="Consolas" w:hAnsi="Consolas"/>
                <w:color w:val="000000"/>
                <w:sz w:val="15"/>
              </w:rPr>
              <w:t xml:space="preserve">            id INTEGER PRIMARY KEY CHECK (id = 1),</w:t>
            </w:r>
          </w:p>
          <w:p>
            <w:pPr>
              <w:spacing w:after="0" w:before="0" w:line="276" w:lineRule="auto"/>
            </w:pPr>
            <w:r>
              <w:rPr>
                <w:rFonts w:ascii="Consolas" w:hAnsi="Consolas"/>
                <w:color w:val="999999"/>
                <w:sz w:val="15"/>
              </w:rPr>
              <w:t xml:space="preserve"> 77  </w:t>
            </w:r>
            <w:r>
              <w:rPr>
                <w:rFonts w:ascii="Consolas" w:hAnsi="Consolas"/>
                <w:color w:val="000000"/>
                <w:sz w:val="15"/>
              </w:rPr>
              <w:t xml:space="preserve">            pump_on INTEGER DEFAULT 1,</w:t>
            </w:r>
          </w:p>
          <w:p>
            <w:pPr>
              <w:spacing w:after="0" w:before="0" w:line="276" w:lineRule="auto"/>
            </w:pPr>
            <w:r>
              <w:rPr>
                <w:rFonts w:ascii="Consolas" w:hAnsi="Consolas"/>
                <w:color w:val="999999"/>
                <w:sz w:val="15"/>
              </w:rPr>
              <w:t xml:space="preserve"> 78  </w:t>
            </w:r>
            <w:r>
              <w:rPr>
                <w:rFonts w:ascii="Consolas" w:hAnsi="Consolas"/>
                <w:color w:val="000000"/>
                <w:sz w:val="15"/>
              </w:rPr>
              <w:t xml:space="preserve">            lighting_on INTEGER DEFAULT 1,</w:t>
            </w:r>
          </w:p>
          <w:p>
            <w:pPr>
              <w:spacing w:after="0" w:before="0" w:line="276" w:lineRule="auto"/>
            </w:pPr>
            <w:r>
              <w:rPr>
                <w:rFonts w:ascii="Consolas" w:hAnsi="Consolas"/>
                <w:color w:val="999999"/>
                <w:sz w:val="15"/>
              </w:rPr>
              <w:t xml:space="preserve"> 79  </w:t>
            </w:r>
            <w:r>
              <w:rPr>
                <w:rFonts w:ascii="Consolas" w:hAnsi="Consolas"/>
                <w:color w:val="000000"/>
                <w:sz w:val="15"/>
              </w:rPr>
              <w:t xml:space="preserve">            auto_mode INTEGER DEFAULT 1,</w:t>
            </w:r>
          </w:p>
          <w:p>
            <w:pPr>
              <w:spacing w:after="0" w:before="0" w:line="276" w:lineRule="auto"/>
            </w:pPr>
            <w:r>
              <w:rPr>
                <w:rFonts w:ascii="Consolas" w:hAnsi="Consolas"/>
                <w:color w:val="999999"/>
                <w:sz w:val="15"/>
              </w:rPr>
              <w:t xml:space="preserve"> 80  </w:t>
            </w:r>
            <w:r>
              <w:rPr>
                <w:rFonts w:ascii="Consolas" w:hAnsi="Consolas"/>
                <w:color w:val="000000"/>
                <w:sz w:val="15"/>
              </w:rPr>
              <w:t xml:space="preserve">            active_culture_id INTEGER DEFAULT 1,</w:t>
            </w:r>
          </w:p>
          <w:p>
            <w:pPr>
              <w:spacing w:after="0" w:before="0" w:line="276" w:lineRule="auto"/>
            </w:pPr>
            <w:r>
              <w:rPr>
                <w:rFonts w:ascii="Consolas" w:hAnsi="Consolas"/>
                <w:color w:val="999999"/>
                <w:sz w:val="15"/>
              </w:rPr>
              <w:t xml:space="preserve"> 81  </w:t>
            </w:r>
            <w:r>
              <w:rPr>
                <w:rFonts w:ascii="Consolas" w:hAnsi="Consolas"/>
                <w:color w:val="000000"/>
                <w:sz w:val="15"/>
              </w:rPr>
              <w:t xml:space="preserve">            ph_threshold_min REAL DEFAULT 5.5,</w:t>
            </w:r>
          </w:p>
          <w:p>
            <w:pPr>
              <w:spacing w:after="0" w:before="0" w:line="276" w:lineRule="auto"/>
            </w:pPr>
            <w:r>
              <w:rPr>
                <w:rFonts w:ascii="Consolas" w:hAnsi="Consolas"/>
                <w:color w:val="999999"/>
                <w:sz w:val="15"/>
              </w:rPr>
              <w:t xml:space="preserve"> 82  </w:t>
            </w:r>
            <w:r>
              <w:rPr>
                <w:rFonts w:ascii="Consolas" w:hAnsi="Consolas"/>
                <w:color w:val="000000"/>
                <w:sz w:val="15"/>
              </w:rPr>
              <w:t xml:space="preserve">            ph_threshold_max REAL DEFAULT 6.5,</w:t>
            </w:r>
          </w:p>
          <w:p>
            <w:pPr>
              <w:spacing w:after="0" w:before="0" w:line="276" w:lineRule="auto"/>
            </w:pPr>
            <w:r>
              <w:rPr>
                <w:rFonts w:ascii="Consolas" w:hAnsi="Consolas"/>
                <w:color w:val="999999"/>
                <w:sz w:val="15"/>
              </w:rPr>
              <w:t xml:space="preserve"> 83  </w:t>
            </w:r>
            <w:r>
              <w:rPr>
                <w:rFonts w:ascii="Consolas" w:hAnsi="Consolas"/>
                <w:color w:val="000000"/>
                <w:sz w:val="15"/>
              </w:rPr>
              <w:t xml:space="preserve">            ec_threshold_min REAL DEFAULT 0.8,</w:t>
            </w:r>
          </w:p>
          <w:p>
            <w:pPr>
              <w:spacing w:after="0" w:before="0" w:line="276" w:lineRule="auto"/>
            </w:pPr>
            <w:r>
              <w:rPr>
                <w:rFonts w:ascii="Consolas" w:hAnsi="Consolas"/>
                <w:color w:val="999999"/>
                <w:sz w:val="15"/>
              </w:rPr>
              <w:t xml:space="preserve"> 84  </w:t>
            </w:r>
            <w:r>
              <w:rPr>
                <w:rFonts w:ascii="Consolas" w:hAnsi="Consolas"/>
                <w:color w:val="000000"/>
                <w:sz w:val="15"/>
              </w:rPr>
              <w:t xml:space="preserve">            ec_threshold_max REAL DEFAULT 2.2,</w:t>
            </w:r>
          </w:p>
          <w:p>
            <w:pPr>
              <w:spacing w:after="0" w:before="0" w:line="276" w:lineRule="auto"/>
            </w:pPr>
            <w:r>
              <w:rPr>
                <w:rFonts w:ascii="Consolas" w:hAnsi="Consolas"/>
                <w:color w:val="999999"/>
                <w:sz w:val="15"/>
              </w:rPr>
              <w:t xml:space="preserve"> 85  </w:t>
            </w:r>
            <w:r>
              <w:rPr>
                <w:rFonts w:ascii="Consolas" w:hAnsi="Consolas"/>
                <w:color w:val="000000"/>
                <w:sz w:val="15"/>
              </w:rPr>
              <w:t xml:space="preserve">            updated_at DATETIME DEFAULT CURRENT_TIMESTAMP,</w:t>
            </w:r>
          </w:p>
          <w:p>
            <w:pPr>
              <w:spacing w:after="0" w:before="0" w:line="276" w:lineRule="auto"/>
            </w:pPr>
            <w:r>
              <w:rPr>
                <w:rFonts w:ascii="Consolas" w:hAnsi="Consolas"/>
                <w:color w:val="999999"/>
                <w:sz w:val="15"/>
              </w:rPr>
              <w:t xml:space="preserve"> 86  </w:t>
            </w:r>
            <w:r>
              <w:rPr>
                <w:rFonts w:ascii="Consolas" w:hAnsi="Consolas"/>
                <w:color w:val="000000"/>
                <w:sz w:val="15"/>
              </w:rPr>
              <w:t xml:space="preserve">            FOREIGN KEY (active_culture_id) REFERENCES culture_profiles(id)</w:t>
            </w:r>
          </w:p>
          <w:p>
            <w:pPr>
              <w:spacing w:after="0" w:before="0" w:line="276" w:lineRule="auto"/>
            </w:pPr>
            <w:r>
              <w:rPr>
                <w:rFonts w:ascii="Consolas" w:hAnsi="Consolas"/>
                <w:color w:val="999999"/>
                <w:sz w:val="15"/>
              </w:rPr>
              <w:t xml:space="preserve"> 87  </w:t>
            </w:r>
            <w:r>
              <w:rPr>
                <w:rFonts w:ascii="Consolas" w:hAnsi="Consolas"/>
                <w:color w:val="000000"/>
                <w:sz w:val="15"/>
              </w:rPr>
              <w:t xml:space="preserve">        )</w:t>
            </w:r>
          </w:p>
          <w:p>
            <w:pPr>
              <w:spacing w:after="0" w:before="0" w:line="276" w:lineRule="auto"/>
            </w:pPr>
            <w:r>
              <w:rPr>
                <w:rFonts w:ascii="Consolas" w:hAnsi="Consolas"/>
                <w:color w:val="999999"/>
                <w:sz w:val="15"/>
              </w:rPr>
              <w:t xml:space="preserve"> 88  </w:t>
            </w:r>
            <w:r>
              <w:rPr>
                <w:rFonts w:ascii="Consolas" w:hAnsi="Consolas"/>
                <w:color w:val="000000"/>
                <w:sz w:val="15"/>
              </w:rPr>
              <w:t xml:space="preserve">    ''')</w:t>
            </w:r>
          </w:p>
          <w:p>
            <w:pPr>
              <w:spacing w:after="0" w:before="0" w:line="276" w:lineRule="auto"/>
            </w:pPr>
            <w:r>
              <w:rPr>
                <w:rFonts w:ascii="Consolas" w:hAnsi="Consolas"/>
                <w:color w:val="999999"/>
                <w:sz w:val="15"/>
              </w:rPr>
              <w:t xml:space="preserve"> 89  </w:t>
            </w:r>
            <w:r>
              <w:rPr>
                <w:rFonts w:ascii="Consolas" w:hAnsi="Consolas"/>
                <w:color w:val="000000"/>
                <w:sz w:val="15"/>
              </w:rPr>
            </w:r>
          </w:p>
          <w:p>
            <w:pPr>
              <w:spacing w:after="0" w:before="0" w:line="276" w:lineRule="auto"/>
            </w:pPr>
            <w:r>
              <w:rPr>
                <w:rFonts w:ascii="Consolas" w:hAnsi="Consolas"/>
                <w:color w:val="999999"/>
                <w:sz w:val="15"/>
              </w:rPr>
              <w:t xml:space="preserve"> 90  </w:t>
            </w:r>
            <w:r>
              <w:rPr>
                <w:rFonts w:ascii="Consolas" w:hAnsi="Consolas"/>
                <w:color w:val="000000"/>
                <w:sz w:val="15"/>
              </w:rPr>
              <w:t xml:space="preserve">    conn.commit()</w:t>
            </w:r>
          </w:p>
          <w:p>
            <w:pPr>
              <w:spacing w:after="0" w:before="0" w:line="276" w:lineRule="auto"/>
            </w:pPr>
            <w:r>
              <w:rPr>
                <w:rFonts w:ascii="Consolas" w:hAnsi="Consolas"/>
                <w:color w:val="999999"/>
                <w:sz w:val="15"/>
              </w:rPr>
              <w:t xml:space="preserve"> 91  </w:t>
            </w:r>
            <w:r>
              <w:rPr>
                <w:rFonts w:ascii="Consolas" w:hAnsi="Consolas"/>
                <w:color w:val="000000"/>
                <w:sz w:val="15"/>
              </w:rPr>
            </w:r>
          </w:p>
          <w:p>
            <w:pPr>
              <w:spacing w:after="0" w:before="0" w:line="276" w:lineRule="auto"/>
            </w:pPr>
            <w:r>
              <w:rPr>
                <w:rFonts w:ascii="Consolas" w:hAnsi="Consolas"/>
                <w:color w:val="999999"/>
                <w:sz w:val="15"/>
              </w:rPr>
              <w:t xml:space="preserve"> 92  </w:t>
            </w:r>
            <w:r>
              <w:rPr>
                <w:rFonts w:ascii="Consolas" w:hAnsi="Consolas"/>
                <w:color w:val="000000"/>
                <w:sz w:val="15"/>
              </w:rPr>
              <w:t xml:space="preserve">    # Insérer les profils de cultures si vides (données du rapport PFE)</w:t>
            </w:r>
          </w:p>
          <w:p>
            <w:pPr>
              <w:spacing w:after="0" w:before="0" w:line="276" w:lineRule="auto"/>
            </w:pPr>
            <w:r>
              <w:rPr>
                <w:rFonts w:ascii="Consolas" w:hAnsi="Consolas"/>
                <w:color w:val="999999"/>
                <w:sz w:val="15"/>
              </w:rPr>
              <w:t xml:space="preserve"> 93  </w:t>
            </w:r>
            <w:r>
              <w:rPr>
                <w:rFonts w:ascii="Consolas" w:hAnsi="Consolas"/>
                <w:color w:val="000000"/>
                <w:sz w:val="15"/>
              </w:rPr>
              <w:t xml:space="preserve">    cursor.execute("SELECT COUNT(*) FROM culture_profiles")</w:t>
            </w:r>
          </w:p>
          <w:p>
            <w:pPr>
              <w:spacing w:after="0" w:before="0" w:line="276" w:lineRule="auto"/>
            </w:pPr>
            <w:r>
              <w:rPr>
                <w:rFonts w:ascii="Consolas" w:hAnsi="Consolas"/>
                <w:color w:val="999999"/>
                <w:sz w:val="15"/>
              </w:rPr>
              <w:t xml:space="preserve"> 94  </w:t>
            </w:r>
            <w:r>
              <w:rPr>
                <w:rFonts w:ascii="Consolas" w:hAnsi="Consolas"/>
                <w:color w:val="000000"/>
                <w:sz w:val="15"/>
              </w:rPr>
              <w:t xml:space="preserve">    if cursor.fetchone()[0] == 0:</w:t>
            </w:r>
          </w:p>
          <w:p>
            <w:pPr>
              <w:spacing w:after="0" w:before="0" w:line="276" w:lineRule="auto"/>
            </w:pPr>
            <w:r>
              <w:rPr>
                <w:rFonts w:ascii="Consolas" w:hAnsi="Consolas"/>
                <w:color w:val="999999"/>
                <w:sz w:val="15"/>
              </w:rPr>
              <w:t xml:space="preserve"> 95  </w:t>
            </w:r>
            <w:r>
              <w:rPr>
                <w:rFonts w:ascii="Consolas" w:hAnsi="Consolas"/>
                <w:color w:val="000000"/>
                <w:sz w:val="15"/>
              </w:rPr>
              <w:t xml:space="preserve">        _insert_default_cultures(cursor)</w:t>
            </w:r>
          </w:p>
          <w:p>
            <w:pPr>
              <w:spacing w:after="0" w:before="0" w:line="276" w:lineRule="auto"/>
            </w:pPr>
            <w:r>
              <w:rPr>
                <w:rFonts w:ascii="Consolas" w:hAnsi="Consolas"/>
                <w:color w:val="999999"/>
                <w:sz w:val="15"/>
              </w:rPr>
              <w:t xml:space="preserve"> 96  </w:t>
            </w:r>
            <w:r>
              <w:rPr>
                <w:rFonts w:ascii="Consolas" w:hAnsi="Consolas"/>
                <w:color w:val="000000"/>
                <w:sz w:val="15"/>
              </w:rPr>
              <w:t xml:space="preserve">        conn.commit()</w:t>
            </w:r>
          </w:p>
          <w:p>
            <w:pPr>
              <w:spacing w:after="0" w:before="0" w:line="276" w:lineRule="auto"/>
            </w:pPr>
            <w:r>
              <w:rPr>
                <w:rFonts w:ascii="Consolas" w:hAnsi="Consolas"/>
                <w:color w:val="999999"/>
                <w:sz w:val="15"/>
              </w:rPr>
              <w:t xml:space="preserve"> 97  </w:t>
            </w:r>
            <w:r>
              <w:rPr>
                <w:rFonts w:ascii="Consolas" w:hAnsi="Consolas"/>
                <w:color w:val="000000"/>
                <w:sz w:val="15"/>
              </w:rPr>
            </w:r>
          </w:p>
          <w:p>
            <w:pPr>
              <w:spacing w:after="0" w:before="0" w:line="276" w:lineRule="auto"/>
            </w:pPr>
            <w:r>
              <w:rPr>
                <w:rFonts w:ascii="Consolas" w:hAnsi="Consolas"/>
                <w:color w:val="999999"/>
                <w:sz w:val="15"/>
              </w:rPr>
              <w:t xml:space="preserve"> 98  </w:t>
            </w:r>
            <w:r>
              <w:rPr>
                <w:rFonts w:ascii="Consolas" w:hAnsi="Consolas"/>
                <w:color w:val="000000"/>
                <w:sz w:val="15"/>
              </w:rPr>
              <w:t xml:space="preserve">    # Insérer l'état système par défaut</w:t>
            </w:r>
          </w:p>
          <w:p>
            <w:pPr>
              <w:spacing w:after="0" w:before="0" w:line="276" w:lineRule="auto"/>
            </w:pPr>
            <w:r>
              <w:rPr>
                <w:rFonts w:ascii="Consolas" w:hAnsi="Consolas"/>
                <w:color w:val="999999"/>
                <w:sz w:val="15"/>
              </w:rPr>
              <w:t xml:space="preserve"> 99  </w:t>
            </w:r>
            <w:r>
              <w:rPr>
                <w:rFonts w:ascii="Consolas" w:hAnsi="Consolas"/>
                <w:color w:val="000000"/>
                <w:sz w:val="15"/>
              </w:rPr>
              <w:t xml:space="preserve">    cursor.execute("SELECT COUNT(*) FROM system_state")</w:t>
            </w:r>
          </w:p>
          <w:p>
            <w:pPr>
              <w:spacing w:after="0" w:before="0" w:line="276" w:lineRule="auto"/>
            </w:pPr>
            <w:r>
              <w:rPr>
                <w:rFonts w:ascii="Consolas" w:hAnsi="Consolas"/>
                <w:color w:val="999999"/>
                <w:sz w:val="15"/>
              </w:rPr>
              <w:t xml:space="preserve">100  </w:t>
            </w:r>
            <w:r>
              <w:rPr>
                <w:rFonts w:ascii="Consolas" w:hAnsi="Consolas"/>
                <w:color w:val="000000"/>
                <w:sz w:val="15"/>
              </w:rPr>
              <w:t xml:space="preserve">    if cursor.fetchone()[0] == 0:</w:t>
            </w:r>
          </w:p>
          <w:p>
            <w:pPr>
              <w:spacing w:after="0" w:before="0" w:line="276" w:lineRule="auto"/>
            </w:pPr>
            <w:r>
              <w:rPr>
                <w:rFonts w:ascii="Consolas" w:hAnsi="Consolas"/>
                <w:color w:val="999999"/>
                <w:sz w:val="15"/>
              </w:rPr>
              <w:t xml:space="preserve">101  </w:t>
            </w:r>
            <w:r>
              <w:rPr>
                <w:rFonts w:ascii="Consolas" w:hAnsi="Consolas"/>
                <w:color w:val="000000"/>
                <w:sz w:val="15"/>
              </w:rPr>
              <w:t xml:space="preserve">        cursor.execute('''</w:t>
            </w:r>
          </w:p>
          <w:p>
            <w:pPr>
              <w:spacing w:after="0" w:before="0" w:line="276" w:lineRule="auto"/>
            </w:pPr>
            <w:r>
              <w:rPr>
                <w:rFonts w:ascii="Consolas" w:hAnsi="Consolas"/>
                <w:color w:val="999999"/>
                <w:sz w:val="15"/>
              </w:rPr>
              <w:t xml:space="preserve">102  </w:t>
            </w:r>
            <w:r>
              <w:rPr>
                <w:rFonts w:ascii="Consolas" w:hAnsi="Consolas"/>
                <w:color w:val="000000"/>
                <w:sz w:val="15"/>
              </w:rPr>
              <w:t xml:space="preserve">            INSERT INTO system_state (id, pump_on, lighting_on, auto_mode, active_culture_id,</w:t>
            </w:r>
          </w:p>
          <w:p>
            <w:pPr>
              <w:spacing w:after="0" w:before="0" w:line="276" w:lineRule="auto"/>
            </w:pPr>
            <w:r>
              <w:rPr>
                <w:rFonts w:ascii="Consolas" w:hAnsi="Consolas"/>
                <w:color w:val="999999"/>
                <w:sz w:val="15"/>
              </w:rPr>
              <w:t xml:space="preserve">103  </w:t>
            </w:r>
            <w:r>
              <w:rPr>
                <w:rFonts w:ascii="Consolas" w:hAnsi="Consolas"/>
                <w:color w:val="000000"/>
                <w:sz w:val="15"/>
              </w:rPr>
              <w:t xml:space="preserve">                                       ph_threshold_min, ph_threshold_max, ec_threshold_min, ec_threshold_max)</w:t>
            </w:r>
          </w:p>
          <w:p>
            <w:pPr>
              <w:spacing w:after="0" w:before="0" w:line="276" w:lineRule="auto"/>
            </w:pPr>
            <w:r>
              <w:rPr>
                <w:rFonts w:ascii="Consolas" w:hAnsi="Consolas"/>
                <w:color w:val="999999"/>
                <w:sz w:val="15"/>
              </w:rPr>
              <w:t xml:space="preserve">104  </w:t>
            </w:r>
            <w:r>
              <w:rPr>
                <w:rFonts w:ascii="Consolas" w:hAnsi="Consolas"/>
                <w:color w:val="000000"/>
                <w:sz w:val="15"/>
              </w:rPr>
              <w:t xml:space="preserve">            VALUES (1, 1, 1, 1, 1, 5.5, 6.5, 0.8, 1.4)</w:t>
            </w:r>
          </w:p>
          <w:p>
            <w:pPr>
              <w:spacing w:after="0" w:before="0" w:line="276" w:lineRule="auto"/>
            </w:pPr>
            <w:r>
              <w:rPr>
                <w:rFonts w:ascii="Consolas" w:hAnsi="Consolas"/>
                <w:color w:val="999999"/>
                <w:sz w:val="15"/>
              </w:rPr>
              <w:t xml:space="preserve">105  </w:t>
            </w:r>
            <w:r>
              <w:rPr>
                <w:rFonts w:ascii="Consolas" w:hAnsi="Consolas"/>
                <w:color w:val="000000"/>
                <w:sz w:val="15"/>
              </w:rPr>
              <w:t xml:space="preserve">        ''')</w:t>
            </w:r>
          </w:p>
          <w:p>
            <w:pPr>
              <w:spacing w:after="0" w:before="0" w:line="276" w:lineRule="auto"/>
            </w:pPr>
            <w:r>
              <w:rPr>
                <w:rFonts w:ascii="Consolas" w:hAnsi="Consolas"/>
                <w:color w:val="999999"/>
                <w:sz w:val="15"/>
              </w:rPr>
              <w:t xml:space="preserve">106  </w:t>
            </w:r>
            <w:r>
              <w:rPr>
                <w:rFonts w:ascii="Consolas" w:hAnsi="Consolas"/>
                <w:color w:val="000000"/>
                <w:sz w:val="15"/>
              </w:rPr>
              <w:t xml:space="preserve">        conn.commit()</w:t>
            </w:r>
          </w:p>
          <w:p>
            <w:pPr>
              <w:spacing w:after="0" w:before="0" w:line="276" w:lineRule="auto"/>
            </w:pPr>
            <w:r>
              <w:rPr>
                <w:rFonts w:ascii="Consolas" w:hAnsi="Consolas"/>
                <w:color w:val="999999"/>
                <w:sz w:val="15"/>
              </w:rPr>
              <w:t xml:space="preserve">107  </w:t>
            </w:r>
            <w:r>
              <w:rPr>
                <w:rFonts w:ascii="Consolas" w:hAnsi="Consolas"/>
                <w:color w:val="000000"/>
                <w:sz w:val="15"/>
              </w:rPr>
            </w:r>
          </w:p>
          <w:p>
            <w:pPr>
              <w:spacing w:after="0" w:before="0" w:line="276" w:lineRule="auto"/>
            </w:pPr>
            <w:r>
              <w:rPr>
                <w:rFonts w:ascii="Consolas" w:hAnsi="Consolas"/>
                <w:color w:val="999999"/>
                <w:sz w:val="15"/>
              </w:rPr>
              <w:t xml:space="preserve">108  </w:t>
            </w:r>
            <w:r>
              <w:rPr>
                <w:rFonts w:ascii="Consolas" w:hAnsi="Consolas"/>
                <w:color w:val="000000"/>
                <w:sz w:val="15"/>
              </w:rPr>
              <w:t xml:space="preserve">    conn.close()</w:t>
            </w:r>
          </w:p>
          <w:p>
            <w:pPr>
              <w:spacing w:after="0" w:before="0" w:line="276" w:lineRule="auto"/>
            </w:pPr>
            <w:r>
              <w:rPr>
                <w:rFonts w:ascii="Consolas" w:hAnsi="Consolas"/>
                <w:color w:val="999999"/>
                <w:sz w:val="15"/>
              </w:rPr>
              <w:t xml:space="preserve">109  </w:t>
            </w:r>
            <w:r>
              <w:rPr>
                <w:rFonts w:ascii="Consolas" w:hAnsi="Consolas"/>
                <w:color w:val="000000"/>
                <w:sz w:val="15"/>
              </w:rPr>
            </w:r>
          </w:p>
          <w:p>
            <w:pPr>
              <w:spacing w:after="0" w:before="0" w:line="276" w:lineRule="auto"/>
            </w:pPr>
            <w:r>
              <w:rPr>
                <w:rFonts w:ascii="Consolas" w:hAnsi="Consolas"/>
                <w:color w:val="999999"/>
                <w:sz w:val="15"/>
              </w:rPr>
              <w:t xml:space="preserve">110  </w:t>
            </w:r>
            <w:r>
              <w:rPr>
                <w:rFonts w:ascii="Consolas" w:hAnsi="Consolas"/>
                <w:color w:val="000000"/>
                <w:sz w:val="15"/>
              </w:rPr>
            </w:r>
          </w:p>
          <w:p>
            <w:pPr>
              <w:spacing w:after="0" w:before="0" w:line="276" w:lineRule="auto"/>
            </w:pPr>
            <w:r>
              <w:rPr>
                <w:rFonts w:ascii="Consolas" w:hAnsi="Consolas"/>
                <w:color w:val="999999"/>
                <w:sz w:val="15"/>
              </w:rPr>
              <w:t xml:space="preserve">111  </w:t>
            </w:r>
            <w:r>
              <w:rPr>
                <w:rFonts w:ascii="Consolas" w:hAnsi="Consolas"/>
                <w:color w:val="000000"/>
                <w:sz w:val="15"/>
              </w:rPr>
              <w:t>def _insert_default_cultures(cursor):</w:t>
            </w:r>
          </w:p>
          <w:p>
            <w:pPr>
              <w:spacing w:after="0" w:before="0" w:line="276" w:lineRule="auto"/>
            </w:pPr>
            <w:r>
              <w:rPr>
                <w:rFonts w:ascii="Consolas" w:hAnsi="Consolas"/>
                <w:color w:val="999999"/>
                <w:sz w:val="15"/>
              </w:rPr>
              <w:t xml:space="preserve">112  </w:t>
            </w:r>
            <w:r>
              <w:rPr>
                <w:rFonts w:ascii="Consolas" w:hAnsi="Consolas"/>
                <w:color w:val="000000"/>
                <w:sz w:val="15"/>
              </w:rPr>
              <w:t xml:space="preserve">    """</w:t>
            </w:r>
          </w:p>
          <w:p>
            <w:pPr>
              <w:spacing w:after="0" w:before="0" w:line="276" w:lineRule="auto"/>
            </w:pPr>
            <w:r>
              <w:rPr>
                <w:rFonts w:ascii="Consolas" w:hAnsi="Consolas"/>
                <w:color w:val="999999"/>
                <w:sz w:val="15"/>
              </w:rPr>
              <w:t xml:space="preserve">113  </w:t>
            </w:r>
            <w:r>
              <w:rPr>
                <w:rFonts w:ascii="Consolas" w:hAnsi="Consolas"/>
                <w:color w:val="000000"/>
                <w:sz w:val="15"/>
              </w:rPr>
              <w:t xml:space="preserve">    Insérer les 3 cultures du rapport PFE avec leurs paramètres optimaux.</w:t>
            </w:r>
          </w:p>
          <w:p>
            <w:pPr>
              <w:spacing w:after="0" w:before="0" w:line="276" w:lineRule="auto"/>
            </w:pPr>
            <w:r>
              <w:rPr>
                <w:rFonts w:ascii="Consolas" w:hAnsi="Consolas"/>
                <w:color w:val="999999"/>
                <w:sz w:val="15"/>
              </w:rPr>
              <w:t xml:space="preserve">114  </w:t>
            </w:r>
            <w:r>
              <w:rPr>
                <w:rFonts w:ascii="Consolas" w:hAnsi="Consolas"/>
                <w:color w:val="000000"/>
                <w:sz w:val="15"/>
              </w:rPr>
              <w:t xml:space="preserve">    Données tirées des Tableaux 1-6 du rapport.</w:t>
            </w:r>
          </w:p>
          <w:p>
            <w:pPr>
              <w:spacing w:after="0" w:before="0" w:line="276" w:lineRule="auto"/>
            </w:pPr>
            <w:r>
              <w:rPr>
                <w:rFonts w:ascii="Consolas" w:hAnsi="Consolas"/>
                <w:color w:val="999999"/>
                <w:sz w:val="15"/>
              </w:rPr>
              <w:t xml:space="preserve">115  </w:t>
            </w:r>
            <w:r>
              <w:rPr>
                <w:rFonts w:ascii="Consolas" w:hAnsi="Consolas"/>
                <w:color w:val="000000"/>
                <w:sz w:val="15"/>
              </w:rPr>
              <w:t xml:space="preserve">    """</w:t>
            </w:r>
          </w:p>
          <w:p>
            <w:pPr>
              <w:spacing w:after="0" w:before="0" w:line="276" w:lineRule="auto"/>
            </w:pPr>
            <w:r>
              <w:rPr>
                <w:rFonts w:ascii="Consolas" w:hAnsi="Consolas"/>
                <w:color w:val="999999"/>
                <w:sz w:val="15"/>
              </w:rPr>
              <w:t xml:space="preserve">116  </w:t>
            </w:r>
            <w:r>
              <w:rPr>
                <w:rFonts w:ascii="Consolas" w:hAnsi="Consolas"/>
                <w:color w:val="000000"/>
                <w:sz w:val="15"/>
              </w:rPr>
              <w:t xml:space="preserve">    cultures = [</w:t>
            </w:r>
          </w:p>
          <w:p>
            <w:pPr>
              <w:spacing w:after="0" w:before="0" w:line="276" w:lineRule="auto"/>
            </w:pPr>
            <w:r>
              <w:rPr>
                <w:rFonts w:ascii="Consolas" w:hAnsi="Consolas"/>
                <w:color w:val="999999"/>
                <w:sz w:val="15"/>
              </w:rPr>
              <w:t xml:space="preserve">117  </w:t>
            </w:r>
            <w:r>
              <w:rPr>
                <w:rFonts w:ascii="Consolas" w:hAnsi="Consolas"/>
                <w:color w:val="000000"/>
                <w:sz w:val="15"/>
              </w:rPr>
              <w:t xml:space="preserve">        {</w:t>
            </w:r>
          </w:p>
          <w:p>
            <w:pPr>
              <w:spacing w:after="0" w:before="0" w:line="276" w:lineRule="auto"/>
            </w:pPr>
            <w:r>
              <w:rPr>
                <w:rFonts w:ascii="Consolas" w:hAnsi="Consolas"/>
                <w:color w:val="999999"/>
                <w:sz w:val="15"/>
              </w:rPr>
              <w:t xml:space="preserve">118  </w:t>
            </w:r>
            <w:r>
              <w:rPr>
                <w:rFonts w:ascii="Consolas" w:hAnsi="Consolas"/>
                <w:color w:val="000000"/>
                <w:sz w:val="15"/>
              </w:rPr>
              <w:t xml:space="preserve">            'name': 'Laitue',</w:t>
            </w:r>
          </w:p>
          <w:p>
            <w:pPr>
              <w:spacing w:after="0" w:before="0" w:line="276" w:lineRule="auto"/>
            </w:pPr>
            <w:r>
              <w:rPr>
                <w:rFonts w:ascii="Consolas" w:hAnsi="Consolas"/>
                <w:color w:val="999999"/>
                <w:sz w:val="15"/>
              </w:rPr>
              <w:t xml:space="preserve">119  </w:t>
            </w:r>
            <w:r>
              <w:rPr>
                <w:rFonts w:ascii="Consolas" w:hAnsi="Consolas"/>
                <w:color w:val="000000"/>
                <w:sz w:val="15"/>
              </w:rPr>
              <w:t xml:space="preserve">            'emoji': '🥬',</w:t>
            </w:r>
          </w:p>
          <w:p>
            <w:pPr>
              <w:spacing w:after="0" w:before="0" w:line="276" w:lineRule="auto"/>
            </w:pPr>
            <w:r>
              <w:rPr>
                <w:rFonts w:ascii="Consolas" w:hAnsi="Consolas"/>
                <w:color w:val="999999"/>
                <w:sz w:val="15"/>
              </w:rPr>
              <w:t xml:space="preserve">120  </w:t>
            </w:r>
            <w:r>
              <w:rPr>
                <w:rFonts w:ascii="Consolas" w:hAnsi="Consolas"/>
                <w:color w:val="000000"/>
                <w:sz w:val="15"/>
              </w:rPr>
              <w:t xml:space="preserve">            'ph_min': 5.5, 'ph_max': 6.5,</w:t>
            </w:r>
          </w:p>
          <w:p>
            <w:pPr>
              <w:spacing w:after="0" w:before="0" w:line="276" w:lineRule="auto"/>
            </w:pPr>
            <w:r>
              <w:rPr>
                <w:rFonts w:ascii="Consolas" w:hAnsi="Consolas"/>
                <w:color w:val="999999"/>
                <w:sz w:val="15"/>
              </w:rPr>
              <w:t xml:space="preserve">121  </w:t>
            </w:r>
            <w:r>
              <w:rPr>
                <w:rFonts w:ascii="Consolas" w:hAnsi="Consolas"/>
                <w:color w:val="000000"/>
                <w:sz w:val="15"/>
              </w:rPr>
              <w:t xml:space="preserve">            'ec_min': 0.8, 'ec_max': 1.4,</w:t>
            </w:r>
          </w:p>
          <w:p>
            <w:pPr>
              <w:spacing w:after="0" w:before="0" w:line="276" w:lineRule="auto"/>
            </w:pPr>
            <w:r>
              <w:rPr>
                <w:rFonts w:ascii="Consolas" w:hAnsi="Consolas"/>
                <w:color w:val="999999"/>
                <w:sz w:val="15"/>
              </w:rPr>
              <w:t xml:space="preserve">122  </w:t>
            </w:r>
            <w:r>
              <w:rPr>
                <w:rFonts w:ascii="Consolas" w:hAnsi="Consolas"/>
                <w:color w:val="000000"/>
                <w:sz w:val="15"/>
              </w:rPr>
              <w:t xml:space="preserve">            'temp_min': 18.0, 'temp_max': 22.0,</w:t>
            </w:r>
          </w:p>
          <w:p>
            <w:pPr>
              <w:spacing w:after="0" w:before="0" w:line="276" w:lineRule="auto"/>
            </w:pPr>
            <w:r>
              <w:rPr>
                <w:rFonts w:ascii="Consolas" w:hAnsi="Consolas"/>
                <w:color w:val="999999"/>
                <w:sz w:val="15"/>
              </w:rPr>
              <w:t xml:space="preserve">123  </w:t>
            </w:r>
            <w:r>
              <w:rPr>
                <w:rFonts w:ascii="Consolas" w:hAnsi="Consolas"/>
                <w:color w:val="000000"/>
                <w:sz w:val="15"/>
              </w:rPr>
              <w:t xml:space="preserve">            'humidity_min': 50.0, 'humidity_max': 70.0,</w:t>
            </w:r>
          </w:p>
          <w:p>
            <w:pPr>
              <w:spacing w:after="0" w:before="0" w:line="276" w:lineRule="auto"/>
            </w:pPr>
            <w:r>
              <w:rPr>
                <w:rFonts w:ascii="Consolas" w:hAnsi="Consolas"/>
                <w:color w:val="999999"/>
                <w:sz w:val="15"/>
              </w:rPr>
              <w:t xml:space="preserve">124  </w:t>
            </w:r>
            <w:r>
              <w:rPr>
                <w:rFonts w:ascii="Consolas" w:hAnsi="Consolas"/>
                <w:color w:val="000000"/>
                <w:sz w:val="15"/>
              </w:rPr>
              <w:t xml:space="preserve">            'light_hours_min': 10.0, 'light_hours_max': 14.0,</w:t>
            </w:r>
          </w:p>
          <w:p>
            <w:pPr>
              <w:spacing w:after="0" w:before="0" w:line="276" w:lineRule="auto"/>
            </w:pPr>
            <w:r>
              <w:rPr>
                <w:rFonts w:ascii="Consolas" w:hAnsi="Consolas"/>
                <w:color w:val="999999"/>
                <w:sz w:val="15"/>
              </w:rPr>
              <w:t xml:space="preserve">125  </w:t>
            </w:r>
            <w:r>
              <w:rPr>
                <w:rFonts w:ascii="Consolas" w:hAnsi="Consolas"/>
                <w:color w:val="000000"/>
                <w:sz w:val="15"/>
              </w:rPr>
              <w:t xml:space="preserve">            'nutrients': 'Nitrate de calcium: 685 mg/L, Nitrate de potassium: 550 mg/L, '</w:t>
            </w:r>
          </w:p>
          <w:p>
            <w:pPr>
              <w:spacing w:after="0" w:before="0" w:line="276" w:lineRule="auto"/>
            </w:pPr>
            <w:r>
              <w:rPr>
                <w:rFonts w:ascii="Consolas" w:hAnsi="Consolas"/>
                <w:color w:val="999999"/>
                <w:sz w:val="15"/>
              </w:rPr>
              <w:t xml:space="preserve">126  </w:t>
            </w:r>
            <w:r>
              <w:rPr>
                <w:rFonts w:ascii="Consolas" w:hAnsi="Consolas"/>
                <w:color w:val="000000"/>
                <w:sz w:val="15"/>
              </w:rPr>
              <w:t xml:space="preserve">                         'Sulfate de calcium: 78 mg/L, Sulfate d\'ammonium: 237 mg/L, '</w:t>
            </w:r>
          </w:p>
          <w:p>
            <w:pPr>
              <w:spacing w:after="0" w:before="0" w:line="276" w:lineRule="auto"/>
            </w:pPr>
            <w:r>
              <w:rPr>
                <w:rFonts w:ascii="Consolas" w:hAnsi="Consolas"/>
                <w:color w:val="999999"/>
                <w:sz w:val="15"/>
              </w:rPr>
              <w:t xml:space="preserve">127  </w:t>
            </w:r>
            <w:r>
              <w:rPr>
                <w:rFonts w:ascii="Consolas" w:hAnsi="Consolas"/>
                <w:color w:val="000000"/>
                <w:sz w:val="15"/>
              </w:rPr>
              <w:t xml:space="preserve">                         'Sulfate de magnésium: 537 mg/L, Phosphate monocalcique: 589 mg/L',</w:t>
            </w:r>
          </w:p>
          <w:p>
            <w:pPr>
              <w:spacing w:after="0" w:before="0" w:line="276" w:lineRule="auto"/>
            </w:pPr>
            <w:r>
              <w:rPr>
                <w:rFonts w:ascii="Consolas" w:hAnsi="Consolas"/>
                <w:color w:val="999999"/>
                <w:sz w:val="15"/>
              </w:rPr>
              <w:t xml:space="preserve">128  </w:t>
            </w:r>
            <w:r>
              <w:rPr>
                <w:rFonts w:ascii="Consolas" w:hAnsi="Consolas"/>
                <w:color w:val="000000"/>
                <w:sz w:val="15"/>
              </w:rPr>
              <w:t xml:space="preserve">            'description': 'Le système NFT est idéal pour la culture de la laitue. '</w:t>
            </w:r>
          </w:p>
          <w:p>
            <w:pPr>
              <w:spacing w:after="0" w:before="0" w:line="276" w:lineRule="auto"/>
            </w:pPr>
            <w:r>
              <w:rPr>
                <w:rFonts w:ascii="Consolas" w:hAnsi="Consolas"/>
                <w:color w:val="999999"/>
                <w:sz w:val="15"/>
              </w:rPr>
              <w:t xml:space="preserve">129  </w:t>
            </w:r>
            <w:r>
              <w:rPr>
                <w:rFonts w:ascii="Consolas" w:hAnsi="Consolas"/>
                <w:color w:val="000000"/>
                <w:sz w:val="15"/>
              </w:rPr>
              <w:t xml:space="preserve">                           'Il permet d\'obtenir des résultats exceptionnels à condition '</w:t>
            </w:r>
          </w:p>
          <w:p>
            <w:pPr>
              <w:spacing w:after="0" w:before="0" w:line="276" w:lineRule="auto"/>
            </w:pPr>
            <w:r>
              <w:rPr>
                <w:rFonts w:ascii="Consolas" w:hAnsi="Consolas"/>
                <w:color w:val="999999"/>
                <w:sz w:val="15"/>
              </w:rPr>
              <w:t xml:space="preserve">130  </w:t>
            </w:r>
            <w:r>
              <w:rPr>
                <w:rFonts w:ascii="Consolas" w:hAnsi="Consolas"/>
                <w:color w:val="000000"/>
                <w:sz w:val="15"/>
              </w:rPr>
              <w:t xml:space="preserve">                           'd\'utiliser correctement l\'eau et les nutriments.'</w:t>
            </w:r>
          </w:p>
          <w:p>
            <w:pPr>
              <w:spacing w:after="0" w:before="0" w:line="276" w:lineRule="auto"/>
            </w:pPr>
            <w:r>
              <w:rPr>
                <w:rFonts w:ascii="Consolas" w:hAnsi="Consolas"/>
                <w:color w:val="999999"/>
                <w:sz w:val="15"/>
              </w:rPr>
              <w:t xml:space="preserve">131  </w:t>
            </w:r>
            <w:r>
              <w:rPr>
                <w:rFonts w:ascii="Consolas" w:hAnsi="Consolas"/>
                <w:color w:val="000000"/>
                <w:sz w:val="15"/>
              </w:rPr>
              <w:t xml:space="preserve">        },</w:t>
            </w:r>
          </w:p>
          <w:p>
            <w:pPr>
              <w:spacing w:after="0" w:before="0" w:line="276" w:lineRule="auto"/>
            </w:pPr>
            <w:r>
              <w:rPr>
                <w:rFonts w:ascii="Consolas" w:hAnsi="Consolas"/>
                <w:color w:val="999999"/>
                <w:sz w:val="15"/>
              </w:rPr>
              <w:t xml:space="preserve">132  </w:t>
            </w:r>
            <w:r>
              <w:rPr>
                <w:rFonts w:ascii="Consolas" w:hAnsi="Consolas"/>
                <w:color w:val="000000"/>
                <w:sz w:val="15"/>
              </w:rPr>
              <w:t xml:space="preserve">        {</w:t>
            </w:r>
          </w:p>
          <w:p>
            <w:pPr>
              <w:spacing w:after="0" w:before="0" w:line="276" w:lineRule="auto"/>
            </w:pPr>
            <w:r>
              <w:rPr>
                <w:rFonts w:ascii="Consolas" w:hAnsi="Consolas"/>
                <w:color w:val="999999"/>
                <w:sz w:val="15"/>
              </w:rPr>
              <w:t xml:space="preserve">133  </w:t>
            </w:r>
            <w:r>
              <w:rPr>
                <w:rFonts w:ascii="Consolas" w:hAnsi="Consolas"/>
                <w:color w:val="000000"/>
                <w:sz w:val="15"/>
              </w:rPr>
              <w:t xml:space="preserve">            'name': 'Basilic',</w:t>
            </w:r>
          </w:p>
          <w:p>
            <w:pPr>
              <w:spacing w:after="0" w:before="0" w:line="276" w:lineRule="auto"/>
            </w:pPr>
            <w:r>
              <w:rPr>
                <w:rFonts w:ascii="Consolas" w:hAnsi="Consolas"/>
                <w:color w:val="999999"/>
                <w:sz w:val="15"/>
              </w:rPr>
              <w:t xml:space="preserve">134  </w:t>
            </w:r>
            <w:r>
              <w:rPr>
                <w:rFonts w:ascii="Consolas" w:hAnsi="Consolas"/>
                <w:color w:val="000000"/>
                <w:sz w:val="15"/>
              </w:rPr>
              <w:t xml:space="preserve">            'emoji': '🌿',</w:t>
            </w:r>
          </w:p>
          <w:p>
            <w:pPr>
              <w:spacing w:after="0" w:before="0" w:line="276" w:lineRule="auto"/>
            </w:pPr>
            <w:r>
              <w:rPr>
                <w:rFonts w:ascii="Consolas" w:hAnsi="Consolas"/>
                <w:color w:val="999999"/>
                <w:sz w:val="15"/>
              </w:rPr>
              <w:t xml:space="preserve">135  </w:t>
            </w:r>
            <w:r>
              <w:rPr>
                <w:rFonts w:ascii="Consolas" w:hAnsi="Consolas"/>
                <w:color w:val="000000"/>
                <w:sz w:val="15"/>
              </w:rPr>
              <w:t xml:space="preserve">            'ph_min': 5.5, 'ph_max': 6.5,</w:t>
            </w:r>
          </w:p>
          <w:p>
            <w:pPr>
              <w:spacing w:after="0" w:before="0" w:line="276" w:lineRule="auto"/>
            </w:pPr>
            <w:r>
              <w:rPr>
                <w:rFonts w:ascii="Consolas" w:hAnsi="Consolas"/>
                <w:color w:val="999999"/>
                <w:sz w:val="15"/>
              </w:rPr>
              <w:t xml:space="preserve">136  </w:t>
            </w:r>
            <w:r>
              <w:rPr>
                <w:rFonts w:ascii="Consolas" w:hAnsi="Consolas"/>
                <w:color w:val="000000"/>
                <w:sz w:val="15"/>
              </w:rPr>
              <w:t xml:space="preserve">            'ec_min': 1.2, 'ec_max': 1.6,</w:t>
            </w:r>
          </w:p>
          <w:p>
            <w:pPr>
              <w:spacing w:after="0" w:before="0" w:line="276" w:lineRule="auto"/>
            </w:pPr>
            <w:r>
              <w:rPr>
                <w:rFonts w:ascii="Consolas" w:hAnsi="Consolas"/>
                <w:color w:val="999999"/>
                <w:sz w:val="15"/>
              </w:rPr>
              <w:t xml:space="preserve">137  </w:t>
            </w:r>
            <w:r>
              <w:rPr>
                <w:rFonts w:ascii="Consolas" w:hAnsi="Consolas"/>
                <w:color w:val="000000"/>
                <w:sz w:val="15"/>
              </w:rPr>
              <w:t xml:space="preserve">            'temp_min': 18.0, 'temp_max': 24.0,</w:t>
            </w:r>
          </w:p>
          <w:p>
            <w:pPr>
              <w:spacing w:after="0" w:before="0" w:line="276" w:lineRule="auto"/>
            </w:pPr>
            <w:r>
              <w:rPr>
                <w:rFonts w:ascii="Consolas" w:hAnsi="Consolas"/>
                <w:color w:val="999999"/>
                <w:sz w:val="15"/>
              </w:rPr>
              <w:t xml:space="preserve">138  </w:t>
            </w:r>
            <w:r>
              <w:rPr>
                <w:rFonts w:ascii="Consolas" w:hAnsi="Consolas"/>
                <w:color w:val="000000"/>
                <w:sz w:val="15"/>
              </w:rPr>
              <w:t xml:space="preserve">            'humidity_min': 40.0, 'humidity_max': 60.0,</w:t>
            </w:r>
          </w:p>
          <w:p>
            <w:pPr>
              <w:spacing w:after="0" w:before="0" w:line="276" w:lineRule="auto"/>
            </w:pPr>
            <w:r>
              <w:rPr>
                <w:rFonts w:ascii="Consolas" w:hAnsi="Consolas"/>
                <w:color w:val="999999"/>
                <w:sz w:val="15"/>
              </w:rPr>
              <w:t xml:space="preserve">139  </w:t>
            </w:r>
            <w:r>
              <w:rPr>
                <w:rFonts w:ascii="Consolas" w:hAnsi="Consolas"/>
                <w:color w:val="000000"/>
                <w:sz w:val="15"/>
              </w:rPr>
              <w:t xml:space="preserve">            'light_hours_min': 12.0, 'light_hours_max': 16.0,</w:t>
            </w:r>
          </w:p>
          <w:p>
            <w:pPr>
              <w:spacing w:after="0" w:before="0" w:line="276" w:lineRule="auto"/>
            </w:pPr>
            <w:r>
              <w:rPr>
                <w:rFonts w:ascii="Consolas" w:hAnsi="Consolas"/>
                <w:color w:val="999999"/>
                <w:sz w:val="15"/>
              </w:rPr>
              <w:t xml:space="preserve">140  </w:t>
            </w:r>
            <w:r>
              <w:rPr>
                <w:rFonts w:ascii="Consolas" w:hAnsi="Consolas"/>
                <w:color w:val="000000"/>
                <w:sz w:val="15"/>
              </w:rPr>
              <w:t xml:space="preserve">            'nutrients': 'Phosphore: 46.5 mg/L, Potassium: 175.5 mg/L, '</w:t>
            </w:r>
          </w:p>
          <w:p>
            <w:pPr>
              <w:spacing w:after="0" w:before="0" w:line="276" w:lineRule="auto"/>
            </w:pPr>
            <w:r>
              <w:rPr>
                <w:rFonts w:ascii="Consolas" w:hAnsi="Consolas"/>
                <w:color w:val="999999"/>
                <w:sz w:val="15"/>
              </w:rPr>
              <w:t xml:space="preserve">141  </w:t>
            </w:r>
            <w:r>
              <w:rPr>
                <w:rFonts w:ascii="Consolas" w:hAnsi="Consolas"/>
                <w:color w:val="000000"/>
                <w:sz w:val="15"/>
              </w:rPr>
              <w:t xml:space="preserve">                         'Calcium: 260 mg/L, Soufre: 80 mg/L, Magnésium: 48.6 mg/L',</w:t>
            </w:r>
          </w:p>
          <w:p>
            <w:pPr>
              <w:spacing w:after="0" w:before="0" w:line="276" w:lineRule="auto"/>
            </w:pPr>
            <w:r>
              <w:rPr>
                <w:rFonts w:ascii="Consolas" w:hAnsi="Consolas"/>
                <w:color w:val="999999"/>
                <w:sz w:val="15"/>
              </w:rPr>
              <w:t xml:space="preserve">142  </w:t>
            </w:r>
            <w:r>
              <w:rPr>
                <w:rFonts w:ascii="Consolas" w:hAnsi="Consolas"/>
                <w:color w:val="000000"/>
                <w:sz w:val="15"/>
              </w:rPr>
              <w:t xml:space="preserve">            'description': 'Les herbes aromatiques (menthe, coriandre, persil) sont adaptées '</w:t>
            </w:r>
          </w:p>
          <w:p>
            <w:pPr>
              <w:spacing w:after="0" w:before="0" w:line="276" w:lineRule="auto"/>
            </w:pPr>
            <w:r>
              <w:rPr>
                <w:rFonts w:ascii="Consolas" w:hAnsi="Consolas"/>
                <w:color w:val="999999"/>
                <w:sz w:val="15"/>
              </w:rPr>
              <w:t xml:space="preserve">143  </w:t>
            </w:r>
            <w:r>
              <w:rPr>
                <w:rFonts w:ascii="Consolas" w:hAnsi="Consolas"/>
                <w:color w:val="000000"/>
                <w:sz w:val="15"/>
              </w:rPr>
              <w:t xml:space="preserve">                           'au système NFT, elles bénéficient d\'un accès constant aux nutriments.'</w:t>
            </w:r>
          </w:p>
          <w:p>
            <w:pPr>
              <w:spacing w:after="0" w:before="0" w:line="276" w:lineRule="auto"/>
            </w:pPr>
            <w:r>
              <w:rPr>
                <w:rFonts w:ascii="Consolas" w:hAnsi="Consolas"/>
                <w:color w:val="999999"/>
                <w:sz w:val="15"/>
              </w:rPr>
              <w:t xml:space="preserve">144  </w:t>
            </w:r>
            <w:r>
              <w:rPr>
                <w:rFonts w:ascii="Consolas" w:hAnsi="Consolas"/>
                <w:color w:val="000000"/>
                <w:sz w:val="15"/>
              </w:rPr>
              <w:t xml:space="preserve">        },</w:t>
            </w:r>
          </w:p>
          <w:p>
            <w:pPr>
              <w:spacing w:after="0" w:before="0" w:line="276" w:lineRule="auto"/>
            </w:pPr>
            <w:r>
              <w:rPr>
                <w:rFonts w:ascii="Consolas" w:hAnsi="Consolas"/>
                <w:color w:val="999999"/>
                <w:sz w:val="15"/>
              </w:rPr>
              <w:t xml:space="preserve">145  </w:t>
            </w:r>
            <w:r>
              <w:rPr>
                <w:rFonts w:ascii="Consolas" w:hAnsi="Consolas"/>
                <w:color w:val="000000"/>
                <w:sz w:val="15"/>
              </w:rPr>
              <w:t xml:space="preserve">        {</w:t>
            </w:r>
          </w:p>
          <w:p>
            <w:pPr>
              <w:spacing w:after="0" w:before="0" w:line="276" w:lineRule="auto"/>
            </w:pPr>
            <w:r>
              <w:rPr>
                <w:rFonts w:ascii="Consolas" w:hAnsi="Consolas"/>
                <w:color w:val="999999"/>
                <w:sz w:val="15"/>
              </w:rPr>
              <w:t xml:space="preserve">146  </w:t>
            </w:r>
            <w:r>
              <w:rPr>
                <w:rFonts w:ascii="Consolas" w:hAnsi="Consolas"/>
                <w:color w:val="000000"/>
                <w:sz w:val="15"/>
              </w:rPr>
              <w:t xml:space="preserve">            'name': 'Fraise',</w:t>
            </w:r>
          </w:p>
          <w:p>
            <w:pPr>
              <w:spacing w:after="0" w:before="0" w:line="276" w:lineRule="auto"/>
            </w:pPr>
            <w:r>
              <w:rPr>
                <w:rFonts w:ascii="Consolas" w:hAnsi="Consolas"/>
                <w:color w:val="999999"/>
                <w:sz w:val="15"/>
              </w:rPr>
              <w:t xml:space="preserve">147  </w:t>
            </w:r>
            <w:r>
              <w:rPr>
                <w:rFonts w:ascii="Consolas" w:hAnsi="Consolas"/>
                <w:color w:val="000000"/>
                <w:sz w:val="15"/>
              </w:rPr>
              <w:t xml:space="preserve">            'emoji': '🍓',</w:t>
            </w:r>
          </w:p>
          <w:p>
            <w:pPr>
              <w:spacing w:after="0" w:before="0" w:line="276" w:lineRule="auto"/>
            </w:pPr>
            <w:r>
              <w:rPr>
                <w:rFonts w:ascii="Consolas" w:hAnsi="Consolas"/>
                <w:color w:val="999999"/>
                <w:sz w:val="15"/>
              </w:rPr>
              <w:t xml:space="preserve">148  </w:t>
            </w:r>
            <w:r>
              <w:rPr>
                <w:rFonts w:ascii="Consolas" w:hAnsi="Consolas"/>
                <w:color w:val="000000"/>
                <w:sz w:val="15"/>
              </w:rPr>
              <w:t xml:space="preserve">            'ph_min': 5.5, 'ph_max': 6.5,</w:t>
            </w:r>
          </w:p>
          <w:p>
            <w:pPr>
              <w:spacing w:after="0" w:before="0" w:line="276" w:lineRule="auto"/>
            </w:pPr>
            <w:r>
              <w:rPr>
                <w:rFonts w:ascii="Consolas" w:hAnsi="Consolas"/>
                <w:color w:val="999999"/>
                <w:sz w:val="15"/>
              </w:rPr>
              <w:t xml:space="preserve">149  </w:t>
            </w:r>
            <w:r>
              <w:rPr>
                <w:rFonts w:ascii="Consolas" w:hAnsi="Consolas"/>
                <w:color w:val="000000"/>
                <w:sz w:val="15"/>
              </w:rPr>
              <w:t xml:space="preserve">            'ec_min': 1.8, 'ec_max': 2.2,</w:t>
            </w:r>
          </w:p>
          <w:p>
            <w:pPr>
              <w:spacing w:after="0" w:before="0" w:line="276" w:lineRule="auto"/>
            </w:pPr>
            <w:r>
              <w:rPr>
                <w:rFonts w:ascii="Consolas" w:hAnsi="Consolas"/>
                <w:color w:val="999999"/>
                <w:sz w:val="15"/>
              </w:rPr>
              <w:t xml:space="preserve">150  </w:t>
            </w:r>
            <w:r>
              <w:rPr>
                <w:rFonts w:ascii="Consolas" w:hAnsi="Consolas"/>
                <w:color w:val="000000"/>
                <w:sz w:val="15"/>
              </w:rPr>
              <w:t xml:space="preserve">            'temp_min': 18.0, 'temp_max': 24.0,</w:t>
            </w:r>
          </w:p>
          <w:p>
            <w:pPr>
              <w:spacing w:after="0" w:before="0" w:line="276" w:lineRule="auto"/>
            </w:pPr>
            <w:r>
              <w:rPr>
                <w:rFonts w:ascii="Consolas" w:hAnsi="Consolas"/>
                <w:color w:val="999999"/>
                <w:sz w:val="15"/>
              </w:rPr>
              <w:t xml:space="preserve">151  </w:t>
            </w:r>
            <w:r>
              <w:rPr>
                <w:rFonts w:ascii="Consolas" w:hAnsi="Consolas"/>
                <w:color w:val="000000"/>
                <w:sz w:val="15"/>
              </w:rPr>
              <w:t xml:space="preserve">            'humidity_min': 60.0, 'humidity_max': 75.0,</w:t>
            </w:r>
          </w:p>
          <w:p>
            <w:pPr>
              <w:spacing w:after="0" w:before="0" w:line="276" w:lineRule="auto"/>
            </w:pPr>
            <w:r>
              <w:rPr>
                <w:rFonts w:ascii="Consolas" w:hAnsi="Consolas"/>
                <w:color w:val="999999"/>
                <w:sz w:val="15"/>
              </w:rPr>
              <w:t xml:space="preserve">152  </w:t>
            </w:r>
            <w:r>
              <w:rPr>
                <w:rFonts w:ascii="Consolas" w:hAnsi="Consolas"/>
                <w:color w:val="000000"/>
                <w:sz w:val="15"/>
              </w:rPr>
              <w:t xml:space="preserve">            'light_hours_min': 12.0, 'light_hours_max': 14.0,</w:t>
            </w:r>
          </w:p>
          <w:p>
            <w:pPr>
              <w:spacing w:after="0" w:before="0" w:line="276" w:lineRule="auto"/>
            </w:pPr>
            <w:r>
              <w:rPr>
                <w:rFonts w:ascii="Consolas" w:hAnsi="Consolas"/>
                <w:color w:val="999999"/>
                <w:sz w:val="15"/>
              </w:rPr>
              <w:t xml:space="preserve">153  </w:t>
            </w:r>
            <w:r>
              <w:rPr>
                <w:rFonts w:ascii="Consolas" w:hAnsi="Consolas"/>
                <w:color w:val="000000"/>
                <w:sz w:val="15"/>
              </w:rPr>
              <w:t xml:space="preserve">            'nutrients': 'Azote: 160-170 mg/L, Phosphore: 55-60 mg/L, '</w:t>
            </w:r>
          </w:p>
          <w:p>
            <w:pPr>
              <w:spacing w:after="0" w:before="0" w:line="276" w:lineRule="auto"/>
            </w:pPr>
            <w:r>
              <w:rPr>
                <w:rFonts w:ascii="Consolas" w:hAnsi="Consolas"/>
                <w:color w:val="999999"/>
                <w:sz w:val="15"/>
              </w:rPr>
              <w:t xml:space="preserve">154  </w:t>
            </w:r>
            <w:r>
              <w:rPr>
                <w:rFonts w:ascii="Consolas" w:hAnsi="Consolas"/>
                <w:color w:val="000000"/>
                <w:sz w:val="15"/>
              </w:rPr>
              <w:t xml:space="preserve">                         'Potassium: 400-500 mg/L, Rapport K:Ca = 1.4:1, Rapport K:Mg = 4:1',</w:t>
            </w:r>
          </w:p>
          <w:p>
            <w:pPr>
              <w:spacing w:after="0" w:before="0" w:line="276" w:lineRule="auto"/>
            </w:pPr>
            <w:r>
              <w:rPr>
                <w:rFonts w:ascii="Consolas" w:hAnsi="Consolas"/>
                <w:color w:val="999999"/>
                <w:sz w:val="15"/>
              </w:rPr>
              <w:t xml:space="preserve">155  </w:t>
            </w:r>
            <w:r>
              <w:rPr>
                <w:rFonts w:ascii="Consolas" w:hAnsi="Consolas"/>
                <w:color w:val="000000"/>
                <w:sz w:val="15"/>
              </w:rPr>
              <w:t xml:space="preserve">            'description': 'Le système NFT permet une gestion précise de la nutrition et '</w:t>
            </w:r>
          </w:p>
          <w:p>
            <w:pPr>
              <w:spacing w:after="0" w:before="0" w:line="276" w:lineRule="auto"/>
            </w:pPr>
            <w:r>
              <w:rPr>
                <w:rFonts w:ascii="Consolas" w:hAnsi="Consolas"/>
                <w:color w:val="999999"/>
                <w:sz w:val="15"/>
              </w:rPr>
              <w:t xml:space="preserve">156  </w:t>
            </w:r>
            <w:r>
              <w:rPr>
                <w:rFonts w:ascii="Consolas" w:hAnsi="Consolas"/>
                <w:color w:val="000000"/>
                <w:sz w:val="15"/>
              </w:rPr>
              <w:t xml:space="preserve">                           'de l\'irrigation, c\'est pourquoi il est fréquemment utilisé dans '</w:t>
            </w:r>
          </w:p>
          <w:p>
            <w:pPr>
              <w:spacing w:after="0" w:before="0" w:line="276" w:lineRule="auto"/>
            </w:pPr>
            <w:r>
              <w:rPr>
                <w:rFonts w:ascii="Consolas" w:hAnsi="Consolas"/>
                <w:color w:val="999999"/>
                <w:sz w:val="15"/>
              </w:rPr>
              <w:t xml:space="preserve">157  </w:t>
            </w:r>
            <w:r>
              <w:rPr>
                <w:rFonts w:ascii="Consolas" w:hAnsi="Consolas"/>
                <w:color w:val="000000"/>
                <w:sz w:val="15"/>
              </w:rPr>
              <w:t xml:space="preserve">                           'la culture de la fraise.'</w:t>
            </w:r>
          </w:p>
          <w:p>
            <w:pPr>
              <w:spacing w:after="0" w:before="0" w:line="276" w:lineRule="auto"/>
            </w:pPr>
            <w:r>
              <w:rPr>
                <w:rFonts w:ascii="Consolas" w:hAnsi="Consolas"/>
                <w:color w:val="999999"/>
                <w:sz w:val="15"/>
              </w:rPr>
              <w:t xml:space="preserve">158  </w:t>
            </w:r>
            <w:r>
              <w:rPr>
                <w:rFonts w:ascii="Consolas" w:hAnsi="Consolas"/>
                <w:color w:val="000000"/>
                <w:sz w:val="15"/>
              </w:rPr>
              <w:t xml:space="preserve">        }</w:t>
            </w:r>
          </w:p>
          <w:p>
            <w:pPr>
              <w:spacing w:after="0" w:before="0" w:line="276" w:lineRule="auto"/>
            </w:pPr>
            <w:r>
              <w:rPr>
                <w:rFonts w:ascii="Consolas" w:hAnsi="Consolas"/>
                <w:color w:val="999999"/>
                <w:sz w:val="15"/>
              </w:rPr>
              <w:t xml:space="preserve">159  </w:t>
            </w:r>
            <w:r>
              <w:rPr>
                <w:rFonts w:ascii="Consolas" w:hAnsi="Consolas"/>
                <w:color w:val="000000"/>
                <w:sz w:val="15"/>
              </w:rPr>
              <w:t xml:space="preserve">    ]</w:t>
            </w:r>
          </w:p>
          <w:p>
            <w:pPr>
              <w:spacing w:after="0" w:before="0" w:line="276" w:lineRule="auto"/>
            </w:pPr>
            <w:r>
              <w:rPr>
                <w:rFonts w:ascii="Consolas" w:hAnsi="Consolas"/>
                <w:color w:val="999999"/>
                <w:sz w:val="15"/>
              </w:rPr>
              <w:t xml:space="preserve">160  </w:t>
            </w:r>
            <w:r>
              <w:rPr>
                <w:rFonts w:ascii="Consolas" w:hAnsi="Consolas"/>
                <w:color w:val="000000"/>
                <w:sz w:val="15"/>
              </w:rPr>
            </w:r>
          </w:p>
          <w:p>
            <w:pPr>
              <w:spacing w:after="0" w:before="0" w:line="276" w:lineRule="auto"/>
            </w:pPr>
            <w:r>
              <w:rPr>
                <w:rFonts w:ascii="Consolas" w:hAnsi="Consolas"/>
                <w:color w:val="999999"/>
                <w:sz w:val="15"/>
              </w:rPr>
              <w:t xml:space="preserve">161  </w:t>
            </w:r>
            <w:r>
              <w:rPr>
                <w:rFonts w:ascii="Consolas" w:hAnsi="Consolas"/>
                <w:color w:val="000000"/>
                <w:sz w:val="15"/>
              </w:rPr>
              <w:t xml:space="preserve">    for c in cultures:</w:t>
            </w:r>
          </w:p>
          <w:p>
            <w:pPr>
              <w:spacing w:after="0" w:before="0" w:line="276" w:lineRule="auto"/>
            </w:pPr>
            <w:r>
              <w:rPr>
                <w:rFonts w:ascii="Consolas" w:hAnsi="Consolas"/>
                <w:color w:val="999999"/>
                <w:sz w:val="15"/>
              </w:rPr>
              <w:t xml:space="preserve">162  </w:t>
            </w:r>
            <w:r>
              <w:rPr>
                <w:rFonts w:ascii="Consolas" w:hAnsi="Consolas"/>
                <w:color w:val="000000"/>
                <w:sz w:val="15"/>
              </w:rPr>
              <w:t xml:space="preserve">        cursor.execute('''</w:t>
            </w:r>
          </w:p>
          <w:p>
            <w:pPr>
              <w:spacing w:after="0" w:before="0" w:line="276" w:lineRule="auto"/>
            </w:pPr>
            <w:r>
              <w:rPr>
                <w:rFonts w:ascii="Consolas" w:hAnsi="Consolas"/>
                <w:color w:val="999999"/>
                <w:sz w:val="15"/>
              </w:rPr>
              <w:t xml:space="preserve">163  </w:t>
            </w:r>
            <w:r>
              <w:rPr>
                <w:rFonts w:ascii="Consolas" w:hAnsi="Consolas"/>
                <w:color w:val="000000"/>
                <w:sz w:val="15"/>
              </w:rPr>
              <w:t xml:space="preserve">            INSERT INTO culture_profiles</w:t>
            </w:r>
          </w:p>
          <w:p>
            <w:pPr>
              <w:spacing w:after="0" w:before="0" w:line="276" w:lineRule="auto"/>
            </w:pPr>
            <w:r>
              <w:rPr>
                <w:rFonts w:ascii="Consolas" w:hAnsi="Consolas"/>
                <w:color w:val="999999"/>
                <w:sz w:val="15"/>
              </w:rPr>
              <w:t xml:space="preserve">164  </w:t>
            </w:r>
            <w:r>
              <w:rPr>
                <w:rFonts w:ascii="Consolas" w:hAnsi="Consolas"/>
                <w:color w:val="000000"/>
                <w:sz w:val="15"/>
              </w:rPr>
              <w:t xml:space="preserve">            (name, emoji, ph_min, ph_max, ec_min, ec_max, temp_min, temp_max,</w:t>
            </w:r>
          </w:p>
          <w:p>
            <w:pPr>
              <w:spacing w:after="0" w:before="0" w:line="276" w:lineRule="auto"/>
            </w:pPr>
            <w:r>
              <w:rPr>
                <w:rFonts w:ascii="Consolas" w:hAnsi="Consolas"/>
                <w:color w:val="999999"/>
                <w:sz w:val="15"/>
              </w:rPr>
              <w:t xml:space="preserve">165  </w:t>
            </w:r>
            <w:r>
              <w:rPr>
                <w:rFonts w:ascii="Consolas" w:hAnsi="Consolas"/>
                <w:color w:val="000000"/>
                <w:sz w:val="15"/>
              </w:rPr>
              <w:t xml:space="preserve">             humidity_min, humidity_max, light_hours_min, light_hours_max, nutrients, description)</w:t>
            </w:r>
          </w:p>
          <w:p>
            <w:pPr>
              <w:spacing w:after="0" w:before="0" w:line="276" w:lineRule="auto"/>
            </w:pPr>
            <w:r>
              <w:rPr>
                <w:rFonts w:ascii="Consolas" w:hAnsi="Consolas"/>
                <w:color w:val="999999"/>
                <w:sz w:val="15"/>
              </w:rPr>
              <w:t xml:space="preserve">166  </w:t>
            </w:r>
            <w:r>
              <w:rPr>
                <w:rFonts w:ascii="Consolas" w:hAnsi="Consolas"/>
                <w:color w:val="000000"/>
                <w:sz w:val="15"/>
              </w:rPr>
              <w:t xml:space="preserve">            VALUES (?, ?, ?, ?, ?, ?, ?, ?, ?, ?, ?, ?, ?, ?)</w:t>
            </w:r>
          </w:p>
          <w:p>
            <w:pPr>
              <w:spacing w:after="0" w:before="0" w:line="276" w:lineRule="auto"/>
            </w:pPr>
            <w:r>
              <w:rPr>
                <w:rFonts w:ascii="Consolas" w:hAnsi="Consolas"/>
                <w:color w:val="999999"/>
                <w:sz w:val="15"/>
              </w:rPr>
              <w:t xml:space="preserve">167  </w:t>
            </w:r>
            <w:r>
              <w:rPr>
                <w:rFonts w:ascii="Consolas" w:hAnsi="Consolas"/>
                <w:color w:val="000000"/>
                <w:sz w:val="15"/>
              </w:rPr>
              <w:t xml:space="preserve">        ''', (c['name'], c['emoji'], c['ph_min'], c['ph_max'], c['ec_min'], c['ec_max'],</w:t>
            </w:r>
          </w:p>
          <w:p>
            <w:pPr>
              <w:spacing w:after="0" w:before="0" w:line="276" w:lineRule="auto"/>
            </w:pPr>
            <w:r>
              <w:rPr>
                <w:rFonts w:ascii="Consolas" w:hAnsi="Consolas"/>
                <w:color w:val="999999"/>
                <w:sz w:val="15"/>
              </w:rPr>
              <w:t xml:space="preserve">168  </w:t>
            </w:r>
            <w:r>
              <w:rPr>
                <w:rFonts w:ascii="Consolas" w:hAnsi="Consolas"/>
                <w:color w:val="000000"/>
                <w:sz w:val="15"/>
              </w:rPr>
              <w:t xml:space="preserve">              c['temp_min'], c['temp_max'], c['humidity_min'], c['humidity_max'],</w:t>
            </w:r>
          </w:p>
          <w:p>
            <w:pPr>
              <w:spacing w:after="0" w:before="0" w:line="276" w:lineRule="auto"/>
            </w:pPr>
            <w:r>
              <w:rPr>
                <w:rFonts w:ascii="Consolas" w:hAnsi="Consolas"/>
                <w:color w:val="999999"/>
                <w:sz w:val="15"/>
              </w:rPr>
              <w:t xml:space="preserve">169  </w:t>
            </w:r>
            <w:r>
              <w:rPr>
                <w:rFonts w:ascii="Consolas" w:hAnsi="Consolas"/>
                <w:color w:val="000000"/>
                <w:sz w:val="15"/>
              </w:rPr>
              <w:t xml:space="preserve">              c['light_hours_min'], c['light_hours_max'], c['nutrients'], c['description']))</w:t>
            </w:r>
          </w:p>
          <w:p>
            <w:pPr>
              <w:spacing w:after="0" w:before="0" w:line="276" w:lineRule="auto"/>
            </w:pPr>
            <w:r>
              <w:rPr>
                <w:rFonts w:ascii="Consolas" w:hAnsi="Consolas"/>
                <w:color w:val="999999"/>
                <w:sz w:val="15"/>
              </w:rPr>
              <w:t xml:space="preserve">170  </w:t>
            </w:r>
            <w:r>
              <w:rPr>
                <w:rFonts w:ascii="Consolas" w:hAnsi="Consolas"/>
                <w:color w:val="000000"/>
                <w:sz w:val="15"/>
              </w:rPr>
            </w:r>
          </w:p>
          <w:p>
            <w:pPr>
              <w:spacing w:after="0" w:before="0" w:line="276" w:lineRule="auto"/>
            </w:pPr>
            <w:r>
              <w:rPr>
                <w:rFonts w:ascii="Consolas" w:hAnsi="Consolas"/>
                <w:color w:val="999999"/>
                <w:sz w:val="15"/>
              </w:rPr>
              <w:t xml:space="preserve">171  </w:t>
            </w:r>
            <w:r>
              <w:rPr>
                <w:rFonts w:ascii="Consolas" w:hAnsi="Consolas"/>
                <w:color w:val="000000"/>
                <w:sz w:val="15"/>
              </w:rPr>
            </w:r>
          </w:p>
          <w:p>
            <w:pPr>
              <w:spacing w:after="0" w:before="0" w:line="276" w:lineRule="auto"/>
            </w:pPr>
            <w:r>
              <w:rPr>
                <w:rFonts w:ascii="Consolas" w:hAnsi="Consolas"/>
                <w:color w:val="999999"/>
                <w:sz w:val="15"/>
              </w:rPr>
              <w:t xml:space="preserve">172  </w:t>
            </w:r>
            <w:r>
              <w:rPr>
                <w:rFonts w:ascii="Consolas" w:hAnsi="Consolas"/>
                <w:color w:val="000000"/>
                <w:sz w:val="15"/>
              </w:rPr>
              <w:t>if __name__ == '__main__':</w:t>
            </w:r>
          </w:p>
          <w:p>
            <w:pPr>
              <w:spacing w:after="0" w:before="0" w:line="276" w:lineRule="auto"/>
            </w:pPr>
            <w:r>
              <w:rPr>
                <w:rFonts w:ascii="Consolas" w:hAnsi="Consolas"/>
                <w:color w:val="999999"/>
                <w:sz w:val="15"/>
              </w:rPr>
              <w:t xml:space="preserve">173  </w:t>
            </w:r>
            <w:r>
              <w:rPr>
                <w:rFonts w:ascii="Consolas" w:hAnsi="Consolas"/>
                <w:color w:val="000000"/>
                <w:sz w:val="15"/>
              </w:rPr>
              <w:t xml:space="preserve">    init_db()</w:t>
            </w:r>
          </w:p>
          <w:p>
            <w:pPr>
              <w:spacing w:after="0" w:before="0" w:line="276" w:lineRule="auto"/>
            </w:pPr>
            <w:r>
              <w:rPr>
                <w:rFonts w:ascii="Consolas" w:hAnsi="Consolas"/>
                <w:color w:val="999999"/>
                <w:sz w:val="15"/>
              </w:rPr>
              <w:t xml:space="preserve">174  </w:t>
            </w:r>
            <w:r>
              <w:rPr>
                <w:rFonts w:ascii="Consolas" w:hAnsi="Consolas"/>
                <w:color w:val="000000"/>
                <w:sz w:val="15"/>
              </w:rPr>
              <w:t xml:space="preserve">    print("Base de données initialisée avec succès!")</w:t>
            </w:r>
          </w:p>
        </w:tc>
      </w:tr>
    </w:tbl>
    <w:p/>
    <w:p>
      <w:pPr>
        <w:pStyle w:val="Heading2"/>
      </w:pPr>
      <w:r>
        <w:t>4.3. Simulateur de capteurs ESP32 (sensor_simulator.py)</w:t>
      </w:r>
    </w:p>
    <w:p>
      <w:pPr>
        <w:spacing w:after="120" w:line="360" w:lineRule="auto"/>
        <w:ind w:firstLine="709"/>
      </w:pPr>
      <w:r>
        <w:rPr>
          <w:rFonts w:ascii="Times New Roman" w:hAnsi="Times New Roman"/>
          <w:b w:val="0"/>
          <w:i w:val="0"/>
          <w:sz w:val="24"/>
        </w:rPr>
        <w:t>Simulateur réaliste des 4 capteurs connectés à l'ESP32 : capteur pH analogique, capteur EC DFR0300, capteur température DS18B20 et capteur niveau d'eau ST045. Les valeurs sont générées avec du bruit gaussien et une dérive naturelle, reproduisant fidèlement le comportement des capteurs physiques.</w:t>
      </w:r>
    </w:p>
    <w:p>
      <w:pPr>
        <w:spacing w:after="80" w:before="160"/>
      </w:pPr>
      <w:r>
        <w:rPr>
          <w:rFonts w:ascii="Consolas" w:hAnsi="Consolas"/>
          <w:b/>
          <w:color w:val="1F497D"/>
          <w:sz w:val="20"/>
        </w:rPr>
        <w:t>Fichier : backend/sensor_simulator.py</w:t>
      </w:r>
      <w:r>
        <w:rPr>
          <w:rFonts w:ascii="Times New Roman" w:hAnsi="Times New Roman"/>
          <w:i/>
          <w:color w:val="333333"/>
          <w:sz w:val="20"/>
        </w:rPr>
        <w:t xml:space="preserve">  (Python)</w:t>
      </w:r>
    </w:p>
    <w:tbl>
      <w:tblPr>
        <w:tblW w:type="auto" w:w="0"/>
        <w:jc w:val="center"/>
        <w:tblLook w:firstColumn="1" w:firstRow="1" w:lastColumn="0" w:lastRow="0" w:noHBand="0" w:noVBand="1" w:val="04A0"/>
      </w:tblPr>
      <w:tblGrid>
        <w:gridCol w:w="9689"/>
      </w:tblGrid>
      <w:tr>
        <w:tc>
          <w:tcPr>
            <w:tcW w:type="dxa" w:w="9689"/>
            <w:shd w:fill="F2F2F2" w:val="clear"/>
          </w:tcPr>
          <w:p>
            <w:pPr>
              <w:spacing w:after="0" w:before="0" w:line="276" w:lineRule="auto"/>
            </w:pPr>
            <w:r/>
            <w:r>
              <w:rPr>
                <w:rFonts w:ascii="Consolas" w:hAnsi="Consolas"/>
                <w:color w:val="999999"/>
                <w:sz w:val="15"/>
              </w:rPr>
              <w:t xml:space="preserve">  1  </w:t>
            </w:r>
            <w:r>
              <w:rPr>
                <w:rFonts w:ascii="Consolas" w:hAnsi="Consolas"/>
                <w:color w:val="000000"/>
                <w:sz w:val="15"/>
              </w:rPr>
              <w:t>"""</w:t>
            </w:r>
          </w:p>
          <w:p>
            <w:pPr>
              <w:spacing w:after="0" w:before="0" w:line="276" w:lineRule="auto"/>
            </w:pPr>
            <w:r>
              <w:rPr>
                <w:rFonts w:ascii="Consolas" w:hAnsi="Consolas"/>
                <w:color w:val="999999"/>
                <w:sz w:val="15"/>
              </w:rPr>
              <w:t xml:space="preserve">  2  </w:t>
            </w:r>
            <w:r>
              <w:rPr>
                <w:rFonts w:ascii="Consolas" w:hAnsi="Consolas"/>
                <w:color w:val="000000"/>
                <w:sz w:val="15"/>
              </w:rPr>
              <w:t>HydroNFT - Simulateur de capteurs ESP32</w:t>
            </w:r>
          </w:p>
          <w:p>
            <w:pPr>
              <w:spacing w:after="0" w:before="0" w:line="276" w:lineRule="auto"/>
            </w:pPr>
            <w:r>
              <w:rPr>
                <w:rFonts w:ascii="Consolas" w:hAnsi="Consolas"/>
                <w:color w:val="999999"/>
                <w:sz w:val="15"/>
              </w:rPr>
              <w:t xml:space="preserve">  3  </w:t>
            </w:r>
            <w:r>
              <w:rPr>
                <w:rFonts w:ascii="Consolas" w:hAnsi="Consolas"/>
                <w:color w:val="000000"/>
                <w:sz w:val="15"/>
              </w:rPr>
              <w:t>Simule les données des capteurs pH, EC, Température et Niveau d'eau</w:t>
            </w:r>
          </w:p>
          <w:p>
            <w:pPr>
              <w:spacing w:after="0" w:before="0" w:line="276" w:lineRule="auto"/>
            </w:pPr>
            <w:r>
              <w:rPr>
                <w:rFonts w:ascii="Consolas" w:hAnsi="Consolas"/>
                <w:color w:val="999999"/>
                <w:sz w:val="15"/>
              </w:rPr>
              <w:t xml:space="preserve">  4  </w:t>
            </w:r>
            <w:r>
              <w:rPr>
                <w:rFonts w:ascii="Consolas" w:hAnsi="Consolas"/>
                <w:color w:val="000000"/>
                <w:sz w:val="15"/>
              </w:rPr>
              <w:t>avec des variations réalistes basées sur les spécifications du rapport PFE.</w:t>
            </w:r>
          </w:p>
          <w:p>
            <w:pPr>
              <w:spacing w:after="0" w:before="0" w:line="276" w:lineRule="auto"/>
            </w:pPr>
            <w:r>
              <w:rPr>
                <w:rFonts w:ascii="Consolas" w:hAnsi="Consolas"/>
                <w:color w:val="999999"/>
                <w:sz w:val="15"/>
              </w:rPr>
              <w:t xml:space="preserve">  5  </w:t>
            </w:r>
            <w:r>
              <w:rPr>
                <w:rFonts w:ascii="Consolas" w:hAnsi="Consolas"/>
                <w:color w:val="000000"/>
                <w:sz w:val="15"/>
              </w:rPr>
              <w:t>"""</w:t>
            </w:r>
          </w:p>
          <w:p>
            <w:pPr>
              <w:spacing w:after="0" w:before="0" w:line="276" w:lineRule="auto"/>
            </w:pPr>
            <w:r>
              <w:rPr>
                <w:rFonts w:ascii="Consolas" w:hAnsi="Consolas"/>
                <w:color w:val="999999"/>
                <w:sz w:val="15"/>
              </w:rPr>
              <w:t xml:space="preserve">  6  </w:t>
            </w:r>
            <w:r>
              <w:rPr>
                <w:rFonts w:ascii="Consolas" w:hAnsi="Consolas"/>
                <w:color w:val="000000"/>
                <w:sz w:val="15"/>
              </w:rPr>
            </w:r>
          </w:p>
          <w:p>
            <w:pPr>
              <w:spacing w:after="0" w:before="0" w:line="276" w:lineRule="auto"/>
            </w:pPr>
            <w:r>
              <w:rPr>
                <w:rFonts w:ascii="Consolas" w:hAnsi="Consolas"/>
                <w:color w:val="999999"/>
                <w:sz w:val="15"/>
              </w:rPr>
              <w:t xml:space="preserve">  7  </w:t>
            </w:r>
            <w:r>
              <w:rPr>
                <w:rFonts w:ascii="Consolas" w:hAnsi="Consolas"/>
                <w:color w:val="000000"/>
                <w:sz w:val="15"/>
              </w:rPr>
              <w:t>import random</w:t>
            </w:r>
          </w:p>
          <w:p>
            <w:pPr>
              <w:spacing w:after="0" w:before="0" w:line="276" w:lineRule="auto"/>
            </w:pPr>
            <w:r>
              <w:rPr>
                <w:rFonts w:ascii="Consolas" w:hAnsi="Consolas"/>
                <w:color w:val="999999"/>
                <w:sz w:val="15"/>
              </w:rPr>
              <w:t xml:space="preserve">  8  </w:t>
            </w:r>
            <w:r>
              <w:rPr>
                <w:rFonts w:ascii="Consolas" w:hAnsi="Consolas"/>
                <w:color w:val="000000"/>
                <w:sz w:val="15"/>
              </w:rPr>
              <w:t>import threading</w:t>
            </w:r>
          </w:p>
          <w:p>
            <w:pPr>
              <w:spacing w:after="0" w:before="0" w:line="276" w:lineRule="auto"/>
            </w:pPr>
            <w:r>
              <w:rPr>
                <w:rFonts w:ascii="Consolas" w:hAnsi="Consolas"/>
                <w:color w:val="999999"/>
                <w:sz w:val="15"/>
              </w:rPr>
              <w:t xml:space="preserve">  9  </w:t>
            </w:r>
            <w:r>
              <w:rPr>
                <w:rFonts w:ascii="Consolas" w:hAnsi="Consolas"/>
                <w:color w:val="000000"/>
                <w:sz w:val="15"/>
              </w:rPr>
              <w:t>import time</w:t>
            </w:r>
          </w:p>
          <w:p>
            <w:pPr>
              <w:spacing w:after="0" w:before="0" w:line="276" w:lineRule="auto"/>
            </w:pPr>
            <w:r>
              <w:rPr>
                <w:rFonts w:ascii="Consolas" w:hAnsi="Consolas"/>
                <w:color w:val="999999"/>
                <w:sz w:val="15"/>
              </w:rPr>
              <w:t xml:space="preserve"> 10  </w:t>
            </w:r>
            <w:r>
              <w:rPr>
                <w:rFonts w:ascii="Consolas" w:hAnsi="Consolas"/>
                <w:color w:val="000000"/>
                <w:sz w:val="15"/>
              </w:rPr>
              <w:t>from datetime import datetime</w:t>
            </w:r>
          </w:p>
          <w:p>
            <w:pPr>
              <w:spacing w:after="0" w:before="0" w:line="276" w:lineRule="auto"/>
            </w:pPr>
            <w:r>
              <w:rPr>
                <w:rFonts w:ascii="Consolas" w:hAnsi="Consolas"/>
                <w:color w:val="999999"/>
                <w:sz w:val="15"/>
              </w:rPr>
              <w:t xml:space="preserve"> 11  </w:t>
            </w:r>
            <w:r>
              <w:rPr>
                <w:rFonts w:ascii="Consolas" w:hAnsi="Consolas"/>
                <w:color w:val="000000"/>
                <w:sz w:val="15"/>
              </w:rPr>
              <w:t>from models import get_db</w:t>
            </w:r>
          </w:p>
          <w:p>
            <w:pPr>
              <w:spacing w:after="0" w:before="0" w:line="276" w:lineRule="auto"/>
            </w:pPr>
            <w:r>
              <w:rPr>
                <w:rFonts w:ascii="Consolas" w:hAnsi="Consolas"/>
                <w:color w:val="999999"/>
                <w:sz w:val="15"/>
              </w:rPr>
              <w:t xml:space="preserve"> 12  </w:t>
            </w:r>
            <w:r>
              <w:rPr>
                <w:rFonts w:ascii="Consolas" w:hAnsi="Consolas"/>
                <w:color w:val="000000"/>
                <w:sz w:val="15"/>
              </w:rPr>
            </w:r>
          </w:p>
          <w:p>
            <w:pPr>
              <w:spacing w:after="0" w:before="0" w:line="276" w:lineRule="auto"/>
            </w:pPr>
            <w:r>
              <w:rPr>
                <w:rFonts w:ascii="Consolas" w:hAnsi="Consolas"/>
                <w:color w:val="999999"/>
                <w:sz w:val="15"/>
              </w:rPr>
              <w:t xml:space="preserve"> 13  </w:t>
            </w:r>
            <w:r>
              <w:rPr>
                <w:rFonts w:ascii="Consolas" w:hAnsi="Consolas"/>
                <w:color w:val="000000"/>
                <w:sz w:val="15"/>
              </w:rPr>
            </w:r>
          </w:p>
          <w:p>
            <w:pPr>
              <w:spacing w:after="0" w:before="0" w:line="276" w:lineRule="auto"/>
            </w:pPr>
            <w:r>
              <w:rPr>
                <w:rFonts w:ascii="Consolas" w:hAnsi="Consolas"/>
                <w:color w:val="999999"/>
                <w:sz w:val="15"/>
              </w:rPr>
              <w:t xml:space="preserve"> 14  </w:t>
            </w:r>
            <w:r>
              <w:rPr>
                <w:rFonts w:ascii="Consolas" w:hAnsi="Consolas"/>
                <w:color w:val="000000"/>
                <w:sz w:val="15"/>
              </w:rPr>
              <w:t>class SensorSimulator:</w:t>
            </w:r>
          </w:p>
          <w:p>
            <w:pPr>
              <w:spacing w:after="0" w:before="0" w:line="276" w:lineRule="auto"/>
            </w:pPr>
            <w:r>
              <w:rPr>
                <w:rFonts w:ascii="Consolas" w:hAnsi="Consolas"/>
                <w:color w:val="999999"/>
                <w:sz w:val="15"/>
              </w:rPr>
              <w:t xml:space="preserve"> 15  </w:t>
            </w:r>
            <w:r>
              <w:rPr>
                <w:rFonts w:ascii="Consolas" w:hAnsi="Consolas"/>
                <w:color w:val="000000"/>
                <w:sz w:val="15"/>
              </w:rPr>
              <w:t xml:space="preserve">    """</w:t>
            </w:r>
          </w:p>
          <w:p>
            <w:pPr>
              <w:spacing w:after="0" w:before="0" w:line="276" w:lineRule="auto"/>
            </w:pPr>
            <w:r>
              <w:rPr>
                <w:rFonts w:ascii="Consolas" w:hAnsi="Consolas"/>
                <w:color w:val="999999"/>
                <w:sz w:val="15"/>
              </w:rPr>
              <w:t xml:space="preserve"> 16  </w:t>
            </w:r>
            <w:r>
              <w:rPr>
                <w:rFonts w:ascii="Consolas" w:hAnsi="Consolas"/>
                <w:color w:val="000000"/>
                <w:sz w:val="15"/>
              </w:rPr>
              <w:t xml:space="preserve">    Simule les capteurs connectés à l'ESP32:</w:t>
            </w:r>
          </w:p>
          <w:p>
            <w:pPr>
              <w:spacing w:after="0" w:before="0" w:line="276" w:lineRule="auto"/>
            </w:pPr>
            <w:r>
              <w:rPr>
                <w:rFonts w:ascii="Consolas" w:hAnsi="Consolas"/>
                <w:color w:val="999999"/>
                <w:sz w:val="15"/>
              </w:rPr>
              <w:t xml:space="preserve"> 17  </w:t>
            </w:r>
            <w:r>
              <w:rPr>
                <w:rFonts w:ascii="Consolas" w:hAnsi="Consolas"/>
                <w:color w:val="000000"/>
                <w:sz w:val="15"/>
              </w:rPr>
              <w:t xml:space="preserve">    - Capteur pH (plage: 0-14, optimal: 5.5-6.5)</w:t>
            </w:r>
          </w:p>
          <w:p>
            <w:pPr>
              <w:spacing w:after="0" w:before="0" w:line="276" w:lineRule="auto"/>
            </w:pPr>
            <w:r>
              <w:rPr>
                <w:rFonts w:ascii="Consolas" w:hAnsi="Consolas"/>
                <w:color w:val="999999"/>
                <w:sz w:val="15"/>
              </w:rPr>
              <w:t xml:space="preserve"> 18  </w:t>
            </w:r>
            <w:r>
              <w:rPr>
                <w:rFonts w:ascii="Consolas" w:hAnsi="Consolas"/>
                <w:color w:val="000000"/>
                <w:sz w:val="15"/>
              </w:rPr>
              <w:t xml:space="preserve">    - Capteur EC DFR0300 (plage: 0-20 mS/cm)</w:t>
            </w:r>
          </w:p>
          <w:p>
            <w:pPr>
              <w:spacing w:after="0" w:before="0" w:line="276" w:lineRule="auto"/>
            </w:pPr>
            <w:r>
              <w:rPr>
                <w:rFonts w:ascii="Consolas" w:hAnsi="Consolas"/>
                <w:color w:val="999999"/>
                <w:sz w:val="15"/>
              </w:rPr>
              <w:t xml:space="preserve"> 19  </w:t>
            </w:r>
            <w:r>
              <w:rPr>
                <w:rFonts w:ascii="Consolas" w:hAnsi="Consolas"/>
                <w:color w:val="000000"/>
                <w:sz w:val="15"/>
              </w:rPr>
              <w:t xml:space="preserve">    - Capteur température DS18B20 (plage: -55 à +125°C)</w:t>
            </w:r>
          </w:p>
          <w:p>
            <w:pPr>
              <w:spacing w:after="0" w:before="0" w:line="276" w:lineRule="auto"/>
            </w:pPr>
            <w:r>
              <w:rPr>
                <w:rFonts w:ascii="Consolas" w:hAnsi="Consolas"/>
                <w:color w:val="999999"/>
                <w:sz w:val="15"/>
              </w:rPr>
              <w:t xml:space="preserve"> 20  </w:t>
            </w:r>
            <w:r>
              <w:rPr>
                <w:rFonts w:ascii="Consolas" w:hAnsi="Consolas"/>
                <w:color w:val="000000"/>
                <w:sz w:val="15"/>
              </w:rPr>
              <w:t xml:space="preserve">    - Capteur niveau d'eau ST045 (sortie: 400-700)</w:t>
            </w:r>
          </w:p>
          <w:p>
            <w:pPr>
              <w:spacing w:after="0" w:before="0" w:line="276" w:lineRule="auto"/>
            </w:pPr>
            <w:r>
              <w:rPr>
                <w:rFonts w:ascii="Consolas" w:hAnsi="Consolas"/>
                <w:color w:val="999999"/>
                <w:sz w:val="15"/>
              </w:rPr>
              <w:t xml:space="preserve"> 21  </w:t>
            </w:r>
            <w:r>
              <w:rPr>
                <w:rFonts w:ascii="Consolas" w:hAnsi="Consolas"/>
                <w:color w:val="000000"/>
                <w:sz w:val="15"/>
              </w:rPr>
              <w:t xml:space="preserve">    """</w:t>
            </w:r>
          </w:p>
          <w:p>
            <w:pPr>
              <w:spacing w:after="0" w:before="0" w:line="276" w:lineRule="auto"/>
            </w:pPr>
            <w:r>
              <w:rPr>
                <w:rFonts w:ascii="Consolas" w:hAnsi="Consolas"/>
                <w:color w:val="999999"/>
                <w:sz w:val="15"/>
              </w:rPr>
              <w:t xml:space="preserve"> 22  </w:t>
            </w:r>
            <w:r>
              <w:rPr>
                <w:rFonts w:ascii="Consolas" w:hAnsi="Consolas"/>
                <w:color w:val="000000"/>
                <w:sz w:val="15"/>
              </w:rPr>
            </w:r>
          </w:p>
          <w:p>
            <w:pPr>
              <w:spacing w:after="0" w:before="0" w:line="276" w:lineRule="auto"/>
            </w:pPr>
            <w:r>
              <w:rPr>
                <w:rFonts w:ascii="Consolas" w:hAnsi="Consolas"/>
                <w:color w:val="999999"/>
                <w:sz w:val="15"/>
              </w:rPr>
              <w:t xml:space="preserve"> 23  </w:t>
            </w:r>
            <w:r>
              <w:rPr>
                <w:rFonts w:ascii="Consolas" w:hAnsi="Consolas"/>
                <w:color w:val="000000"/>
                <w:sz w:val="15"/>
              </w:rPr>
              <w:t xml:space="preserve">    def __init__(self):</w:t>
            </w:r>
          </w:p>
          <w:p>
            <w:pPr>
              <w:spacing w:after="0" w:before="0" w:line="276" w:lineRule="auto"/>
            </w:pPr>
            <w:r>
              <w:rPr>
                <w:rFonts w:ascii="Consolas" w:hAnsi="Consolas"/>
                <w:color w:val="999999"/>
                <w:sz w:val="15"/>
              </w:rPr>
              <w:t xml:space="preserve"> 24  </w:t>
            </w:r>
            <w:r>
              <w:rPr>
                <w:rFonts w:ascii="Consolas" w:hAnsi="Consolas"/>
                <w:color w:val="000000"/>
                <w:sz w:val="15"/>
              </w:rPr>
              <w:t xml:space="preserve">        # Valeurs initiales réalistes</w:t>
            </w:r>
          </w:p>
          <w:p>
            <w:pPr>
              <w:spacing w:after="0" w:before="0" w:line="276" w:lineRule="auto"/>
            </w:pPr>
            <w:r>
              <w:rPr>
                <w:rFonts w:ascii="Consolas" w:hAnsi="Consolas"/>
                <w:color w:val="999999"/>
                <w:sz w:val="15"/>
              </w:rPr>
              <w:t xml:space="preserve"> 25  </w:t>
            </w:r>
            <w:r>
              <w:rPr>
                <w:rFonts w:ascii="Consolas" w:hAnsi="Consolas"/>
                <w:color w:val="000000"/>
                <w:sz w:val="15"/>
              </w:rPr>
              <w:t xml:space="preserve">        self.current_ph = 6.1</w:t>
            </w:r>
          </w:p>
          <w:p>
            <w:pPr>
              <w:spacing w:after="0" w:before="0" w:line="276" w:lineRule="auto"/>
            </w:pPr>
            <w:r>
              <w:rPr>
                <w:rFonts w:ascii="Consolas" w:hAnsi="Consolas"/>
                <w:color w:val="999999"/>
                <w:sz w:val="15"/>
              </w:rPr>
              <w:t xml:space="preserve"> 26  </w:t>
            </w:r>
            <w:r>
              <w:rPr>
                <w:rFonts w:ascii="Consolas" w:hAnsi="Consolas"/>
                <w:color w:val="000000"/>
                <w:sz w:val="15"/>
              </w:rPr>
              <w:t xml:space="preserve">        self.current_ec = 1.3</w:t>
            </w:r>
          </w:p>
          <w:p>
            <w:pPr>
              <w:spacing w:after="0" w:before="0" w:line="276" w:lineRule="auto"/>
            </w:pPr>
            <w:r>
              <w:rPr>
                <w:rFonts w:ascii="Consolas" w:hAnsi="Consolas"/>
                <w:color w:val="999999"/>
                <w:sz w:val="15"/>
              </w:rPr>
              <w:t xml:space="preserve"> 27  </w:t>
            </w:r>
            <w:r>
              <w:rPr>
                <w:rFonts w:ascii="Consolas" w:hAnsi="Consolas"/>
                <w:color w:val="000000"/>
                <w:sz w:val="15"/>
              </w:rPr>
              <w:t xml:space="preserve">        self.current_temperature = 21.0</w:t>
            </w:r>
          </w:p>
          <w:p>
            <w:pPr>
              <w:spacing w:after="0" w:before="0" w:line="276" w:lineRule="auto"/>
            </w:pPr>
            <w:r>
              <w:rPr>
                <w:rFonts w:ascii="Consolas" w:hAnsi="Consolas"/>
                <w:color w:val="999999"/>
                <w:sz w:val="15"/>
              </w:rPr>
              <w:t xml:space="preserve"> 28  </w:t>
            </w:r>
            <w:r>
              <w:rPr>
                <w:rFonts w:ascii="Consolas" w:hAnsi="Consolas"/>
                <w:color w:val="000000"/>
                <w:sz w:val="15"/>
              </w:rPr>
              <w:t xml:space="preserve">        self.current_water_level = 85.0  # en pourcentage</w:t>
            </w:r>
          </w:p>
          <w:p>
            <w:pPr>
              <w:spacing w:after="0" w:before="0" w:line="276" w:lineRule="auto"/>
            </w:pPr>
            <w:r>
              <w:rPr>
                <w:rFonts w:ascii="Consolas" w:hAnsi="Consolas"/>
                <w:color w:val="999999"/>
                <w:sz w:val="15"/>
              </w:rPr>
              <w:t xml:space="preserve"> 29  </w:t>
            </w:r>
            <w:r>
              <w:rPr>
                <w:rFonts w:ascii="Consolas" w:hAnsi="Consolas"/>
                <w:color w:val="000000"/>
                <w:sz w:val="15"/>
              </w:rPr>
            </w:r>
          </w:p>
          <w:p>
            <w:pPr>
              <w:spacing w:after="0" w:before="0" w:line="276" w:lineRule="auto"/>
            </w:pPr>
            <w:r>
              <w:rPr>
                <w:rFonts w:ascii="Consolas" w:hAnsi="Consolas"/>
                <w:color w:val="999999"/>
                <w:sz w:val="15"/>
              </w:rPr>
              <w:t xml:space="preserve"> 30  </w:t>
            </w:r>
            <w:r>
              <w:rPr>
                <w:rFonts w:ascii="Consolas" w:hAnsi="Consolas"/>
                <w:color w:val="000000"/>
                <w:sz w:val="15"/>
              </w:rPr>
              <w:t xml:space="preserve">        # Thread de simulation</w:t>
            </w:r>
          </w:p>
          <w:p>
            <w:pPr>
              <w:spacing w:after="0" w:before="0" w:line="276" w:lineRule="auto"/>
            </w:pPr>
            <w:r>
              <w:rPr>
                <w:rFonts w:ascii="Consolas" w:hAnsi="Consolas"/>
                <w:color w:val="999999"/>
                <w:sz w:val="15"/>
              </w:rPr>
              <w:t xml:space="preserve"> 31  </w:t>
            </w:r>
            <w:r>
              <w:rPr>
                <w:rFonts w:ascii="Consolas" w:hAnsi="Consolas"/>
                <w:color w:val="000000"/>
                <w:sz w:val="15"/>
              </w:rPr>
              <w:t xml:space="preserve">        self._running = False</w:t>
            </w:r>
          </w:p>
          <w:p>
            <w:pPr>
              <w:spacing w:after="0" w:before="0" w:line="276" w:lineRule="auto"/>
            </w:pPr>
            <w:r>
              <w:rPr>
                <w:rFonts w:ascii="Consolas" w:hAnsi="Consolas"/>
                <w:color w:val="999999"/>
                <w:sz w:val="15"/>
              </w:rPr>
              <w:t xml:space="preserve"> 32  </w:t>
            </w:r>
            <w:r>
              <w:rPr>
                <w:rFonts w:ascii="Consolas" w:hAnsi="Consolas"/>
                <w:color w:val="000000"/>
                <w:sz w:val="15"/>
              </w:rPr>
              <w:t xml:space="preserve">        self._thread = None</w:t>
            </w:r>
          </w:p>
          <w:p>
            <w:pPr>
              <w:spacing w:after="0" w:before="0" w:line="276" w:lineRule="auto"/>
            </w:pPr>
            <w:r>
              <w:rPr>
                <w:rFonts w:ascii="Consolas" w:hAnsi="Consolas"/>
                <w:color w:val="999999"/>
                <w:sz w:val="15"/>
              </w:rPr>
              <w:t xml:space="preserve"> 33  </w:t>
            </w:r>
            <w:r>
              <w:rPr>
                <w:rFonts w:ascii="Consolas" w:hAnsi="Consolas"/>
                <w:color w:val="000000"/>
                <w:sz w:val="15"/>
              </w:rPr>
              <w:t xml:space="preserve">        self._interval = 5  # secondes entre chaque lecture</w:t>
            </w:r>
          </w:p>
          <w:p>
            <w:pPr>
              <w:spacing w:after="0" w:before="0" w:line="276" w:lineRule="auto"/>
            </w:pPr>
            <w:r>
              <w:rPr>
                <w:rFonts w:ascii="Consolas" w:hAnsi="Consolas"/>
                <w:color w:val="999999"/>
                <w:sz w:val="15"/>
              </w:rPr>
              <w:t xml:space="preserve"> 34  </w:t>
            </w:r>
            <w:r>
              <w:rPr>
                <w:rFonts w:ascii="Consolas" w:hAnsi="Consolas"/>
                <w:color w:val="000000"/>
                <w:sz w:val="15"/>
              </w:rPr>
            </w:r>
          </w:p>
          <w:p>
            <w:pPr>
              <w:spacing w:after="0" w:before="0" w:line="276" w:lineRule="auto"/>
            </w:pPr>
            <w:r>
              <w:rPr>
                <w:rFonts w:ascii="Consolas" w:hAnsi="Consolas"/>
                <w:color w:val="999999"/>
                <w:sz w:val="15"/>
              </w:rPr>
              <w:t xml:space="preserve"> 35  </w:t>
            </w:r>
            <w:r>
              <w:rPr>
                <w:rFonts w:ascii="Consolas" w:hAnsi="Consolas"/>
                <w:color w:val="000000"/>
                <w:sz w:val="15"/>
              </w:rPr>
              <w:t xml:space="preserve">    def start(self):</w:t>
            </w:r>
          </w:p>
          <w:p>
            <w:pPr>
              <w:spacing w:after="0" w:before="0" w:line="276" w:lineRule="auto"/>
            </w:pPr>
            <w:r>
              <w:rPr>
                <w:rFonts w:ascii="Consolas" w:hAnsi="Consolas"/>
                <w:color w:val="999999"/>
                <w:sz w:val="15"/>
              </w:rPr>
              <w:t xml:space="preserve"> 36  </w:t>
            </w:r>
            <w:r>
              <w:rPr>
                <w:rFonts w:ascii="Consolas" w:hAnsi="Consolas"/>
                <w:color w:val="000000"/>
                <w:sz w:val="15"/>
              </w:rPr>
              <w:t xml:space="preserve">        """Démarrer la simulation des capteurs."""</w:t>
            </w:r>
          </w:p>
          <w:p>
            <w:pPr>
              <w:spacing w:after="0" w:before="0" w:line="276" w:lineRule="auto"/>
            </w:pPr>
            <w:r>
              <w:rPr>
                <w:rFonts w:ascii="Consolas" w:hAnsi="Consolas"/>
                <w:color w:val="999999"/>
                <w:sz w:val="15"/>
              </w:rPr>
              <w:t xml:space="preserve"> 37  </w:t>
            </w:r>
            <w:r>
              <w:rPr>
                <w:rFonts w:ascii="Consolas" w:hAnsi="Consolas"/>
                <w:color w:val="000000"/>
                <w:sz w:val="15"/>
              </w:rPr>
              <w:t xml:space="preserve">        if self._running:</w:t>
            </w:r>
          </w:p>
          <w:p>
            <w:pPr>
              <w:spacing w:after="0" w:before="0" w:line="276" w:lineRule="auto"/>
            </w:pPr>
            <w:r>
              <w:rPr>
                <w:rFonts w:ascii="Consolas" w:hAnsi="Consolas"/>
                <w:color w:val="999999"/>
                <w:sz w:val="15"/>
              </w:rPr>
              <w:t xml:space="preserve"> 38  </w:t>
            </w:r>
            <w:r>
              <w:rPr>
                <w:rFonts w:ascii="Consolas" w:hAnsi="Consolas"/>
                <w:color w:val="000000"/>
                <w:sz w:val="15"/>
              </w:rPr>
              <w:t xml:space="preserve">            return</w:t>
            </w:r>
          </w:p>
          <w:p>
            <w:pPr>
              <w:spacing w:after="0" w:before="0" w:line="276" w:lineRule="auto"/>
            </w:pPr>
            <w:r>
              <w:rPr>
                <w:rFonts w:ascii="Consolas" w:hAnsi="Consolas"/>
                <w:color w:val="999999"/>
                <w:sz w:val="15"/>
              </w:rPr>
              <w:t xml:space="preserve"> 39  </w:t>
            </w:r>
            <w:r>
              <w:rPr>
                <w:rFonts w:ascii="Consolas" w:hAnsi="Consolas"/>
                <w:color w:val="000000"/>
                <w:sz w:val="15"/>
              </w:rPr>
              <w:t xml:space="preserve">        self._running = True</w:t>
            </w:r>
          </w:p>
          <w:p>
            <w:pPr>
              <w:spacing w:after="0" w:before="0" w:line="276" w:lineRule="auto"/>
            </w:pPr>
            <w:r>
              <w:rPr>
                <w:rFonts w:ascii="Consolas" w:hAnsi="Consolas"/>
                <w:color w:val="999999"/>
                <w:sz w:val="15"/>
              </w:rPr>
              <w:t xml:space="preserve"> 40  </w:t>
            </w:r>
            <w:r>
              <w:rPr>
                <w:rFonts w:ascii="Consolas" w:hAnsi="Consolas"/>
                <w:color w:val="000000"/>
                <w:sz w:val="15"/>
              </w:rPr>
              <w:t xml:space="preserve">        self._thread = threading.Thread(target=self._simulate_loop, daemon=True)</w:t>
            </w:r>
          </w:p>
          <w:p>
            <w:pPr>
              <w:spacing w:after="0" w:before="0" w:line="276" w:lineRule="auto"/>
            </w:pPr>
            <w:r>
              <w:rPr>
                <w:rFonts w:ascii="Consolas" w:hAnsi="Consolas"/>
                <w:color w:val="999999"/>
                <w:sz w:val="15"/>
              </w:rPr>
              <w:t xml:space="preserve"> 41  </w:t>
            </w:r>
            <w:r>
              <w:rPr>
                <w:rFonts w:ascii="Consolas" w:hAnsi="Consolas"/>
                <w:color w:val="000000"/>
                <w:sz w:val="15"/>
              </w:rPr>
              <w:t xml:space="preserve">        self._thread.start()</w:t>
            </w:r>
          </w:p>
          <w:p>
            <w:pPr>
              <w:spacing w:after="0" w:before="0" w:line="276" w:lineRule="auto"/>
            </w:pPr>
            <w:r>
              <w:rPr>
                <w:rFonts w:ascii="Consolas" w:hAnsi="Consolas"/>
                <w:color w:val="999999"/>
                <w:sz w:val="15"/>
              </w:rPr>
              <w:t xml:space="preserve"> 42  </w:t>
            </w:r>
            <w:r>
              <w:rPr>
                <w:rFonts w:ascii="Consolas" w:hAnsi="Consolas"/>
                <w:color w:val="000000"/>
                <w:sz w:val="15"/>
              </w:rPr>
              <w:t xml:space="preserve">        print("[SIMULATEUR] Capteurs ESP32 demarres (intervalle: {}s)".format(self._interval))</w:t>
            </w:r>
          </w:p>
          <w:p>
            <w:pPr>
              <w:spacing w:after="0" w:before="0" w:line="276" w:lineRule="auto"/>
            </w:pPr>
            <w:r>
              <w:rPr>
                <w:rFonts w:ascii="Consolas" w:hAnsi="Consolas"/>
                <w:color w:val="999999"/>
                <w:sz w:val="15"/>
              </w:rPr>
              <w:t xml:space="preserve"> 43  </w:t>
            </w:r>
            <w:r>
              <w:rPr>
                <w:rFonts w:ascii="Consolas" w:hAnsi="Consolas"/>
                <w:color w:val="000000"/>
                <w:sz w:val="15"/>
              </w:rPr>
            </w:r>
          </w:p>
          <w:p>
            <w:pPr>
              <w:spacing w:after="0" w:before="0" w:line="276" w:lineRule="auto"/>
            </w:pPr>
            <w:r>
              <w:rPr>
                <w:rFonts w:ascii="Consolas" w:hAnsi="Consolas"/>
                <w:color w:val="999999"/>
                <w:sz w:val="15"/>
              </w:rPr>
              <w:t xml:space="preserve"> 44  </w:t>
            </w:r>
            <w:r>
              <w:rPr>
                <w:rFonts w:ascii="Consolas" w:hAnsi="Consolas"/>
                <w:color w:val="000000"/>
                <w:sz w:val="15"/>
              </w:rPr>
              <w:t xml:space="preserve">    def stop(self):</w:t>
            </w:r>
          </w:p>
          <w:p>
            <w:pPr>
              <w:spacing w:after="0" w:before="0" w:line="276" w:lineRule="auto"/>
            </w:pPr>
            <w:r>
              <w:rPr>
                <w:rFonts w:ascii="Consolas" w:hAnsi="Consolas"/>
                <w:color w:val="999999"/>
                <w:sz w:val="15"/>
              </w:rPr>
              <w:t xml:space="preserve"> 45  </w:t>
            </w:r>
            <w:r>
              <w:rPr>
                <w:rFonts w:ascii="Consolas" w:hAnsi="Consolas"/>
                <w:color w:val="000000"/>
                <w:sz w:val="15"/>
              </w:rPr>
              <w:t xml:space="preserve">        """Arrêter la simulation."""</w:t>
            </w:r>
          </w:p>
          <w:p>
            <w:pPr>
              <w:spacing w:after="0" w:before="0" w:line="276" w:lineRule="auto"/>
            </w:pPr>
            <w:r>
              <w:rPr>
                <w:rFonts w:ascii="Consolas" w:hAnsi="Consolas"/>
                <w:color w:val="999999"/>
                <w:sz w:val="15"/>
              </w:rPr>
              <w:t xml:space="preserve"> 46  </w:t>
            </w:r>
            <w:r>
              <w:rPr>
                <w:rFonts w:ascii="Consolas" w:hAnsi="Consolas"/>
                <w:color w:val="000000"/>
                <w:sz w:val="15"/>
              </w:rPr>
              <w:t xml:space="preserve">        self._running = False</w:t>
            </w:r>
          </w:p>
          <w:p>
            <w:pPr>
              <w:spacing w:after="0" w:before="0" w:line="276" w:lineRule="auto"/>
            </w:pPr>
            <w:r>
              <w:rPr>
                <w:rFonts w:ascii="Consolas" w:hAnsi="Consolas"/>
                <w:color w:val="999999"/>
                <w:sz w:val="15"/>
              </w:rPr>
              <w:t xml:space="preserve"> 47  </w:t>
            </w:r>
            <w:r>
              <w:rPr>
                <w:rFonts w:ascii="Consolas" w:hAnsi="Consolas"/>
                <w:color w:val="000000"/>
                <w:sz w:val="15"/>
              </w:rPr>
              <w:t xml:space="preserve">        if self._thread:</w:t>
            </w:r>
          </w:p>
          <w:p>
            <w:pPr>
              <w:spacing w:after="0" w:before="0" w:line="276" w:lineRule="auto"/>
            </w:pPr>
            <w:r>
              <w:rPr>
                <w:rFonts w:ascii="Consolas" w:hAnsi="Consolas"/>
                <w:color w:val="999999"/>
                <w:sz w:val="15"/>
              </w:rPr>
              <w:t xml:space="preserve"> 48  </w:t>
            </w:r>
            <w:r>
              <w:rPr>
                <w:rFonts w:ascii="Consolas" w:hAnsi="Consolas"/>
                <w:color w:val="000000"/>
                <w:sz w:val="15"/>
              </w:rPr>
              <w:t xml:space="preserve">            self._thread.join(timeout=10)</w:t>
            </w:r>
          </w:p>
          <w:p>
            <w:pPr>
              <w:spacing w:after="0" w:before="0" w:line="276" w:lineRule="auto"/>
            </w:pPr>
            <w:r>
              <w:rPr>
                <w:rFonts w:ascii="Consolas" w:hAnsi="Consolas"/>
                <w:color w:val="999999"/>
                <w:sz w:val="15"/>
              </w:rPr>
              <w:t xml:space="preserve"> 49  </w:t>
            </w:r>
            <w:r>
              <w:rPr>
                <w:rFonts w:ascii="Consolas" w:hAnsi="Consolas"/>
                <w:color w:val="000000"/>
                <w:sz w:val="15"/>
              </w:rPr>
              <w:t xml:space="preserve">        print("[SIMULATEUR] Capteurs ESP32 arretes")</w:t>
            </w:r>
          </w:p>
          <w:p>
            <w:pPr>
              <w:spacing w:after="0" w:before="0" w:line="276" w:lineRule="auto"/>
            </w:pPr>
            <w:r>
              <w:rPr>
                <w:rFonts w:ascii="Consolas" w:hAnsi="Consolas"/>
                <w:color w:val="999999"/>
                <w:sz w:val="15"/>
              </w:rPr>
              <w:t xml:space="preserve"> 50  </w:t>
            </w:r>
            <w:r>
              <w:rPr>
                <w:rFonts w:ascii="Consolas" w:hAnsi="Consolas"/>
                <w:color w:val="000000"/>
                <w:sz w:val="15"/>
              </w:rPr>
            </w:r>
          </w:p>
          <w:p>
            <w:pPr>
              <w:spacing w:after="0" w:before="0" w:line="276" w:lineRule="auto"/>
            </w:pPr>
            <w:r>
              <w:rPr>
                <w:rFonts w:ascii="Consolas" w:hAnsi="Consolas"/>
                <w:color w:val="999999"/>
                <w:sz w:val="15"/>
              </w:rPr>
              <w:t xml:space="preserve"> 51  </w:t>
            </w:r>
            <w:r>
              <w:rPr>
                <w:rFonts w:ascii="Consolas" w:hAnsi="Consolas"/>
                <w:color w:val="000000"/>
                <w:sz w:val="15"/>
              </w:rPr>
              <w:t xml:space="preserve">    def _simulate_loop(self):</w:t>
            </w:r>
          </w:p>
          <w:p>
            <w:pPr>
              <w:spacing w:after="0" w:before="0" w:line="276" w:lineRule="auto"/>
            </w:pPr>
            <w:r>
              <w:rPr>
                <w:rFonts w:ascii="Consolas" w:hAnsi="Consolas"/>
                <w:color w:val="999999"/>
                <w:sz w:val="15"/>
              </w:rPr>
              <w:t xml:space="preserve"> 52  </w:t>
            </w:r>
            <w:r>
              <w:rPr>
                <w:rFonts w:ascii="Consolas" w:hAnsi="Consolas"/>
                <w:color w:val="000000"/>
                <w:sz w:val="15"/>
              </w:rPr>
              <w:t xml:space="preserve">        """Boucle principale de simulation."""</w:t>
            </w:r>
          </w:p>
          <w:p>
            <w:pPr>
              <w:spacing w:after="0" w:before="0" w:line="276" w:lineRule="auto"/>
            </w:pPr>
            <w:r>
              <w:rPr>
                <w:rFonts w:ascii="Consolas" w:hAnsi="Consolas"/>
                <w:color w:val="999999"/>
                <w:sz w:val="15"/>
              </w:rPr>
              <w:t xml:space="preserve"> 53  </w:t>
            </w:r>
            <w:r>
              <w:rPr>
                <w:rFonts w:ascii="Consolas" w:hAnsi="Consolas"/>
                <w:color w:val="000000"/>
                <w:sz w:val="15"/>
              </w:rPr>
              <w:t xml:space="preserve">        while self._running:</w:t>
            </w:r>
          </w:p>
          <w:p>
            <w:pPr>
              <w:spacing w:after="0" w:before="0" w:line="276" w:lineRule="auto"/>
            </w:pPr>
            <w:r>
              <w:rPr>
                <w:rFonts w:ascii="Consolas" w:hAnsi="Consolas"/>
                <w:color w:val="999999"/>
                <w:sz w:val="15"/>
              </w:rPr>
              <w:t xml:space="preserve"> 54  </w:t>
            </w:r>
            <w:r>
              <w:rPr>
                <w:rFonts w:ascii="Consolas" w:hAnsi="Consolas"/>
                <w:color w:val="000000"/>
                <w:sz w:val="15"/>
              </w:rPr>
              <w:t xml:space="preserve">            self._update_sensors()</w:t>
            </w:r>
          </w:p>
          <w:p>
            <w:pPr>
              <w:spacing w:after="0" w:before="0" w:line="276" w:lineRule="auto"/>
            </w:pPr>
            <w:r>
              <w:rPr>
                <w:rFonts w:ascii="Consolas" w:hAnsi="Consolas"/>
                <w:color w:val="999999"/>
                <w:sz w:val="15"/>
              </w:rPr>
              <w:t xml:space="preserve"> 55  </w:t>
            </w:r>
            <w:r>
              <w:rPr>
                <w:rFonts w:ascii="Consolas" w:hAnsi="Consolas"/>
                <w:color w:val="000000"/>
                <w:sz w:val="15"/>
              </w:rPr>
              <w:t xml:space="preserve">            self._save_reading()</w:t>
            </w:r>
          </w:p>
          <w:p>
            <w:pPr>
              <w:spacing w:after="0" w:before="0" w:line="276" w:lineRule="auto"/>
            </w:pPr>
            <w:r>
              <w:rPr>
                <w:rFonts w:ascii="Consolas" w:hAnsi="Consolas"/>
                <w:color w:val="999999"/>
                <w:sz w:val="15"/>
              </w:rPr>
              <w:t xml:space="preserve"> 56  </w:t>
            </w:r>
            <w:r>
              <w:rPr>
                <w:rFonts w:ascii="Consolas" w:hAnsi="Consolas"/>
                <w:color w:val="000000"/>
                <w:sz w:val="15"/>
              </w:rPr>
              <w:t xml:space="preserve">            time.sleep(self._interval)</w:t>
            </w:r>
          </w:p>
          <w:p>
            <w:pPr>
              <w:spacing w:after="0" w:before="0" w:line="276" w:lineRule="auto"/>
            </w:pPr>
            <w:r>
              <w:rPr>
                <w:rFonts w:ascii="Consolas" w:hAnsi="Consolas"/>
                <w:color w:val="999999"/>
                <w:sz w:val="15"/>
              </w:rPr>
              <w:t xml:space="preserve"> 57  </w:t>
            </w:r>
            <w:r>
              <w:rPr>
                <w:rFonts w:ascii="Consolas" w:hAnsi="Consolas"/>
                <w:color w:val="000000"/>
                <w:sz w:val="15"/>
              </w:rPr>
            </w:r>
          </w:p>
          <w:p>
            <w:pPr>
              <w:spacing w:after="0" w:before="0" w:line="276" w:lineRule="auto"/>
            </w:pPr>
            <w:r>
              <w:rPr>
                <w:rFonts w:ascii="Consolas" w:hAnsi="Consolas"/>
                <w:color w:val="999999"/>
                <w:sz w:val="15"/>
              </w:rPr>
              <w:t xml:space="preserve"> 58  </w:t>
            </w:r>
            <w:r>
              <w:rPr>
                <w:rFonts w:ascii="Consolas" w:hAnsi="Consolas"/>
                <w:color w:val="000000"/>
                <w:sz w:val="15"/>
              </w:rPr>
              <w:t xml:space="preserve">    def _update_sensors(self):</w:t>
            </w:r>
          </w:p>
          <w:p>
            <w:pPr>
              <w:spacing w:after="0" w:before="0" w:line="276" w:lineRule="auto"/>
            </w:pPr>
            <w:r>
              <w:rPr>
                <w:rFonts w:ascii="Consolas" w:hAnsi="Consolas"/>
                <w:color w:val="999999"/>
                <w:sz w:val="15"/>
              </w:rPr>
              <w:t xml:space="preserve"> 59  </w:t>
            </w:r>
            <w:r>
              <w:rPr>
                <w:rFonts w:ascii="Consolas" w:hAnsi="Consolas"/>
                <w:color w:val="000000"/>
                <w:sz w:val="15"/>
              </w:rPr>
              <w:t xml:space="preserve">        """</w:t>
            </w:r>
          </w:p>
          <w:p>
            <w:pPr>
              <w:spacing w:after="0" w:before="0" w:line="276" w:lineRule="auto"/>
            </w:pPr>
            <w:r>
              <w:rPr>
                <w:rFonts w:ascii="Consolas" w:hAnsi="Consolas"/>
                <w:color w:val="999999"/>
                <w:sz w:val="15"/>
              </w:rPr>
              <w:t xml:space="preserve"> 60  </w:t>
            </w:r>
            <w:r>
              <w:rPr>
                <w:rFonts w:ascii="Consolas" w:hAnsi="Consolas"/>
                <w:color w:val="000000"/>
                <w:sz w:val="15"/>
              </w:rPr>
              <w:t xml:space="preserve">        Mettre à jour les valeurs des capteurs avec des variations réalistes.</w:t>
            </w:r>
          </w:p>
          <w:p>
            <w:pPr>
              <w:spacing w:after="0" w:before="0" w:line="276" w:lineRule="auto"/>
            </w:pPr>
            <w:r>
              <w:rPr>
                <w:rFonts w:ascii="Consolas" w:hAnsi="Consolas"/>
                <w:color w:val="999999"/>
                <w:sz w:val="15"/>
              </w:rPr>
              <w:t xml:space="preserve"> 61  </w:t>
            </w:r>
            <w:r>
              <w:rPr>
                <w:rFonts w:ascii="Consolas" w:hAnsi="Consolas"/>
                <w:color w:val="000000"/>
                <w:sz w:val="15"/>
              </w:rPr>
              <w:t xml:space="preserve">        Les capteurs physiques ont des fluctuations naturelles.</w:t>
            </w:r>
          </w:p>
          <w:p>
            <w:pPr>
              <w:spacing w:after="0" w:before="0" w:line="276" w:lineRule="auto"/>
            </w:pPr>
            <w:r>
              <w:rPr>
                <w:rFonts w:ascii="Consolas" w:hAnsi="Consolas"/>
                <w:color w:val="999999"/>
                <w:sz w:val="15"/>
              </w:rPr>
              <w:t xml:space="preserve"> 62  </w:t>
            </w:r>
            <w:r>
              <w:rPr>
                <w:rFonts w:ascii="Consolas" w:hAnsi="Consolas"/>
                <w:color w:val="000000"/>
                <w:sz w:val="15"/>
              </w:rPr>
              <w:t xml:space="preserve">        """</w:t>
            </w:r>
          </w:p>
          <w:p>
            <w:pPr>
              <w:spacing w:after="0" w:before="0" w:line="276" w:lineRule="auto"/>
            </w:pPr>
            <w:r>
              <w:rPr>
                <w:rFonts w:ascii="Consolas" w:hAnsi="Consolas"/>
                <w:color w:val="999999"/>
                <w:sz w:val="15"/>
              </w:rPr>
              <w:t xml:space="preserve"> 63  </w:t>
            </w:r>
            <w:r>
              <w:rPr>
                <w:rFonts w:ascii="Consolas" w:hAnsi="Consolas"/>
                <w:color w:val="000000"/>
                <w:sz w:val="15"/>
              </w:rPr>
              <w:t xml:space="preserve">        # pH: oscille autour de la valeur courante avec dérive lente</w:t>
            </w:r>
          </w:p>
          <w:p>
            <w:pPr>
              <w:spacing w:after="0" w:before="0" w:line="276" w:lineRule="auto"/>
            </w:pPr>
            <w:r>
              <w:rPr>
                <w:rFonts w:ascii="Consolas" w:hAnsi="Consolas"/>
                <w:color w:val="999999"/>
                <w:sz w:val="15"/>
              </w:rPr>
              <w:t xml:space="preserve"> 64  </w:t>
            </w:r>
            <w:r>
              <w:rPr>
                <w:rFonts w:ascii="Consolas" w:hAnsi="Consolas"/>
                <w:color w:val="000000"/>
                <w:sz w:val="15"/>
              </w:rPr>
              <w:t xml:space="preserve">        # Capteur pH analogique (0-14), précision typique ±0.1</w:t>
            </w:r>
          </w:p>
          <w:p>
            <w:pPr>
              <w:spacing w:after="0" w:before="0" w:line="276" w:lineRule="auto"/>
            </w:pPr>
            <w:r>
              <w:rPr>
                <w:rFonts w:ascii="Consolas" w:hAnsi="Consolas"/>
                <w:color w:val="999999"/>
                <w:sz w:val="15"/>
              </w:rPr>
              <w:t xml:space="preserve"> 65  </w:t>
            </w:r>
            <w:r>
              <w:rPr>
                <w:rFonts w:ascii="Consolas" w:hAnsi="Consolas"/>
                <w:color w:val="000000"/>
                <w:sz w:val="15"/>
              </w:rPr>
              <w:t xml:space="preserve">        drift = random.gauss(0, 0.05)</w:t>
            </w:r>
          </w:p>
          <w:p>
            <w:pPr>
              <w:spacing w:after="0" w:before="0" w:line="276" w:lineRule="auto"/>
            </w:pPr>
            <w:r>
              <w:rPr>
                <w:rFonts w:ascii="Consolas" w:hAnsi="Consolas"/>
                <w:color w:val="999999"/>
                <w:sz w:val="15"/>
              </w:rPr>
              <w:t xml:space="preserve"> 66  </w:t>
            </w:r>
            <w:r>
              <w:rPr>
                <w:rFonts w:ascii="Consolas" w:hAnsi="Consolas"/>
                <w:color w:val="000000"/>
                <w:sz w:val="15"/>
              </w:rPr>
              <w:t xml:space="preserve">        noise = random.gauss(0, 0.02)</w:t>
            </w:r>
          </w:p>
          <w:p>
            <w:pPr>
              <w:spacing w:after="0" w:before="0" w:line="276" w:lineRule="auto"/>
            </w:pPr>
            <w:r>
              <w:rPr>
                <w:rFonts w:ascii="Consolas" w:hAnsi="Consolas"/>
                <w:color w:val="999999"/>
                <w:sz w:val="15"/>
              </w:rPr>
              <w:t xml:space="preserve"> 67  </w:t>
            </w:r>
            <w:r>
              <w:rPr>
                <w:rFonts w:ascii="Consolas" w:hAnsi="Consolas"/>
                <w:color w:val="000000"/>
                <w:sz w:val="15"/>
              </w:rPr>
              <w:t xml:space="preserve">        self.current_ph += drift + noise</w:t>
            </w:r>
          </w:p>
          <w:p>
            <w:pPr>
              <w:spacing w:after="0" w:before="0" w:line="276" w:lineRule="auto"/>
            </w:pPr>
            <w:r>
              <w:rPr>
                <w:rFonts w:ascii="Consolas" w:hAnsi="Consolas"/>
                <w:color w:val="999999"/>
                <w:sz w:val="15"/>
              </w:rPr>
              <w:t xml:space="preserve"> 68  </w:t>
            </w:r>
            <w:r>
              <w:rPr>
                <w:rFonts w:ascii="Consolas" w:hAnsi="Consolas"/>
                <w:color w:val="000000"/>
                <w:sz w:val="15"/>
              </w:rPr>
              <w:t xml:space="preserve">        # Limiter à la plage réaliste (légèrement élargie pour créer des alertes)</w:t>
            </w:r>
          </w:p>
          <w:p>
            <w:pPr>
              <w:spacing w:after="0" w:before="0" w:line="276" w:lineRule="auto"/>
            </w:pPr>
            <w:r>
              <w:rPr>
                <w:rFonts w:ascii="Consolas" w:hAnsi="Consolas"/>
                <w:color w:val="999999"/>
                <w:sz w:val="15"/>
              </w:rPr>
              <w:t xml:space="preserve"> 69  </w:t>
            </w:r>
            <w:r>
              <w:rPr>
                <w:rFonts w:ascii="Consolas" w:hAnsi="Consolas"/>
                <w:color w:val="000000"/>
                <w:sz w:val="15"/>
              </w:rPr>
              <w:t xml:space="preserve">        self.current_ph = max(4.5, min(8.0, self.current_ph))</w:t>
            </w:r>
          </w:p>
          <w:p>
            <w:pPr>
              <w:spacing w:after="0" w:before="0" w:line="276" w:lineRule="auto"/>
            </w:pPr>
            <w:r>
              <w:rPr>
                <w:rFonts w:ascii="Consolas" w:hAnsi="Consolas"/>
                <w:color w:val="999999"/>
                <w:sz w:val="15"/>
              </w:rPr>
              <w:t xml:space="preserve"> 70  </w:t>
            </w:r>
            <w:r>
              <w:rPr>
                <w:rFonts w:ascii="Consolas" w:hAnsi="Consolas"/>
                <w:color w:val="000000"/>
                <w:sz w:val="15"/>
              </w:rPr>
              <w:t xml:space="preserve">        # Tendance de retour vers la zone optimale (le système corrige)</w:t>
            </w:r>
          </w:p>
          <w:p>
            <w:pPr>
              <w:spacing w:after="0" w:before="0" w:line="276" w:lineRule="auto"/>
            </w:pPr>
            <w:r>
              <w:rPr>
                <w:rFonts w:ascii="Consolas" w:hAnsi="Consolas"/>
                <w:color w:val="999999"/>
                <w:sz w:val="15"/>
              </w:rPr>
              <w:t xml:space="preserve"> 71  </w:t>
            </w:r>
            <w:r>
              <w:rPr>
                <w:rFonts w:ascii="Consolas" w:hAnsi="Consolas"/>
                <w:color w:val="000000"/>
                <w:sz w:val="15"/>
              </w:rPr>
              <w:t xml:space="preserve">        if self.current_ph &lt; 5.5:</w:t>
            </w:r>
          </w:p>
          <w:p>
            <w:pPr>
              <w:spacing w:after="0" w:before="0" w:line="276" w:lineRule="auto"/>
            </w:pPr>
            <w:r>
              <w:rPr>
                <w:rFonts w:ascii="Consolas" w:hAnsi="Consolas"/>
                <w:color w:val="999999"/>
                <w:sz w:val="15"/>
              </w:rPr>
              <w:t xml:space="preserve"> 72  </w:t>
            </w:r>
            <w:r>
              <w:rPr>
                <w:rFonts w:ascii="Consolas" w:hAnsi="Consolas"/>
                <w:color w:val="000000"/>
                <w:sz w:val="15"/>
              </w:rPr>
              <w:t xml:space="preserve">            self.current_ph += random.uniform(0.01, 0.05)</w:t>
            </w:r>
          </w:p>
          <w:p>
            <w:pPr>
              <w:spacing w:after="0" w:before="0" w:line="276" w:lineRule="auto"/>
            </w:pPr>
            <w:r>
              <w:rPr>
                <w:rFonts w:ascii="Consolas" w:hAnsi="Consolas"/>
                <w:color w:val="999999"/>
                <w:sz w:val="15"/>
              </w:rPr>
              <w:t xml:space="preserve"> 73  </w:t>
            </w:r>
            <w:r>
              <w:rPr>
                <w:rFonts w:ascii="Consolas" w:hAnsi="Consolas"/>
                <w:color w:val="000000"/>
                <w:sz w:val="15"/>
              </w:rPr>
              <w:t xml:space="preserve">        elif self.current_ph &gt; 6.5:</w:t>
            </w:r>
          </w:p>
          <w:p>
            <w:pPr>
              <w:spacing w:after="0" w:before="0" w:line="276" w:lineRule="auto"/>
            </w:pPr>
            <w:r>
              <w:rPr>
                <w:rFonts w:ascii="Consolas" w:hAnsi="Consolas"/>
                <w:color w:val="999999"/>
                <w:sz w:val="15"/>
              </w:rPr>
              <w:t xml:space="preserve"> 74  </w:t>
            </w:r>
            <w:r>
              <w:rPr>
                <w:rFonts w:ascii="Consolas" w:hAnsi="Consolas"/>
                <w:color w:val="000000"/>
                <w:sz w:val="15"/>
              </w:rPr>
              <w:t xml:space="preserve">            self.current_ph -= random.uniform(0.01, 0.05)</w:t>
            </w:r>
          </w:p>
          <w:p>
            <w:pPr>
              <w:spacing w:after="0" w:before="0" w:line="276" w:lineRule="auto"/>
            </w:pPr>
            <w:r>
              <w:rPr>
                <w:rFonts w:ascii="Consolas" w:hAnsi="Consolas"/>
                <w:color w:val="999999"/>
                <w:sz w:val="15"/>
              </w:rPr>
              <w:t xml:space="preserve"> 75  </w:t>
            </w:r>
            <w:r>
              <w:rPr>
                <w:rFonts w:ascii="Consolas" w:hAnsi="Consolas"/>
                <w:color w:val="000000"/>
                <w:sz w:val="15"/>
              </w:rPr>
            </w:r>
          </w:p>
          <w:p>
            <w:pPr>
              <w:spacing w:after="0" w:before="0" w:line="276" w:lineRule="auto"/>
            </w:pPr>
            <w:r>
              <w:rPr>
                <w:rFonts w:ascii="Consolas" w:hAnsi="Consolas"/>
                <w:color w:val="999999"/>
                <w:sz w:val="15"/>
              </w:rPr>
              <w:t xml:space="preserve"> 76  </w:t>
            </w:r>
            <w:r>
              <w:rPr>
                <w:rFonts w:ascii="Consolas" w:hAnsi="Consolas"/>
                <w:color w:val="000000"/>
                <w:sz w:val="15"/>
              </w:rPr>
              <w:t xml:space="preserve">        # EC: conductivité électrique (DFR0300, plage 0-20 mS/cm, précision ±5%)</w:t>
            </w:r>
          </w:p>
          <w:p>
            <w:pPr>
              <w:spacing w:after="0" w:before="0" w:line="276" w:lineRule="auto"/>
            </w:pPr>
            <w:r>
              <w:rPr>
                <w:rFonts w:ascii="Consolas" w:hAnsi="Consolas"/>
                <w:color w:val="999999"/>
                <w:sz w:val="15"/>
              </w:rPr>
              <w:t xml:space="preserve"> 77  </w:t>
            </w:r>
            <w:r>
              <w:rPr>
                <w:rFonts w:ascii="Consolas" w:hAnsi="Consolas"/>
                <w:color w:val="000000"/>
                <w:sz w:val="15"/>
              </w:rPr>
              <w:t xml:space="preserve">        drift = random.gauss(0, 0.03)</w:t>
            </w:r>
          </w:p>
          <w:p>
            <w:pPr>
              <w:spacing w:after="0" w:before="0" w:line="276" w:lineRule="auto"/>
            </w:pPr>
            <w:r>
              <w:rPr>
                <w:rFonts w:ascii="Consolas" w:hAnsi="Consolas"/>
                <w:color w:val="999999"/>
                <w:sz w:val="15"/>
              </w:rPr>
              <w:t xml:space="preserve"> 78  </w:t>
            </w:r>
            <w:r>
              <w:rPr>
                <w:rFonts w:ascii="Consolas" w:hAnsi="Consolas"/>
                <w:color w:val="000000"/>
                <w:sz w:val="15"/>
              </w:rPr>
              <w:t xml:space="preserve">        self.current_ec += drift</w:t>
            </w:r>
          </w:p>
          <w:p>
            <w:pPr>
              <w:spacing w:after="0" w:before="0" w:line="276" w:lineRule="auto"/>
            </w:pPr>
            <w:r>
              <w:rPr>
                <w:rFonts w:ascii="Consolas" w:hAnsi="Consolas"/>
                <w:color w:val="999999"/>
                <w:sz w:val="15"/>
              </w:rPr>
              <w:t xml:space="preserve"> 79  </w:t>
            </w:r>
            <w:r>
              <w:rPr>
                <w:rFonts w:ascii="Consolas" w:hAnsi="Consolas"/>
                <w:color w:val="000000"/>
                <w:sz w:val="15"/>
              </w:rPr>
              <w:t xml:space="preserve">        self.current_ec = max(0.3, min(5.0, self.current_ec))</w:t>
            </w:r>
          </w:p>
          <w:p>
            <w:pPr>
              <w:spacing w:after="0" w:before="0" w:line="276" w:lineRule="auto"/>
            </w:pPr>
            <w:r>
              <w:rPr>
                <w:rFonts w:ascii="Consolas" w:hAnsi="Consolas"/>
                <w:color w:val="999999"/>
                <w:sz w:val="15"/>
              </w:rPr>
              <w:t xml:space="preserve"> 80  </w:t>
            </w:r>
            <w:r>
              <w:rPr>
                <w:rFonts w:ascii="Consolas" w:hAnsi="Consolas"/>
                <w:color w:val="000000"/>
                <w:sz w:val="15"/>
              </w:rPr>
              <w:t xml:space="preserve">        # Retour vers la plage optimale</w:t>
            </w:r>
          </w:p>
          <w:p>
            <w:pPr>
              <w:spacing w:after="0" w:before="0" w:line="276" w:lineRule="auto"/>
            </w:pPr>
            <w:r>
              <w:rPr>
                <w:rFonts w:ascii="Consolas" w:hAnsi="Consolas"/>
                <w:color w:val="999999"/>
                <w:sz w:val="15"/>
              </w:rPr>
              <w:t xml:space="preserve"> 81  </w:t>
            </w:r>
            <w:r>
              <w:rPr>
                <w:rFonts w:ascii="Consolas" w:hAnsi="Consolas"/>
                <w:color w:val="000000"/>
                <w:sz w:val="15"/>
              </w:rPr>
              <w:t xml:space="preserve">        if self.current_ec &lt; 0.8:</w:t>
            </w:r>
          </w:p>
          <w:p>
            <w:pPr>
              <w:spacing w:after="0" w:before="0" w:line="276" w:lineRule="auto"/>
            </w:pPr>
            <w:r>
              <w:rPr>
                <w:rFonts w:ascii="Consolas" w:hAnsi="Consolas"/>
                <w:color w:val="999999"/>
                <w:sz w:val="15"/>
              </w:rPr>
              <w:t xml:space="preserve"> 82  </w:t>
            </w:r>
            <w:r>
              <w:rPr>
                <w:rFonts w:ascii="Consolas" w:hAnsi="Consolas"/>
                <w:color w:val="000000"/>
                <w:sz w:val="15"/>
              </w:rPr>
              <w:t xml:space="preserve">            self.current_ec += random.uniform(0.01, 0.03)</w:t>
            </w:r>
          </w:p>
          <w:p>
            <w:pPr>
              <w:spacing w:after="0" w:before="0" w:line="276" w:lineRule="auto"/>
            </w:pPr>
            <w:r>
              <w:rPr>
                <w:rFonts w:ascii="Consolas" w:hAnsi="Consolas"/>
                <w:color w:val="999999"/>
                <w:sz w:val="15"/>
              </w:rPr>
              <w:t xml:space="preserve"> 83  </w:t>
            </w:r>
            <w:r>
              <w:rPr>
                <w:rFonts w:ascii="Consolas" w:hAnsi="Consolas"/>
                <w:color w:val="000000"/>
                <w:sz w:val="15"/>
              </w:rPr>
              <w:t xml:space="preserve">        elif self.current_ec &gt; 2.2:</w:t>
            </w:r>
          </w:p>
          <w:p>
            <w:pPr>
              <w:spacing w:after="0" w:before="0" w:line="276" w:lineRule="auto"/>
            </w:pPr>
            <w:r>
              <w:rPr>
                <w:rFonts w:ascii="Consolas" w:hAnsi="Consolas"/>
                <w:color w:val="999999"/>
                <w:sz w:val="15"/>
              </w:rPr>
              <w:t xml:space="preserve"> 84  </w:t>
            </w:r>
            <w:r>
              <w:rPr>
                <w:rFonts w:ascii="Consolas" w:hAnsi="Consolas"/>
                <w:color w:val="000000"/>
                <w:sz w:val="15"/>
              </w:rPr>
              <w:t xml:space="preserve">            self.current_ec -= random.uniform(0.01, 0.03)</w:t>
            </w:r>
          </w:p>
          <w:p>
            <w:pPr>
              <w:spacing w:after="0" w:before="0" w:line="276" w:lineRule="auto"/>
            </w:pPr>
            <w:r>
              <w:rPr>
                <w:rFonts w:ascii="Consolas" w:hAnsi="Consolas"/>
                <w:color w:val="999999"/>
                <w:sz w:val="15"/>
              </w:rPr>
              <w:t xml:space="preserve"> 85  </w:t>
            </w:r>
            <w:r>
              <w:rPr>
                <w:rFonts w:ascii="Consolas" w:hAnsi="Consolas"/>
                <w:color w:val="000000"/>
                <w:sz w:val="15"/>
              </w:rPr>
            </w:r>
          </w:p>
          <w:p>
            <w:pPr>
              <w:spacing w:after="0" w:before="0" w:line="276" w:lineRule="auto"/>
            </w:pPr>
            <w:r>
              <w:rPr>
                <w:rFonts w:ascii="Consolas" w:hAnsi="Consolas"/>
                <w:color w:val="999999"/>
                <w:sz w:val="15"/>
              </w:rPr>
              <w:t xml:space="preserve"> 86  </w:t>
            </w:r>
            <w:r>
              <w:rPr>
                <w:rFonts w:ascii="Consolas" w:hAnsi="Consolas"/>
                <w:color w:val="000000"/>
                <w:sz w:val="15"/>
              </w:rPr>
              <w:t xml:space="preserve">        # Température: DS18B20 (précision ±0.2°C)</w:t>
            </w:r>
          </w:p>
          <w:p>
            <w:pPr>
              <w:spacing w:after="0" w:before="0" w:line="276" w:lineRule="auto"/>
            </w:pPr>
            <w:r>
              <w:rPr>
                <w:rFonts w:ascii="Consolas" w:hAnsi="Consolas"/>
                <w:color w:val="999999"/>
                <w:sz w:val="15"/>
              </w:rPr>
              <w:t xml:space="preserve"> 87  </w:t>
            </w:r>
            <w:r>
              <w:rPr>
                <w:rFonts w:ascii="Consolas" w:hAnsi="Consolas"/>
                <w:color w:val="000000"/>
                <w:sz w:val="15"/>
              </w:rPr>
              <w:t xml:space="preserve">        # Varie selon l'heure (plus chaud le jour, plus frais la nuit)</w:t>
            </w:r>
          </w:p>
          <w:p>
            <w:pPr>
              <w:spacing w:after="0" w:before="0" w:line="276" w:lineRule="auto"/>
            </w:pPr>
            <w:r>
              <w:rPr>
                <w:rFonts w:ascii="Consolas" w:hAnsi="Consolas"/>
                <w:color w:val="999999"/>
                <w:sz w:val="15"/>
              </w:rPr>
              <w:t xml:space="preserve"> 88  </w:t>
            </w:r>
            <w:r>
              <w:rPr>
                <w:rFonts w:ascii="Consolas" w:hAnsi="Consolas"/>
                <w:color w:val="000000"/>
                <w:sz w:val="15"/>
              </w:rPr>
              <w:t xml:space="preserve">        hour = datetime.now().hour</w:t>
            </w:r>
          </w:p>
          <w:p>
            <w:pPr>
              <w:spacing w:after="0" w:before="0" w:line="276" w:lineRule="auto"/>
            </w:pPr>
            <w:r>
              <w:rPr>
                <w:rFonts w:ascii="Consolas" w:hAnsi="Consolas"/>
                <w:color w:val="999999"/>
                <w:sz w:val="15"/>
              </w:rPr>
              <w:t xml:space="preserve"> 89  </w:t>
            </w:r>
            <w:r>
              <w:rPr>
                <w:rFonts w:ascii="Consolas" w:hAnsi="Consolas"/>
                <w:color w:val="000000"/>
                <w:sz w:val="15"/>
              </w:rPr>
              <w:t xml:space="preserve">        if 8 &lt;= hour &lt;= 20:  # Jour</w:t>
            </w:r>
          </w:p>
          <w:p>
            <w:pPr>
              <w:spacing w:after="0" w:before="0" w:line="276" w:lineRule="auto"/>
            </w:pPr>
            <w:r>
              <w:rPr>
                <w:rFonts w:ascii="Consolas" w:hAnsi="Consolas"/>
                <w:color w:val="999999"/>
                <w:sz w:val="15"/>
              </w:rPr>
              <w:t xml:space="preserve"> 90  </w:t>
            </w:r>
            <w:r>
              <w:rPr>
                <w:rFonts w:ascii="Consolas" w:hAnsi="Consolas"/>
                <w:color w:val="000000"/>
                <w:sz w:val="15"/>
              </w:rPr>
              <w:t xml:space="preserve">            target_temp = random.uniform(20.0, 24.0)</w:t>
            </w:r>
          </w:p>
          <w:p>
            <w:pPr>
              <w:spacing w:after="0" w:before="0" w:line="276" w:lineRule="auto"/>
            </w:pPr>
            <w:r>
              <w:rPr>
                <w:rFonts w:ascii="Consolas" w:hAnsi="Consolas"/>
                <w:color w:val="999999"/>
                <w:sz w:val="15"/>
              </w:rPr>
              <w:t xml:space="preserve"> 91  </w:t>
            </w:r>
            <w:r>
              <w:rPr>
                <w:rFonts w:ascii="Consolas" w:hAnsi="Consolas"/>
                <w:color w:val="000000"/>
                <w:sz w:val="15"/>
              </w:rPr>
              <w:t xml:space="preserve">        else:  # Nuit</w:t>
            </w:r>
          </w:p>
          <w:p>
            <w:pPr>
              <w:spacing w:after="0" w:before="0" w:line="276" w:lineRule="auto"/>
            </w:pPr>
            <w:r>
              <w:rPr>
                <w:rFonts w:ascii="Consolas" w:hAnsi="Consolas"/>
                <w:color w:val="999999"/>
                <w:sz w:val="15"/>
              </w:rPr>
              <w:t xml:space="preserve"> 92  </w:t>
            </w:r>
            <w:r>
              <w:rPr>
                <w:rFonts w:ascii="Consolas" w:hAnsi="Consolas"/>
                <w:color w:val="000000"/>
                <w:sz w:val="15"/>
              </w:rPr>
              <w:t xml:space="preserve">            target_temp = random.uniform(14.0, 18.0)</w:t>
            </w:r>
          </w:p>
          <w:p>
            <w:pPr>
              <w:spacing w:after="0" w:before="0" w:line="276" w:lineRule="auto"/>
            </w:pPr>
            <w:r>
              <w:rPr>
                <w:rFonts w:ascii="Consolas" w:hAnsi="Consolas"/>
                <w:color w:val="999999"/>
                <w:sz w:val="15"/>
              </w:rPr>
              <w:t xml:space="preserve"> 93  </w:t>
            </w:r>
            <w:r>
              <w:rPr>
                <w:rFonts w:ascii="Consolas" w:hAnsi="Consolas"/>
                <w:color w:val="000000"/>
                <w:sz w:val="15"/>
              </w:rPr>
            </w:r>
          </w:p>
          <w:p>
            <w:pPr>
              <w:spacing w:after="0" w:before="0" w:line="276" w:lineRule="auto"/>
            </w:pPr>
            <w:r>
              <w:rPr>
                <w:rFonts w:ascii="Consolas" w:hAnsi="Consolas"/>
                <w:color w:val="999999"/>
                <w:sz w:val="15"/>
              </w:rPr>
              <w:t xml:space="preserve"> 94  </w:t>
            </w:r>
            <w:r>
              <w:rPr>
                <w:rFonts w:ascii="Consolas" w:hAnsi="Consolas"/>
                <w:color w:val="000000"/>
                <w:sz w:val="15"/>
              </w:rPr>
              <w:t xml:space="preserve">        # Approche progressive de la température cible</w:t>
            </w:r>
          </w:p>
          <w:p>
            <w:pPr>
              <w:spacing w:after="0" w:before="0" w:line="276" w:lineRule="auto"/>
            </w:pPr>
            <w:r>
              <w:rPr>
                <w:rFonts w:ascii="Consolas" w:hAnsi="Consolas"/>
                <w:color w:val="999999"/>
                <w:sz w:val="15"/>
              </w:rPr>
              <w:t xml:space="preserve"> 95  </w:t>
            </w:r>
            <w:r>
              <w:rPr>
                <w:rFonts w:ascii="Consolas" w:hAnsi="Consolas"/>
                <w:color w:val="000000"/>
                <w:sz w:val="15"/>
              </w:rPr>
              <w:t xml:space="preserve">        diff = target_temp - self.current_temperature</w:t>
            </w:r>
          </w:p>
          <w:p>
            <w:pPr>
              <w:spacing w:after="0" w:before="0" w:line="276" w:lineRule="auto"/>
            </w:pPr>
            <w:r>
              <w:rPr>
                <w:rFonts w:ascii="Consolas" w:hAnsi="Consolas"/>
                <w:color w:val="999999"/>
                <w:sz w:val="15"/>
              </w:rPr>
              <w:t xml:space="preserve"> 96  </w:t>
            </w:r>
            <w:r>
              <w:rPr>
                <w:rFonts w:ascii="Consolas" w:hAnsi="Consolas"/>
                <w:color w:val="000000"/>
                <w:sz w:val="15"/>
              </w:rPr>
              <w:t xml:space="preserve">        self.current_temperature += diff * 0.05 + random.gauss(0, 0.1)</w:t>
            </w:r>
          </w:p>
          <w:p>
            <w:pPr>
              <w:spacing w:after="0" w:before="0" w:line="276" w:lineRule="auto"/>
            </w:pPr>
            <w:r>
              <w:rPr>
                <w:rFonts w:ascii="Consolas" w:hAnsi="Consolas"/>
                <w:color w:val="999999"/>
                <w:sz w:val="15"/>
              </w:rPr>
              <w:t xml:space="preserve"> 97  </w:t>
            </w:r>
            <w:r>
              <w:rPr>
                <w:rFonts w:ascii="Consolas" w:hAnsi="Consolas"/>
                <w:color w:val="000000"/>
                <w:sz w:val="15"/>
              </w:rPr>
              <w:t xml:space="preserve">        self.current_temperature = max(5.0, min(40.0, self.current_temperature))</w:t>
            </w:r>
          </w:p>
          <w:p>
            <w:pPr>
              <w:spacing w:after="0" w:before="0" w:line="276" w:lineRule="auto"/>
            </w:pPr>
            <w:r>
              <w:rPr>
                <w:rFonts w:ascii="Consolas" w:hAnsi="Consolas"/>
                <w:color w:val="999999"/>
                <w:sz w:val="15"/>
              </w:rPr>
              <w:t xml:space="preserve"> 98  </w:t>
            </w:r>
            <w:r>
              <w:rPr>
                <w:rFonts w:ascii="Consolas" w:hAnsi="Consolas"/>
                <w:color w:val="000000"/>
                <w:sz w:val="15"/>
              </w:rPr>
            </w:r>
          </w:p>
          <w:p>
            <w:pPr>
              <w:spacing w:after="0" w:before="0" w:line="276" w:lineRule="auto"/>
            </w:pPr>
            <w:r>
              <w:rPr>
                <w:rFonts w:ascii="Consolas" w:hAnsi="Consolas"/>
                <w:color w:val="999999"/>
                <w:sz w:val="15"/>
              </w:rPr>
              <w:t xml:space="preserve"> 99  </w:t>
            </w:r>
            <w:r>
              <w:rPr>
                <w:rFonts w:ascii="Consolas" w:hAnsi="Consolas"/>
                <w:color w:val="000000"/>
                <w:sz w:val="15"/>
              </w:rPr>
              <w:t xml:space="preserve">        # Niveau d'eau: ST045 (400-700 → converti en pourcentage 0-100%)</w:t>
            </w:r>
          </w:p>
          <w:p>
            <w:pPr>
              <w:spacing w:after="0" w:before="0" w:line="276" w:lineRule="auto"/>
            </w:pPr>
            <w:r>
              <w:rPr>
                <w:rFonts w:ascii="Consolas" w:hAnsi="Consolas"/>
                <w:color w:val="999999"/>
                <w:sz w:val="15"/>
              </w:rPr>
              <w:t xml:space="preserve">100  </w:t>
            </w:r>
            <w:r>
              <w:rPr>
                <w:rFonts w:ascii="Consolas" w:hAnsi="Consolas"/>
                <w:color w:val="000000"/>
                <w:sz w:val="15"/>
              </w:rPr>
              <w:t xml:space="preserve">        # Le niveau descend naturellement (les plantes consomment l'eau)</w:t>
            </w:r>
          </w:p>
          <w:p>
            <w:pPr>
              <w:spacing w:after="0" w:before="0" w:line="276" w:lineRule="auto"/>
            </w:pPr>
            <w:r>
              <w:rPr>
                <w:rFonts w:ascii="Consolas" w:hAnsi="Consolas"/>
                <w:color w:val="999999"/>
                <w:sz w:val="15"/>
              </w:rPr>
              <w:t xml:space="preserve">101  </w:t>
            </w:r>
            <w:r>
              <w:rPr>
                <w:rFonts w:ascii="Consolas" w:hAnsi="Consolas"/>
                <w:color w:val="000000"/>
                <w:sz w:val="15"/>
              </w:rPr>
              <w:t xml:space="preserve">        self.current_water_level -= random.uniform(0.01, 0.1)</w:t>
            </w:r>
          </w:p>
          <w:p>
            <w:pPr>
              <w:spacing w:after="0" w:before="0" w:line="276" w:lineRule="auto"/>
            </w:pPr>
            <w:r>
              <w:rPr>
                <w:rFonts w:ascii="Consolas" w:hAnsi="Consolas"/>
                <w:color w:val="999999"/>
                <w:sz w:val="15"/>
              </w:rPr>
              <w:t xml:space="preserve">102  </w:t>
            </w:r>
            <w:r>
              <w:rPr>
                <w:rFonts w:ascii="Consolas" w:hAnsi="Consolas"/>
                <w:color w:val="000000"/>
                <w:sz w:val="15"/>
              </w:rPr>
              <w:t xml:space="preserve">        # Remplissage automatique quand le niveau est trop bas</w:t>
            </w:r>
          </w:p>
          <w:p>
            <w:pPr>
              <w:spacing w:after="0" w:before="0" w:line="276" w:lineRule="auto"/>
            </w:pPr>
            <w:r>
              <w:rPr>
                <w:rFonts w:ascii="Consolas" w:hAnsi="Consolas"/>
                <w:color w:val="999999"/>
                <w:sz w:val="15"/>
              </w:rPr>
              <w:t xml:space="preserve">103  </w:t>
            </w:r>
            <w:r>
              <w:rPr>
                <w:rFonts w:ascii="Consolas" w:hAnsi="Consolas"/>
                <w:color w:val="000000"/>
                <w:sz w:val="15"/>
              </w:rPr>
              <w:t xml:space="preserve">        if self.current_water_level &lt; 20:</w:t>
            </w:r>
          </w:p>
          <w:p>
            <w:pPr>
              <w:spacing w:after="0" w:before="0" w:line="276" w:lineRule="auto"/>
            </w:pPr>
            <w:r>
              <w:rPr>
                <w:rFonts w:ascii="Consolas" w:hAnsi="Consolas"/>
                <w:color w:val="999999"/>
                <w:sz w:val="15"/>
              </w:rPr>
              <w:t xml:space="preserve">104  </w:t>
            </w:r>
            <w:r>
              <w:rPr>
                <w:rFonts w:ascii="Consolas" w:hAnsi="Consolas"/>
                <w:color w:val="000000"/>
                <w:sz w:val="15"/>
              </w:rPr>
              <w:t xml:space="preserve">            self.current_water_level = random.uniform(85, 95)</w:t>
            </w:r>
          </w:p>
          <w:p>
            <w:pPr>
              <w:spacing w:after="0" w:before="0" w:line="276" w:lineRule="auto"/>
            </w:pPr>
            <w:r>
              <w:rPr>
                <w:rFonts w:ascii="Consolas" w:hAnsi="Consolas"/>
                <w:color w:val="999999"/>
                <w:sz w:val="15"/>
              </w:rPr>
              <w:t xml:space="preserve">105  </w:t>
            </w:r>
            <w:r>
              <w:rPr>
                <w:rFonts w:ascii="Consolas" w:hAnsi="Consolas"/>
                <w:color w:val="000000"/>
                <w:sz w:val="15"/>
              </w:rPr>
              <w:t xml:space="preserve">        self.current_water_level = max(0, min(100, self.current_water_level))</w:t>
            </w:r>
          </w:p>
          <w:p>
            <w:pPr>
              <w:spacing w:after="0" w:before="0" w:line="276" w:lineRule="auto"/>
            </w:pPr>
            <w:r>
              <w:rPr>
                <w:rFonts w:ascii="Consolas" w:hAnsi="Consolas"/>
                <w:color w:val="999999"/>
                <w:sz w:val="15"/>
              </w:rPr>
              <w:t xml:space="preserve">106  </w:t>
            </w:r>
            <w:r>
              <w:rPr>
                <w:rFonts w:ascii="Consolas" w:hAnsi="Consolas"/>
                <w:color w:val="000000"/>
                <w:sz w:val="15"/>
              </w:rPr>
            </w:r>
          </w:p>
          <w:p>
            <w:pPr>
              <w:spacing w:after="0" w:before="0" w:line="276" w:lineRule="auto"/>
            </w:pPr>
            <w:r>
              <w:rPr>
                <w:rFonts w:ascii="Consolas" w:hAnsi="Consolas"/>
                <w:color w:val="999999"/>
                <w:sz w:val="15"/>
              </w:rPr>
              <w:t xml:space="preserve">107  </w:t>
            </w:r>
            <w:r>
              <w:rPr>
                <w:rFonts w:ascii="Consolas" w:hAnsi="Consolas"/>
                <w:color w:val="000000"/>
                <w:sz w:val="15"/>
              </w:rPr>
              <w:t xml:space="preserve">    def _save_reading(self):</w:t>
            </w:r>
          </w:p>
          <w:p>
            <w:pPr>
              <w:spacing w:after="0" w:before="0" w:line="276" w:lineRule="auto"/>
            </w:pPr>
            <w:r>
              <w:rPr>
                <w:rFonts w:ascii="Consolas" w:hAnsi="Consolas"/>
                <w:color w:val="999999"/>
                <w:sz w:val="15"/>
              </w:rPr>
              <w:t xml:space="preserve">108  </w:t>
            </w:r>
            <w:r>
              <w:rPr>
                <w:rFonts w:ascii="Consolas" w:hAnsi="Consolas"/>
                <w:color w:val="000000"/>
                <w:sz w:val="15"/>
              </w:rPr>
              <w:t xml:space="preserve">        """Sauvegarder la lecture courante en base de données."""</w:t>
            </w:r>
          </w:p>
          <w:p>
            <w:pPr>
              <w:spacing w:after="0" w:before="0" w:line="276" w:lineRule="auto"/>
            </w:pPr>
            <w:r>
              <w:rPr>
                <w:rFonts w:ascii="Consolas" w:hAnsi="Consolas"/>
                <w:color w:val="999999"/>
                <w:sz w:val="15"/>
              </w:rPr>
              <w:t xml:space="preserve">109  </w:t>
            </w:r>
            <w:r>
              <w:rPr>
                <w:rFonts w:ascii="Consolas" w:hAnsi="Consolas"/>
                <w:color w:val="000000"/>
                <w:sz w:val="15"/>
              </w:rPr>
              <w:t xml:space="preserve">        try:</w:t>
            </w:r>
          </w:p>
          <w:p>
            <w:pPr>
              <w:spacing w:after="0" w:before="0" w:line="276" w:lineRule="auto"/>
            </w:pPr>
            <w:r>
              <w:rPr>
                <w:rFonts w:ascii="Consolas" w:hAnsi="Consolas"/>
                <w:color w:val="999999"/>
                <w:sz w:val="15"/>
              </w:rPr>
              <w:t xml:space="preserve">110  </w:t>
            </w:r>
            <w:r>
              <w:rPr>
                <w:rFonts w:ascii="Consolas" w:hAnsi="Consolas"/>
                <w:color w:val="000000"/>
                <w:sz w:val="15"/>
              </w:rPr>
              <w:t xml:space="preserve">            conn = get_db()</w:t>
            </w:r>
          </w:p>
          <w:p>
            <w:pPr>
              <w:spacing w:after="0" w:before="0" w:line="276" w:lineRule="auto"/>
            </w:pPr>
            <w:r>
              <w:rPr>
                <w:rFonts w:ascii="Consolas" w:hAnsi="Consolas"/>
                <w:color w:val="999999"/>
                <w:sz w:val="15"/>
              </w:rPr>
              <w:t xml:space="preserve">111  </w:t>
            </w:r>
            <w:r>
              <w:rPr>
                <w:rFonts w:ascii="Consolas" w:hAnsi="Consolas"/>
                <w:color w:val="000000"/>
                <w:sz w:val="15"/>
              </w:rPr>
              <w:t xml:space="preserve">            conn.execute('''</w:t>
            </w:r>
          </w:p>
          <w:p>
            <w:pPr>
              <w:spacing w:after="0" w:before="0" w:line="276" w:lineRule="auto"/>
            </w:pPr>
            <w:r>
              <w:rPr>
                <w:rFonts w:ascii="Consolas" w:hAnsi="Consolas"/>
                <w:color w:val="999999"/>
                <w:sz w:val="15"/>
              </w:rPr>
              <w:t xml:space="preserve">112  </w:t>
            </w:r>
            <w:r>
              <w:rPr>
                <w:rFonts w:ascii="Consolas" w:hAnsi="Consolas"/>
                <w:color w:val="000000"/>
                <w:sz w:val="15"/>
              </w:rPr>
              <w:t xml:space="preserve">                INSERT INTO sensor_readings (ph, ec, temperature, water_level)</w:t>
            </w:r>
          </w:p>
          <w:p>
            <w:pPr>
              <w:spacing w:after="0" w:before="0" w:line="276" w:lineRule="auto"/>
            </w:pPr>
            <w:r>
              <w:rPr>
                <w:rFonts w:ascii="Consolas" w:hAnsi="Consolas"/>
                <w:color w:val="999999"/>
                <w:sz w:val="15"/>
              </w:rPr>
              <w:t xml:space="preserve">113  </w:t>
            </w:r>
            <w:r>
              <w:rPr>
                <w:rFonts w:ascii="Consolas" w:hAnsi="Consolas"/>
                <w:color w:val="000000"/>
                <w:sz w:val="15"/>
              </w:rPr>
              <w:t xml:space="preserve">                VALUES (?, ?, ?, ?)</w:t>
            </w:r>
          </w:p>
          <w:p>
            <w:pPr>
              <w:spacing w:after="0" w:before="0" w:line="276" w:lineRule="auto"/>
            </w:pPr>
            <w:r>
              <w:rPr>
                <w:rFonts w:ascii="Consolas" w:hAnsi="Consolas"/>
                <w:color w:val="999999"/>
                <w:sz w:val="15"/>
              </w:rPr>
              <w:t xml:space="preserve">114  </w:t>
            </w:r>
            <w:r>
              <w:rPr>
                <w:rFonts w:ascii="Consolas" w:hAnsi="Consolas"/>
                <w:color w:val="000000"/>
                <w:sz w:val="15"/>
              </w:rPr>
              <w:t xml:space="preserve">            ''', (</w:t>
            </w:r>
          </w:p>
          <w:p>
            <w:pPr>
              <w:spacing w:after="0" w:before="0" w:line="276" w:lineRule="auto"/>
            </w:pPr>
            <w:r>
              <w:rPr>
                <w:rFonts w:ascii="Consolas" w:hAnsi="Consolas"/>
                <w:color w:val="999999"/>
                <w:sz w:val="15"/>
              </w:rPr>
              <w:t xml:space="preserve">115  </w:t>
            </w:r>
            <w:r>
              <w:rPr>
                <w:rFonts w:ascii="Consolas" w:hAnsi="Consolas"/>
                <w:color w:val="000000"/>
                <w:sz w:val="15"/>
              </w:rPr>
              <w:t xml:space="preserve">                round(self.current_ph, 2),</w:t>
            </w:r>
          </w:p>
          <w:p>
            <w:pPr>
              <w:spacing w:after="0" w:before="0" w:line="276" w:lineRule="auto"/>
            </w:pPr>
            <w:r>
              <w:rPr>
                <w:rFonts w:ascii="Consolas" w:hAnsi="Consolas"/>
                <w:color w:val="999999"/>
                <w:sz w:val="15"/>
              </w:rPr>
              <w:t xml:space="preserve">116  </w:t>
            </w:r>
            <w:r>
              <w:rPr>
                <w:rFonts w:ascii="Consolas" w:hAnsi="Consolas"/>
                <w:color w:val="000000"/>
                <w:sz w:val="15"/>
              </w:rPr>
              <w:t xml:space="preserve">                round(self.current_ec, 2),</w:t>
            </w:r>
          </w:p>
          <w:p>
            <w:pPr>
              <w:spacing w:after="0" w:before="0" w:line="276" w:lineRule="auto"/>
            </w:pPr>
            <w:r>
              <w:rPr>
                <w:rFonts w:ascii="Consolas" w:hAnsi="Consolas"/>
                <w:color w:val="999999"/>
                <w:sz w:val="15"/>
              </w:rPr>
              <w:t xml:space="preserve">117  </w:t>
            </w:r>
            <w:r>
              <w:rPr>
                <w:rFonts w:ascii="Consolas" w:hAnsi="Consolas"/>
                <w:color w:val="000000"/>
                <w:sz w:val="15"/>
              </w:rPr>
              <w:t xml:space="preserve">                round(self.current_temperature, 1),</w:t>
            </w:r>
          </w:p>
          <w:p>
            <w:pPr>
              <w:spacing w:after="0" w:before="0" w:line="276" w:lineRule="auto"/>
            </w:pPr>
            <w:r>
              <w:rPr>
                <w:rFonts w:ascii="Consolas" w:hAnsi="Consolas"/>
                <w:color w:val="999999"/>
                <w:sz w:val="15"/>
              </w:rPr>
              <w:t xml:space="preserve">118  </w:t>
            </w:r>
            <w:r>
              <w:rPr>
                <w:rFonts w:ascii="Consolas" w:hAnsi="Consolas"/>
                <w:color w:val="000000"/>
                <w:sz w:val="15"/>
              </w:rPr>
              <w:t xml:space="preserve">                round(self.current_water_level, 1)</w:t>
            </w:r>
          </w:p>
          <w:p>
            <w:pPr>
              <w:spacing w:after="0" w:before="0" w:line="276" w:lineRule="auto"/>
            </w:pPr>
            <w:r>
              <w:rPr>
                <w:rFonts w:ascii="Consolas" w:hAnsi="Consolas"/>
                <w:color w:val="999999"/>
                <w:sz w:val="15"/>
              </w:rPr>
              <w:t xml:space="preserve">119  </w:t>
            </w:r>
            <w:r>
              <w:rPr>
                <w:rFonts w:ascii="Consolas" w:hAnsi="Consolas"/>
                <w:color w:val="000000"/>
                <w:sz w:val="15"/>
              </w:rPr>
              <w:t xml:space="preserve">            ))</w:t>
            </w:r>
          </w:p>
          <w:p>
            <w:pPr>
              <w:spacing w:after="0" w:before="0" w:line="276" w:lineRule="auto"/>
            </w:pPr>
            <w:r>
              <w:rPr>
                <w:rFonts w:ascii="Consolas" w:hAnsi="Consolas"/>
                <w:color w:val="999999"/>
                <w:sz w:val="15"/>
              </w:rPr>
              <w:t xml:space="preserve">120  </w:t>
            </w:r>
            <w:r>
              <w:rPr>
                <w:rFonts w:ascii="Consolas" w:hAnsi="Consolas"/>
                <w:color w:val="000000"/>
                <w:sz w:val="15"/>
              </w:rPr>
              <w:t xml:space="preserve">            conn.commit()</w:t>
            </w:r>
          </w:p>
          <w:p>
            <w:pPr>
              <w:spacing w:after="0" w:before="0" w:line="276" w:lineRule="auto"/>
            </w:pPr>
            <w:r>
              <w:rPr>
                <w:rFonts w:ascii="Consolas" w:hAnsi="Consolas"/>
                <w:color w:val="999999"/>
                <w:sz w:val="15"/>
              </w:rPr>
              <w:t xml:space="preserve">121  </w:t>
            </w:r>
            <w:r>
              <w:rPr>
                <w:rFonts w:ascii="Consolas" w:hAnsi="Consolas"/>
                <w:color w:val="000000"/>
                <w:sz w:val="15"/>
              </w:rPr>
              <w:t xml:space="preserve">            conn.close()</w:t>
            </w:r>
          </w:p>
          <w:p>
            <w:pPr>
              <w:spacing w:after="0" w:before="0" w:line="276" w:lineRule="auto"/>
            </w:pPr>
            <w:r>
              <w:rPr>
                <w:rFonts w:ascii="Consolas" w:hAnsi="Consolas"/>
                <w:color w:val="999999"/>
                <w:sz w:val="15"/>
              </w:rPr>
              <w:t xml:space="preserve">122  </w:t>
            </w:r>
            <w:r>
              <w:rPr>
                <w:rFonts w:ascii="Consolas" w:hAnsi="Consolas"/>
                <w:color w:val="000000"/>
                <w:sz w:val="15"/>
              </w:rPr>
              <w:t xml:space="preserve">        except Exception as e:</w:t>
            </w:r>
          </w:p>
          <w:p>
            <w:pPr>
              <w:spacing w:after="0" w:before="0" w:line="276" w:lineRule="auto"/>
            </w:pPr>
            <w:r>
              <w:rPr>
                <w:rFonts w:ascii="Consolas" w:hAnsi="Consolas"/>
                <w:color w:val="999999"/>
                <w:sz w:val="15"/>
              </w:rPr>
              <w:t xml:space="preserve">123  </w:t>
            </w:r>
            <w:r>
              <w:rPr>
                <w:rFonts w:ascii="Consolas" w:hAnsi="Consolas"/>
                <w:color w:val="000000"/>
                <w:sz w:val="15"/>
              </w:rPr>
              <w:t xml:space="preserve">            print(f"[SIMULATEUR] Erreur sauvegarde: {e}")</w:t>
            </w:r>
          </w:p>
          <w:p>
            <w:pPr>
              <w:spacing w:after="0" w:before="0" w:line="276" w:lineRule="auto"/>
            </w:pPr>
            <w:r>
              <w:rPr>
                <w:rFonts w:ascii="Consolas" w:hAnsi="Consolas"/>
                <w:color w:val="999999"/>
                <w:sz w:val="15"/>
              </w:rPr>
              <w:t xml:space="preserve">124  </w:t>
            </w:r>
            <w:r>
              <w:rPr>
                <w:rFonts w:ascii="Consolas" w:hAnsi="Consolas"/>
                <w:color w:val="000000"/>
                <w:sz w:val="15"/>
              </w:rPr>
            </w:r>
          </w:p>
          <w:p>
            <w:pPr>
              <w:spacing w:after="0" w:before="0" w:line="276" w:lineRule="auto"/>
            </w:pPr>
            <w:r>
              <w:rPr>
                <w:rFonts w:ascii="Consolas" w:hAnsi="Consolas"/>
                <w:color w:val="999999"/>
                <w:sz w:val="15"/>
              </w:rPr>
              <w:t xml:space="preserve">125  </w:t>
            </w:r>
            <w:r>
              <w:rPr>
                <w:rFonts w:ascii="Consolas" w:hAnsi="Consolas"/>
                <w:color w:val="000000"/>
                <w:sz w:val="15"/>
              </w:rPr>
              <w:t xml:space="preserve">    def get_current_values(self):</w:t>
            </w:r>
          </w:p>
          <w:p>
            <w:pPr>
              <w:spacing w:after="0" w:before="0" w:line="276" w:lineRule="auto"/>
            </w:pPr>
            <w:r>
              <w:rPr>
                <w:rFonts w:ascii="Consolas" w:hAnsi="Consolas"/>
                <w:color w:val="999999"/>
                <w:sz w:val="15"/>
              </w:rPr>
              <w:t xml:space="preserve">126  </w:t>
            </w:r>
            <w:r>
              <w:rPr>
                <w:rFonts w:ascii="Consolas" w:hAnsi="Consolas"/>
                <w:color w:val="000000"/>
                <w:sz w:val="15"/>
              </w:rPr>
              <w:t xml:space="preserve">        """Retourner les valeurs courantes des capteurs."""</w:t>
            </w:r>
          </w:p>
          <w:p>
            <w:pPr>
              <w:spacing w:after="0" w:before="0" w:line="276" w:lineRule="auto"/>
            </w:pPr>
            <w:r>
              <w:rPr>
                <w:rFonts w:ascii="Consolas" w:hAnsi="Consolas"/>
                <w:color w:val="999999"/>
                <w:sz w:val="15"/>
              </w:rPr>
              <w:t xml:space="preserve">127  </w:t>
            </w:r>
            <w:r>
              <w:rPr>
                <w:rFonts w:ascii="Consolas" w:hAnsi="Consolas"/>
                <w:color w:val="000000"/>
                <w:sz w:val="15"/>
              </w:rPr>
              <w:t xml:space="preserve">        return {</w:t>
            </w:r>
          </w:p>
          <w:p>
            <w:pPr>
              <w:spacing w:after="0" w:before="0" w:line="276" w:lineRule="auto"/>
            </w:pPr>
            <w:r>
              <w:rPr>
                <w:rFonts w:ascii="Consolas" w:hAnsi="Consolas"/>
                <w:color w:val="999999"/>
                <w:sz w:val="15"/>
              </w:rPr>
              <w:t xml:space="preserve">128  </w:t>
            </w:r>
            <w:r>
              <w:rPr>
                <w:rFonts w:ascii="Consolas" w:hAnsi="Consolas"/>
                <w:color w:val="000000"/>
                <w:sz w:val="15"/>
              </w:rPr>
              <w:t xml:space="preserve">            'ph': round(self.current_ph, 2),</w:t>
            </w:r>
          </w:p>
          <w:p>
            <w:pPr>
              <w:spacing w:after="0" w:before="0" w:line="276" w:lineRule="auto"/>
            </w:pPr>
            <w:r>
              <w:rPr>
                <w:rFonts w:ascii="Consolas" w:hAnsi="Consolas"/>
                <w:color w:val="999999"/>
                <w:sz w:val="15"/>
              </w:rPr>
              <w:t xml:space="preserve">129  </w:t>
            </w:r>
            <w:r>
              <w:rPr>
                <w:rFonts w:ascii="Consolas" w:hAnsi="Consolas"/>
                <w:color w:val="000000"/>
                <w:sz w:val="15"/>
              </w:rPr>
              <w:t xml:space="preserve">            'ec': round(self.current_ec, 2),</w:t>
            </w:r>
          </w:p>
          <w:p>
            <w:pPr>
              <w:spacing w:after="0" w:before="0" w:line="276" w:lineRule="auto"/>
            </w:pPr>
            <w:r>
              <w:rPr>
                <w:rFonts w:ascii="Consolas" w:hAnsi="Consolas"/>
                <w:color w:val="999999"/>
                <w:sz w:val="15"/>
              </w:rPr>
              <w:t xml:space="preserve">130  </w:t>
            </w:r>
            <w:r>
              <w:rPr>
                <w:rFonts w:ascii="Consolas" w:hAnsi="Consolas"/>
                <w:color w:val="000000"/>
                <w:sz w:val="15"/>
              </w:rPr>
              <w:t xml:space="preserve">            'temperature': round(self.current_temperature, 1),</w:t>
            </w:r>
          </w:p>
          <w:p>
            <w:pPr>
              <w:spacing w:after="0" w:before="0" w:line="276" w:lineRule="auto"/>
            </w:pPr>
            <w:r>
              <w:rPr>
                <w:rFonts w:ascii="Consolas" w:hAnsi="Consolas"/>
                <w:color w:val="999999"/>
                <w:sz w:val="15"/>
              </w:rPr>
              <w:t xml:space="preserve">131  </w:t>
            </w:r>
            <w:r>
              <w:rPr>
                <w:rFonts w:ascii="Consolas" w:hAnsi="Consolas"/>
                <w:color w:val="000000"/>
                <w:sz w:val="15"/>
              </w:rPr>
              <w:t xml:space="preserve">            'water_level': round(self.current_water_level, 1),</w:t>
            </w:r>
          </w:p>
          <w:p>
            <w:pPr>
              <w:spacing w:after="0" w:before="0" w:line="276" w:lineRule="auto"/>
            </w:pPr>
            <w:r>
              <w:rPr>
                <w:rFonts w:ascii="Consolas" w:hAnsi="Consolas"/>
                <w:color w:val="999999"/>
                <w:sz w:val="15"/>
              </w:rPr>
              <w:t xml:space="preserve">132  </w:t>
            </w:r>
            <w:r>
              <w:rPr>
                <w:rFonts w:ascii="Consolas" w:hAnsi="Consolas"/>
                <w:color w:val="000000"/>
                <w:sz w:val="15"/>
              </w:rPr>
              <w:t xml:space="preserve">            'timestamp': datetime.now().isoformat()</w:t>
            </w:r>
          </w:p>
          <w:p>
            <w:pPr>
              <w:spacing w:after="0" w:before="0" w:line="276" w:lineRule="auto"/>
            </w:pPr>
            <w:r>
              <w:rPr>
                <w:rFonts w:ascii="Consolas" w:hAnsi="Consolas"/>
                <w:color w:val="999999"/>
                <w:sz w:val="15"/>
              </w:rPr>
              <w:t xml:space="preserve">133  </w:t>
            </w:r>
            <w:r>
              <w:rPr>
                <w:rFonts w:ascii="Consolas" w:hAnsi="Consolas"/>
                <w:color w:val="000000"/>
                <w:sz w:val="15"/>
              </w:rPr>
              <w:t xml:space="preserve">        }</w:t>
            </w:r>
          </w:p>
        </w:tc>
      </w:tr>
    </w:tbl>
    <w:p/>
    <w:p>
      <w:pPr>
        <w:pStyle w:val="Heading2"/>
      </w:pPr>
      <w:r>
        <w:t>4.4. Logique de contrôle automatique (control_logic.py)</w:t>
      </w:r>
    </w:p>
    <w:p>
      <w:pPr>
        <w:spacing w:after="120" w:line="360" w:lineRule="auto"/>
        <w:ind w:firstLine="709"/>
      </w:pPr>
      <w:r>
        <w:rPr>
          <w:rFonts w:ascii="Times New Roman" w:hAnsi="Times New Roman"/>
          <w:b w:val="0"/>
          <w:i w:val="0"/>
          <w:sz w:val="24"/>
        </w:rPr>
        <w:t>Implémentation de la logique de contrôle automatique conforme au diagramme de cas d'utilisation du rapport PFE. Vérifie périodiquement (toutes les 5 secondes) les valeurs des capteurs et déclenche des actions : arrêt de la pompe si pH ou EC hors plage, gestion de l'éclairage selon les heures de lumière de la culture active, et génération d'alertes avec mécanisme anti-spam.</w:t>
      </w:r>
    </w:p>
    <w:p>
      <w:pPr>
        <w:spacing w:after="80" w:before="160"/>
      </w:pPr>
      <w:r>
        <w:rPr>
          <w:rFonts w:ascii="Consolas" w:hAnsi="Consolas"/>
          <w:b/>
          <w:color w:val="1F497D"/>
          <w:sz w:val="20"/>
        </w:rPr>
        <w:t>Fichier : backend/control_logic.py</w:t>
      </w:r>
      <w:r>
        <w:rPr>
          <w:rFonts w:ascii="Times New Roman" w:hAnsi="Times New Roman"/>
          <w:i/>
          <w:color w:val="333333"/>
          <w:sz w:val="20"/>
        </w:rPr>
        <w:t xml:space="preserve">  (Python)</w:t>
      </w:r>
    </w:p>
    <w:tbl>
      <w:tblPr>
        <w:tblW w:type="auto" w:w="0"/>
        <w:jc w:val="center"/>
        <w:tblLook w:firstColumn="1" w:firstRow="1" w:lastColumn="0" w:lastRow="0" w:noHBand="0" w:noVBand="1" w:val="04A0"/>
      </w:tblPr>
      <w:tblGrid>
        <w:gridCol w:w="9689"/>
      </w:tblGrid>
      <w:tr>
        <w:tc>
          <w:tcPr>
            <w:tcW w:type="dxa" w:w="9689"/>
            <w:shd w:fill="F2F2F2" w:val="clear"/>
          </w:tcPr>
          <w:p>
            <w:pPr>
              <w:spacing w:after="0" w:before="0" w:line="276" w:lineRule="auto"/>
            </w:pPr>
            <w:r/>
            <w:r>
              <w:rPr>
                <w:rFonts w:ascii="Consolas" w:hAnsi="Consolas"/>
                <w:color w:val="999999"/>
                <w:sz w:val="15"/>
              </w:rPr>
              <w:t xml:space="preserve">  1  </w:t>
            </w:r>
            <w:r>
              <w:rPr>
                <w:rFonts w:ascii="Consolas" w:hAnsi="Consolas"/>
                <w:color w:val="000000"/>
                <w:sz w:val="15"/>
              </w:rPr>
              <w:t>"""</w:t>
            </w:r>
          </w:p>
          <w:p>
            <w:pPr>
              <w:spacing w:after="0" w:before="0" w:line="276" w:lineRule="auto"/>
            </w:pPr>
            <w:r>
              <w:rPr>
                <w:rFonts w:ascii="Consolas" w:hAnsi="Consolas"/>
                <w:color w:val="999999"/>
                <w:sz w:val="15"/>
              </w:rPr>
              <w:t xml:space="preserve">  2  </w:t>
            </w:r>
            <w:r>
              <w:rPr>
                <w:rFonts w:ascii="Consolas" w:hAnsi="Consolas"/>
                <w:color w:val="000000"/>
                <w:sz w:val="15"/>
              </w:rPr>
              <w:t>HydroNFT - Logique de contrôle automatique</w:t>
            </w:r>
          </w:p>
          <w:p>
            <w:pPr>
              <w:spacing w:after="0" w:before="0" w:line="276" w:lineRule="auto"/>
            </w:pPr>
            <w:r>
              <w:rPr>
                <w:rFonts w:ascii="Consolas" w:hAnsi="Consolas"/>
                <w:color w:val="999999"/>
                <w:sz w:val="15"/>
              </w:rPr>
              <w:t xml:space="preserve">  3  </w:t>
            </w:r>
            <w:r>
              <w:rPr>
                <w:rFonts w:ascii="Consolas" w:hAnsi="Consolas"/>
                <w:color w:val="000000"/>
                <w:sz w:val="15"/>
              </w:rPr>
              <w:t>Correspond au diagramme de cas d'utilisation du rapport PFE:</w:t>
            </w:r>
          </w:p>
          <w:p>
            <w:pPr>
              <w:spacing w:after="0" w:before="0" w:line="276" w:lineRule="auto"/>
            </w:pPr>
            <w:r>
              <w:rPr>
                <w:rFonts w:ascii="Consolas" w:hAnsi="Consolas"/>
                <w:color w:val="999999"/>
                <w:sz w:val="15"/>
              </w:rPr>
              <w:t xml:space="preserve">  4  </w:t>
            </w:r>
            <w:r>
              <w:rPr>
                <w:rFonts w:ascii="Consolas" w:hAnsi="Consolas"/>
                <w:color w:val="000000"/>
                <w:sz w:val="15"/>
              </w:rPr>
              <w:t>- Contrôler automatiquement la pompe</w:t>
            </w:r>
          </w:p>
          <w:p>
            <w:pPr>
              <w:spacing w:after="0" w:before="0" w:line="276" w:lineRule="auto"/>
            </w:pPr>
            <w:r>
              <w:rPr>
                <w:rFonts w:ascii="Consolas" w:hAnsi="Consolas"/>
                <w:color w:val="999999"/>
                <w:sz w:val="15"/>
              </w:rPr>
              <w:t xml:space="preserve">  5  </w:t>
            </w:r>
            <w:r>
              <w:rPr>
                <w:rFonts w:ascii="Consolas" w:hAnsi="Consolas"/>
                <w:color w:val="000000"/>
                <w:sz w:val="15"/>
              </w:rPr>
              <w:t>- Contrôler automatiquement l'éclairage</w:t>
            </w:r>
          </w:p>
          <w:p>
            <w:pPr>
              <w:spacing w:after="0" w:before="0" w:line="276" w:lineRule="auto"/>
            </w:pPr>
            <w:r>
              <w:rPr>
                <w:rFonts w:ascii="Consolas" w:hAnsi="Consolas"/>
                <w:color w:val="999999"/>
                <w:sz w:val="15"/>
              </w:rPr>
              <w:t xml:space="preserve">  6  </w:t>
            </w:r>
            <w:r>
              <w:rPr>
                <w:rFonts w:ascii="Consolas" w:hAnsi="Consolas"/>
                <w:color w:val="000000"/>
                <w:sz w:val="15"/>
              </w:rPr>
              <w:t>- Émettre alerte visuelle/sonore (LED/Buzzer)</w:t>
            </w:r>
          </w:p>
          <w:p>
            <w:pPr>
              <w:spacing w:after="0" w:before="0" w:line="276" w:lineRule="auto"/>
            </w:pPr>
            <w:r>
              <w:rPr>
                <w:rFonts w:ascii="Consolas" w:hAnsi="Consolas"/>
                <w:color w:val="999999"/>
                <w:sz w:val="15"/>
              </w:rPr>
              <w:t xml:space="preserve">  7  </w:t>
            </w:r>
            <w:r>
              <w:rPr>
                <w:rFonts w:ascii="Consolas" w:hAnsi="Consolas"/>
                <w:color w:val="000000"/>
                <w:sz w:val="15"/>
              </w:rPr>
              <w:t>"""</w:t>
            </w:r>
          </w:p>
          <w:p>
            <w:pPr>
              <w:spacing w:after="0" w:before="0" w:line="276" w:lineRule="auto"/>
            </w:pPr>
            <w:r>
              <w:rPr>
                <w:rFonts w:ascii="Consolas" w:hAnsi="Consolas"/>
                <w:color w:val="999999"/>
                <w:sz w:val="15"/>
              </w:rPr>
              <w:t xml:space="preserve">  8  </w:t>
            </w:r>
            <w:r>
              <w:rPr>
                <w:rFonts w:ascii="Consolas" w:hAnsi="Consolas"/>
                <w:color w:val="000000"/>
                <w:sz w:val="15"/>
              </w:rPr>
            </w:r>
          </w:p>
          <w:p>
            <w:pPr>
              <w:spacing w:after="0" w:before="0" w:line="276" w:lineRule="auto"/>
            </w:pPr>
            <w:r>
              <w:rPr>
                <w:rFonts w:ascii="Consolas" w:hAnsi="Consolas"/>
                <w:color w:val="999999"/>
                <w:sz w:val="15"/>
              </w:rPr>
              <w:t xml:space="preserve">  9  </w:t>
            </w:r>
            <w:r>
              <w:rPr>
                <w:rFonts w:ascii="Consolas" w:hAnsi="Consolas"/>
                <w:color w:val="000000"/>
                <w:sz w:val="15"/>
              </w:rPr>
              <w:t>from datetime import datetime</w:t>
            </w:r>
          </w:p>
          <w:p>
            <w:pPr>
              <w:spacing w:after="0" w:before="0" w:line="276" w:lineRule="auto"/>
            </w:pPr>
            <w:r>
              <w:rPr>
                <w:rFonts w:ascii="Consolas" w:hAnsi="Consolas"/>
                <w:color w:val="999999"/>
                <w:sz w:val="15"/>
              </w:rPr>
              <w:t xml:space="preserve"> 10  </w:t>
            </w:r>
            <w:r>
              <w:rPr>
                <w:rFonts w:ascii="Consolas" w:hAnsi="Consolas"/>
                <w:color w:val="000000"/>
                <w:sz w:val="15"/>
              </w:rPr>
              <w:t>from models import get_db</w:t>
            </w:r>
          </w:p>
          <w:p>
            <w:pPr>
              <w:spacing w:after="0" w:before="0" w:line="276" w:lineRule="auto"/>
            </w:pPr>
            <w:r>
              <w:rPr>
                <w:rFonts w:ascii="Consolas" w:hAnsi="Consolas"/>
                <w:color w:val="999999"/>
                <w:sz w:val="15"/>
              </w:rPr>
              <w:t xml:space="preserve"> 11  </w:t>
            </w:r>
            <w:r>
              <w:rPr>
                <w:rFonts w:ascii="Consolas" w:hAnsi="Consolas"/>
                <w:color w:val="000000"/>
                <w:sz w:val="15"/>
              </w:rPr>
            </w:r>
          </w:p>
          <w:p>
            <w:pPr>
              <w:spacing w:after="0" w:before="0" w:line="276" w:lineRule="auto"/>
            </w:pPr>
            <w:r>
              <w:rPr>
                <w:rFonts w:ascii="Consolas" w:hAnsi="Consolas"/>
                <w:color w:val="999999"/>
                <w:sz w:val="15"/>
              </w:rPr>
              <w:t xml:space="preserve"> 12  </w:t>
            </w:r>
            <w:r>
              <w:rPr>
                <w:rFonts w:ascii="Consolas" w:hAnsi="Consolas"/>
                <w:color w:val="000000"/>
                <w:sz w:val="15"/>
              </w:rPr>
            </w:r>
          </w:p>
          <w:p>
            <w:pPr>
              <w:spacing w:after="0" w:before="0" w:line="276" w:lineRule="auto"/>
            </w:pPr>
            <w:r>
              <w:rPr>
                <w:rFonts w:ascii="Consolas" w:hAnsi="Consolas"/>
                <w:color w:val="999999"/>
                <w:sz w:val="15"/>
              </w:rPr>
              <w:t xml:space="preserve"> 13  </w:t>
            </w:r>
            <w:r>
              <w:rPr>
                <w:rFonts w:ascii="Consolas" w:hAnsi="Consolas"/>
                <w:color w:val="000000"/>
                <w:sz w:val="15"/>
              </w:rPr>
              <w:t>class ControlLogic:</w:t>
            </w:r>
          </w:p>
          <w:p>
            <w:pPr>
              <w:spacing w:after="0" w:before="0" w:line="276" w:lineRule="auto"/>
            </w:pPr>
            <w:r>
              <w:rPr>
                <w:rFonts w:ascii="Consolas" w:hAnsi="Consolas"/>
                <w:color w:val="999999"/>
                <w:sz w:val="15"/>
              </w:rPr>
              <w:t xml:space="preserve"> 14  </w:t>
            </w:r>
            <w:r>
              <w:rPr>
                <w:rFonts w:ascii="Consolas" w:hAnsi="Consolas"/>
                <w:color w:val="000000"/>
                <w:sz w:val="15"/>
              </w:rPr>
              <w:t xml:space="preserve">    """</w:t>
            </w:r>
          </w:p>
          <w:p>
            <w:pPr>
              <w:spacing w:after="0" w:before="0" w:line="276" w:lineRule="auto"/>
            </w:pPr>
            <w:r>
              <w:rPr>
                <w:rFonts w:ascii="Consolas" w:hAnsi="Consolas"/>
                <w:color w:val="999999"/>
                <w:sz w:val="15"/>
              </w:rPr>
              <w:t xml:space="preserve"> 15  </w:t>
            </w:r>
            <w:r>
              <w:rPr>
                <w:rFonts w:ascii="Consolas" w:hAnsi="Consolas"/>
                <w:color w:val="000000"/>
                <w:sz w:val="15"/>
              </w:rPr>
              <w:t xml:space="preserve">    Logique de contrôle automatique du système hydroponique NFT.</w:t>
            </w:r>
          </w:p>
          <w:p>
            <w:pPr>
              <w:spacing w:after="0" w:before="0" w:line="276" w:lineRule="auto"/>
            </w:pPr>
            <w:r>
              <w:rPr>
                <w:rFonts w:ascii="Consolas" w:hAnsi="Consolas"/>
                <w:color w:val="999999"/>
                <w:sz w:val="15"/>
              </w:rPr>
              <w:t xml:space="preserve"> 16  </w:t>
            </w:r>
            <w:r>
              <w:rPr>
                <w:rFonts w:ascii="Consolas" w:hAnsi="Consolas"/>
                <w:color w:val="000000"/>
                <w:sz w:val="15"/>
              </w:rPr>
              <w:t xml:space="preserve">    Basée sur les spécifications du rapport PFE et le diagramme de cas d'utilisation.</w:t>
            </w:r>
          </w:p>
          <w:p>
            <w:pPr>
              <w:spacing w:after="0" w:before="0" w:line="276" w:lineRule="auto"/>
            </w:pPr>
            <w:r>
              <w:rPr>
                <w:rFonts w:ascii="Consolas" w:hAnsi="Consolas"/>
                <w:color w:val="999999"/>
                <w:sz w:val="15"/>
              </w:rPr>
              <w:t xml:space="preserve"> 17  </w:t>
            </w:r>
            <w:r>
              <w:rPr>
                <w:rFonts w:ascii="Consolas" w:hAnsi="Consolas"/>
                <w:color w:val="000000"/>
                <w:sz w:val="15"/>
              </w:rPr>
              <w:t xml:space="preserve">    """</w:t>
            </w:r>
          </w:p>
          <w:p>
            <w:pPr>
              <w:spacing w:after="0" w:before="0" w:line="276" w:lineRule="auto"/>
            </w:pPr>
            <w:r>
              <w:rPr>
                <w:rFonts w:ascii="Consolas" w:hAnsi="Consolas"/>
                <w:color w:val="999999"/>
                <w:sz w:val="15"/>
              </w:rPr>
              <w:t xml:space="preserve"> 18  </w:t>
            </w:r>
            <w:r>
              <w:rPr>
                <w:rFonts w:ascii="Consolas" w:hAnsi="Consolas"/>
                <w:color w:val="000000"/>
                <w:sz w:val="15"/>
              </w:rPr>
            </w:r>
          </w:p>
          <w:p>
            <w:pPr>
              <w:spacing w:after="0" w:before="0" w:line="276" w:lineRule="auto"/>
            </w:pPr>
            <w:r>
              <w:rPr>
                <w:rFonts w:ascii="Consolas" w:hAnsi="Consolas"/>
                <w:color w:val="999999"/>
                <w:sz w:val="15"/>
              </w:rPr>
              <w:t xml:space="preserve"> 19  </w:t>
            </w:r>
            <w:r>
              <w:rPr>
                <w:rFonts w:ascii="Consolas" w:hAnsi="Consolas"/>
                <w:color w:val="000000"/>
                <w:sz w:val="15"/>
              </w:rPr>
              <w:t xml:space="preserve">    def __init__(self, simulator):</w:t>
            </w:r>
          </w:p>
          <w:p>
            <w:pPr>
              <w:spacing w:after="0" w:before="0" w:line="276" w:lineRule="auto"/>
            </w:pPr>
            <w:r>
              <w:rPr>
                <w:rFonts w:ascii="Consolas" w:hAnsi="Consolas"/>
                <w:color w:val="999999"/>
                <w:sz w:val="15"/>
              </w:rPr>
              <w:t xml:space="preserve"> 20  </w:t>
            </w:r>
            <w:r>
              <w:rPr>
                <w:rFonts w:ascii="Consolas" w:hAnsi="Consolas"/>
                <w:color w:val="000000"/>
                <w:sz w:val="15"/>
              </w:rPr>
              <w:t xml:space="preserve">        self.simulator = simulator</w:t>
            </w:r>
          </w:p>
          <w:p>
            <w:pPr>
              <w:spacing w:after="0" w:before="0" w:line="276" w:lineRule="auto"/>
            </w:pPr>
            <w:r>
              <w:rPr>
                <w:rFonts w:ascii="Consolas" w:hAnsi="Consolas"/>
                <w:color w:val="999999"/>
                <w:sz w:val="15"/>
              </w:rPr>
              <w:t xml:space="preserve"> 21  </w:t>
            </w:r>
            <w:r>
              <w:rPr>
                <w:rFonts w:ascii="Consolas" w:hAnsi="Consolas"/>
                <w:color w:val="000000"/>
                <w:sz w:val="15"/>
              </w:rPr>
            </w:r>
          </w:p>
          <w:p>
            <w:pPr>
              <w:spacing w:after="0" w:before="0" w:line="276" w:lineRule="auto"/>
            </w:pPr>
            <w:r>
              <w:rPr>
                <w:rFonts w:ascii="Consolas" w:hAnsi="Consolas"/>
                <w:color w:val="999999"/>
                <w:sz w:val="15"/>
              </w:rPr>
              <w:t xml:space="preserve"> 22  </w:t>
            </w:r>
            <w:r>
              <w:rPr>
                <w:rFonts w:ascii="Consolas" w:hAnsi="Consolas"/>
                <w:color w:val="000000"/>
                <w:sz w:val="15"/>
              </w:rPr>
              <w:t xml:space="preserve">    def check_and_control(self):</w:t>
            </w:r>
          </w:p>
          <w:p>
            <w:pPr>
              <w:spacing w:after="0" w:before="0" w:line="276" w:lineRule="auto"/>
            </w:pPr>
            <w:r>
              <w:rPr>
                <w:rFonts w:ascii="Consolas" w:hAnsi="Consolas"/>
                <w:color w:val="999999"/>
                <w:sz w:val="15"/>
              </w:rPr>
              <w:t xml:space="preserve"> 23  </w:t>
            </w:r>
            <w:r>
              <w:rPr>
                <w:rFonts w:ascii="Consolas" w:hAnsi="Consolas"/>
                <w:color w:val="000000"/>
                <w:sz w:val="15"/>
              </w:rPr>
              <w:t xml:space="preserve">        """</w:t>
            </w:r>
          </w:p>
          <w:p>
            <w:pPr>
              <w:spacing w:after="0" w:before="0" w:line="276" w:lineRule="auto"/>
            </w:pPr>
            <w:r>
              <w:rPr>
                <w:rFonts w:ascii="Consolas" w:hAnsi="Consolas"/>
                <w:color w:val="999999"/>
                <w:sz w:val="15"/>
              </w:rPr>
              <w:t xml:space="preserve"> 24  </w:t>
            </w:r>
            <w:r>
              <w:rPr>
                <w:rFonts w:ascii="Consolas" w:hAnsi="Consolas"/>
                <w:color w:val="000000"/>
                <w:sz w:val="15"/>
              </w:rPr>
              <w:t xml:space="preserve">        Vérifier les valeurs des capteurs et agir en conséquence.</w:t>
            </w:r>
          </w:p>
          <w:p>
            <w:pPr>
              <w:spacing w:after="0" w:before="0" w:line="276" w:lineRule="auto"/>
            </w:pPr>
            <w:r>
              <w:rPr>
                <w:rFonts w:ascii="Consolas" w:hAnsi="Consolas"/>
                <w:color w:val="999999"/>
                <w:sz w:val="15"/>
              </w:rPr>
              <w:t xml:space="preserve"> 25  </w:t>
            </w:r>
            <w:r>
              <w:rPr>
                <w:rFonts w:ascii="Consolas" w:hAnsi="Consolas"/>
                <w:color w:val="000000"/>
                <w:sz w:val="15"/>
              </w:rPr>
              <w:t xml:space="preserve">        Appelé périodiquement par le serveur.</w:t>
            </w:r>
          </w:p>
          <w:p>
            <w:pPr>
              <w:spacing w:after="0" w:before="0" w:line="276" w:lineRule="auto"/>
            </w:pPr>
            <w:r>
              <w:rPr>
                <w:rFonts w:ascii="Consolas" w:hAnsi="Consolas"/>
                <w:color w:val="999999"/>
                <w:sz w:val="15"/>
              </w:rPr>
              <w:t xml:space="preserve"> 26  </w:t>
            </w:r>
            <w:r>
              <w:rPr>
                <w:rFonts w:ascii="Consolas" w:hAnsi="Consolas"/>
                <w:color w:val="000000"/>
                <w:sz w:val="15"/>
              </w:rPr>
              <w:t xml:space="preserve">        </w:t>
            </w:r>
          </w:p>
          <w:p>
            <w:pPr>
              <w:spacing w:after="0" w:before="0" w:line="276" w:lineRule="auto"/>
            </w:pPr>
            <w:r>
              <w:rPr>
                <w:rFonts w:ascii="Consolas" w:hAnsi="Consolas"/>
                <w:color w:val="999999"/>
                <w:sz w:val="15"/>
              </w:rPr>
              <w:t xml:space="preserve"> 27  </w:t>
            </w:r>
            <w:r>
              <w:rPr>
                <w:rFonts w:ascii="Consolas" w:hAnsi="Consolas"/>
                <w:color w:val="000000"/>
                <w:sz w:val="15"/>
              </w:rPr>
              <w:t xml:space="preserve">        Retourne la liste des alertes générées.</w:t>
            </w:r>
          </w:p>
          <w:p>
            <w:pPr>
              <w:spacing w:after="0" w:before="0" w:line="276" w:lineRule="auto"/>
            </w:pPr>
            <w:r>
              <w:rPr>
                <w:rFonts w:ascii="Consolas" w:hAnsi="Consolas"/>
                <w:color w:val="999999"/>
                <w:sz w:val="15"/>
              </w:rPr>
              <w:t xml:space="preserve"> 28  </w:t>
            </w:r>
            <w:r>
              <w:rPr>
                <w:rFonts w:ascii="Consolas" w:hAnsi="Consolas"/>
                <w:color w:val="000000"/>
                <w:sz w:val="15"/>
              </w:rPr>
              <w:t xml:space="preserve">        """</w:t>
            </w:r>
          </w:p>
          <w:p>
            <w:pPr>
              <w:spacing w:after="0" w:before="0" w:line="276" w:lineRule="auto"/>
            </w:pPr>
            <w:r>
              <w:rPr>
                <w:rFonts w:ascii="Consolas" w:hAnsi="Consolas"/>
                <w:color w:val="999999"/>
                <w:sz w:val="15"/>
              </w:rPr>
              <w:t xml:space="preserve"> 29  </w:t>
            </w:r>
            <w:r>
              <w:rPr>
                <w:rFonts w:ascii="Consolas" w:hAnsi="Consolas"/>
                <w:color w:val="000000"/>
                <w:sz w:val="15"/>
              </w:rPr>
              <w:t xml:space="preserve">        conn = get_db()</w:t>
            </w:r>
          </w:p>
          <w:p>
            <w:pPr>
              <w:spacing w:after="0" w:before="0" w:line="276" w:lineRule="auto"/>
            </w:pPr>
            <w:r>
              <w:rPr>
                <w:rFonts w:ascii="Consolas" w:hAnsi="Consolas"/>
                <w:color w:val="999999"/>
                <w:sz w:val="15"/>
              </w:rPr>
              <w:t xml:space="preserve"> 30  </w:t>
            </w:r>
            <w:r>
              <w:rPr>
                <w:rFonts w:ascii="Consolas" w:hAnsi="Consolas"/>
                <w:color w:val="000000"/>
                <w:sz w:val="15"/>
              </w:rPr>
              <w:t xml:space="preserve">        alerts = []</w:t>
            </w:r>
          </w:p>
          <w:p>
            <w:pPr>
              <w:spacing w:after="0" w:before="0" w:line="276" w:lineRule="auto"/>
            </w:pPr>
            <w:r>
              <w:rPr>
                <w:rFonts w:ascii="Consolas" w:hAnsi="Consolas"/>
                <w:color w:val="999999"/>
                <w:sz w:val="15"/>
              </w:rPr>
              <w:t xml:space="preserve"> 31  </w:t>
            </w:r>
            <w:r>
              <w:rPr>
                <w:rFonts w:ascii="Consolas" w:hAnsi="Consolas"/>
                <w:color w:val="000000"/>
                <w:sz w:val="15"/>
              </w:rPr>
            </w:r>
          </w:p>
          <w:p>
            <w:pPr>
              <w:spacing w:after="0" w:before="0" w:line="276" w:lineRule="auto"/>
            </w:pPr>
            <w:r>
              <w:rPr>
                <w:rFonts w:ascii="Consolas" w:hAnsi="Consolas"/>
                <w:color w:val="999999"/>
                <w:sz w:val="15"/>
              </w:rPr>
              <w:t xml:space="preserve"> 32  </w:t>
            </w:r>
            <w:r>
              <w:rPr>
                <w:rFonts w:ascii="Consolas" w:hAnsi="Consolas"/>
                <w:color w:val="000000"/>
                <w:sz w:val="15"/>
              </w:rPr>
              <w:t xml:space="preserve">        # Récupérer l'état du système</w:t>
            </w:r>
          </w:p>
          <w:p>
            <w:pPr>
              <w:spacing w:after="0" w:before="0" w:line="276" w:lineRule="auto"/>
            </w:pPr>
            <w:r>
              <w:rPr>
                <w:rFonts w:ascii="Consolas" w:hAnsi="Consolas"/>
                <w:color w:val="999999"/>
                <w:sz w:val="15"/>
              </w:rPr>
              <w:t xml:space="preserve"> 33  </w:t>
            </w:r>
            <w:r>
              <w:rPr>
                <w:rFonts w:ascii="Consolas" w:hAnsi="Consolas"/>
                <w:color w:val="000000"/>
                <w:sz w:val="15"/>
              </w:rPr>
              <w:t xml:space="preserve">        state = conn.execute("SELECT * FROM system_state WHERE id = 1").fetchone()</w:t>
            </w:r>
          </w:p>
          <w:p>
            <w:pPr>
              <w:spacing w:after="0" w:before="0" w:line="276" w:lineRule="auto"/>
            </w:pPr>
            <w:r>
              <w:rPr>
                <w:rFonts w:ascii="Consolas" w:hAnsi="Consolas"/>
                <w:color w:val="999999"/>
                <w:sz w:val="15"/>
              </w:rPr>
              <w:t xml:space="preserve"> 34  </w:t>
            </w:r>
            <w:r>
              <w:rPr>
                <w:rFonts w:ascii="Consolas" w:hAnsi="Consolas"/>
                <w:color w:val="000000"/>
                <w:sz w:val="15"/>
              </w:rPr>
              <w:t xml:space="preserve">        if not state:</w:t>
            </w:r>
          </w:p>
          <w:p>
            <w:pPr>
              <w:spacing w:after="0" w:before="0" w:line="276" w:lineRule="auto"/>
            </w:pPr>
            <w:r>
              <w:rPr>
                <w:rFonts w:ascii="Consolas" w:hAnsi="Consolas"/>
                <w:color w:val="999999"/>
                <w:sz w:val="15"/>
              </w:rPr>
              <w:t xml:space="preserve"> 35  </w:t>
            </w:r>
            <w:r>
              <w:rPr>
                <w:rFonts w:ascii="Consolas" w:hAnsi="Consolas"/>
                <w:color w:val="000000"/>
                <w:sz w:val="15"/>
              </w:rPr>
              <w:t xml:space="preserve">            conn.close()</w:t>
            </w:r>
          </w:p>
          <w:p>
            <w:pPr>
              <w:spacing w:after="0" w:before="0" w:line="276" w:lineRule="auto"/>
            </w:pPr>
            <w:r>
              <w:rPr>
                <w:rFonts w:ascii="Consolas" w:hAnsi="Consolas"/>
                <w:color w:val="999999"/>
                <w:sz w:val="15"/>
              </w:rPr>
              <w:t xml:space="preserve"> 36  </w:t>
            </w:r>
            <w:r>
              <w:rPr>
                <w:rFonts w:ascii="Consolas" w:hAnsi="Consolas"/>
                <w:color w:val="000000"/>
                <w:sz w:val="15"/>
              </w:rPr>
              <w:t xml:space="preserve">            return alerts</w:t>
            </w:r>
          </w:p>
          <w:p>
            <w:pPr>
              <w:spacing w:after="0" w:before="0" w:line="276" w:lineRule="auto"/>
            </w:pPr>
            <w:r>
              <w:rPr>
                <w:rFonts w:ascii="Consolas" w:hAnsi="Consolas"/>
                <w:color w:val="999999"/>
                <w:sz w:val="15"/>
              </w:rPr>
              <w:t xml:space="preserve"> 37  </w:t>
            </w:r>
            <w:r>
              <w:rPr>
                <w:rFonts w:ascii="Consolas" w:hAnsi="Consolas"/>
                <w:color w:val="000000"/>
                <w:sz w:val="15"/>
              </w:rPr>
            </w:r>
          </w:p>
          <w:p>
            <w:pPr>
              <w:spacing w:after="0" w:before="0" w:line="276" w:lineRule="auto"/>
            </w:pPr>
            <w:r>
              <w:rPr>
                <w:rFonts w:ascii="Consolas" w:hAnsi="Consolas"/>
                <w:color w:val="999999"/>
                <w:sz w:val="15"/>
              </w:rPr>
              <w:t xml:space="preserve"> 38  </w:t>
            </w:r>
            <w:r>
              <w:rPr>
                <w:rFonts w:ascii="Consolas" w:hAnsi="Consolas"/>
                <w:color w:val="000000"/>
                <w:sz w:val="15"/>
              </w:rPr>
              <w:t xml:space="preserve">        # Si mode automatique désactivé, ne pas contrôler</w:t>
            </w:r>
          </w:p>
          <w:p>
            <w:pPr>
              <w:spacing w:after="0" w:before="0" w:line="276" w:lineRule="auto"/>
            </w:pPr>
            <w:r>
              <w:rPr>
                <w:rFonts w:ascii="Consolas" w:hAnsi="Consolas"/>
                <w:color w:val="999999"/>
                <w:sz w:val="15"/>
              </w:rPr>
              <w:t xml:space="preserve"> 39  </w:t>
            </w:r>
            <w:r>
              <w:rPr>
                <w:rFonts w:ascii="Consolas" w:hAnsi="Consolas"/>
                <w:color w:val="000000"/>
                <w:sz w:val="15"/>
              </w:rPr>
              <w:t xml:space="preserve">        if not state['auto_mode']:</w:t>
            </w:r>
          </w:p>
          <w:p>
            <w:pPr>
              <w:spacing w:after="0" w:before="0" w:line="276" w:lineRule="auto"/>
            </w:pPr>
            <w:r>
              <w:rPr>
                <w:rFonts w:ascii="Consolas" w:hAnsi="Consolas"/>
                <w:color w:val="999999"/>
                <w:sz w:val="15"/>
              </w:rPr>
              <w:t xml:space="preserve"> 40  </w:t>
            </w:r>
            <w:r>
              <w:rPr>
                <w:rFonts w:ascii="Consolas" w:hAnsi="Consolas"/>
                <w:color w:val="000000"/>
                <w:sz w:val="15"/>
              </w:rPr>
              <w:t xml:space="preserve">            conn.close()</w:t>
            </w:r>
          </w:p>
          <w:p>
            <w:pPr>
              <w:spacing w:after="0" w:before="0" w:line="276" w:lineRule="auto"/>
            </w:pPr>
            <w:r>
              <w:rPr>
                <w:rFonts w:ascii="Consolas" w:hAnsi="Consolas"/>
                <w:color w:val="999999"/>
                <w:sz w:val="15"/>
              </w:rPr>
              <w:t xml:space="preserve"> 41  </w:t>
            </w:r>
            <w:r>
              <w:rPr>
                <w:rFonts w:ascii="Consolas" w:hAnsi="Consolas"/>
                <w:color w:val="000000"/>
                <w:sz w:val="15"/>
              </w:rPr>
              <w:t xml:space="preserve">            return alerts</w:t>
            </w:r>
          </w:p>
          <w:p>
            <w:pPr>
              <w:spacing w:after="0" w:before="0" w:line="276" w:lineRule="auto"/>
            </w:pPr>
            <w:r>
              <w:rPr>
                <w:rFonts w:ascii="Consolas" w:hAnsi="Consolas"/>
                <w:color w:val="999999"/>
                <w:sz w:val="15"/>
              </w:rPr>
              <w:t xml:space="preserve"> 42  </w:t>
            </w:r>
            <w:r>
              <w:rPr>
                <w:rFonts w:ascii="Consolas" w:hAnsi="Consolas"/>
                <w:color w:val="000000"/>
                <w:sz w:val="15"/>
              </w:rPr>
            </w:r>
          </w:p>
          <w:p>
            <w:pPr>
              <w:spacing w:after="0" w:before="0" w:line="276" w:lineRule="auto"/>
            </w:pPr>
            <w:r>
              <w:rPr>
                <w:rFonts w:ascii="Consolas" w:hAnsi="Consolas"/>
                <w:color w:val="999999"/>
                <w:sz w:val="15"/>
              </w:rPr>
              <w:t xml:space="preserve"> 43  </w:t>
            </w:r>
            <w:r>
              <w:rPr>
                <w:rFonts w:ascii="Consolas" w:hAnsi="Consolas"/>
                <w:color w:val="000000"/>
                <w:sz w:val="15"/>
              </w:rPr>
              <w:t xml:space="preserve">        values = self.simulator.get_current_values()</w:t>
            </w:r>
          </w:p>
          <w:p>
            <w:pPr>
              <w:spacing w:after="0" w:before="0" w:line="276" w:lineRule="auto"/>
            </w:pPr>
            <w:r>
              <w:rPr>
                <w:rFonts w:ascii="Consolas" w:hAnsi="Consolas"/>
                <w:color w:val="999999"/>
                <w:sz w:val="15"/>
              </w:rPr>
              <w:t xml:space="preserve"> 44  </w:t>
            </w:r>
            <w:r>
              <w:rPr>
                <w:rFonts w:ascii="Consolas" w:hAnsi="Consolas"/>
                <w:color w:val="000000"/>
                <w:sz w:val="15"/>
              </w:rPr>
              <w:t xml:space="preserve">        ph = values['ph']</w:t>
            </w:r>
          </w:p>
          <w:p>
            <w:pPr>
              <w:spacing w:after="0" w:before="0" w:line="276" w:lineRule="auto"/>
            </w:pPr>
            <w:r>
              <w:rPr>
                <w:rFonts w:ascii="Consolas" w:hAnsi="Consolas"/>
                <w:color w:val="999999"/>
                <w:sz w:val="15"/>
              </w:rPr>
              <w:t xml:space="preserve"> 45  </w:t>
            </w:r>
            <w:r>
              <w:rPr>
                <w:rFonts w:ascii="Consolas" w:hAnsi="Consolas"/>
                <w:color w:val="000000"/>
                <w:sz w:val="15"/>
              </w:rPr>
              <w:t xml:space="preserve">        ec = values['ec']</w:t>
            </w:r>
          </w:p>
          <w:p>
            <w:pPr>
              <w:spacing w:after="0" w:before="0" w:line="276" w:lineRule="auto"/>
            </w:pPr>
            <w:r>
              <w:rPr>
                <w:rFonts w:ascii="Consolas" w:hAnsi="Consolas"/>
                <w:color w:val="999999"/>
                <w:sz w:val="15"/>
              </w:rPr>
              <w:t xml:space="preserve"> 46  </w:t>
            </w:r>
            <w:r>
              <w:rPr>
                <w:rFonts w:ascii="Consolas" w:hAnsi="Consolas"/>
                <w:color w:val="000000"/>
                <w:sz w:val="15"/>
              </w:rPr>
              <w:t xml:space="preserve">        temp = values['temperature']</w:t>
            </w:r>
          </w:p>
          <w:p>
            <w:pPr>
              <w:spacing w:after="0" w:before="0" w:line="276" w:lineRule="auto"/>
            </w:pPr>
            <w:r>
              <w:rPr>
                <w:rFonts w:ascii="Consolas" w:hAnsi="Consolas"/>
                <w:color w:val="999999"/>
                <w:sz w:val="15"/>
              </w:rPr>
              <w:t xml:space="preserve"> 47  </w:t>
            </w:r>
            <w:r>
              <w:rPr>
                <w:rFonts w:ascii="Consolas" w:hAnsi="Consolas"/>
                <w:color w:val="000000"/>
                <w:sz w:val="15"/>
              </w:rPr>
              <w:t xml:space="preserve">        water_level = values['water_level']</w:t>
            </w:r>
          </w:p>
          <w:p>
            <w:pPr>
              <w:spacing w:after="0" w:before="0" w:line="276" w:lineRule="auto"/>
            </w:pPr>
            <w:r>
              <w:rPr>
                <w:rFonts w:ascii="Consolas" w:hAnsi="Consolas"/>
                <w:color w:val="999999"/>
                <w:sz w:val="15"/>
              </w:rPr>
              <w:t xml:space="preserve"> 48  </w:t>
            </w:r>
            <w:r>
              <w:rPr>
                <w:rFonts w:ascii="Consolas" w:hAnsi="Consolas"/>
                <w:color w:val="000000"/>
                <w:sz w:val="15"/>
              </w:rPr>
            </w:r>
          </w:p>
          <w:p>
            <w:pPr>
              <w:spacing w:after="0" w:before="0" w:line="276" w:lineRule="auto"/>
            </w:pPr>
            <w:r>
              <w:rPr>
                <w:rFonts w:ascii="Consolas" w:hAnsi="Consolas"/>
                <w:color w:val="999999"/>
                <w:sz w:val="15"/>
              </w:rPr>
              <w:t xml:space="preserve"> 49  </w:t>
            </w:r>
            <w:r>
              <w:rPr>
                <w:rFonts w:ascii="Consolas" w:hAnsi="Consolas"/>
                <w:color w:val="000000"/>
                <w:sz w:val="15"/>
              </w:rPr>
              <w:t xml:space="preserve">        # Récupérer les seuils configurés</w:t>
            </w:r>
          </w:p>
          <w:p>
            <w:pPr>
              <w:spacing w:after="0" w:before="0" w:line="276" w:lineRule="auto"/>
            </w:pPr>
            <w:r>
              <w:rPr>
                <w:rFonts w:ascii="Consolas" w:hAnsi="Consolas"/>
                <w:color w:val="999999"/>
                <w:sz w:val="15"/>
              </w:rPr>
              <w:t xml:space="preserve"> 50  </w:t>
            </w:r>
            <w:r>
              <w:rPr>
                <w:rFonts w:ascii="Consolas" w:hAnsi="Consolas"/>
                <w:color w:val="000000"/>
                <w:sz w:val="15"/>
              </w:rPr>
              <w:t xml:space="preserve">        ph_min = state['ph_threshold_min']</w:t>
            </w:r>
          </w:p>
          <w:p>
            <w:pPr>
              <w:spacing w:after="0" w:before="0" w:line="276" w:lineRule="auto"/>
            </w:pPr>
            <w:r>
              <w:rPr>
                <w:rFonts w:ascii="Consolas" w:hAnsi="Consolas"/>
                <w:color w:val="999999"/>
                <w:sz w:val="15"/>
              </w:rPr>
              <w:t xml:space="preserve"> 51  </w:t>
            </w:r>
            <w:r>
              <w:rPr>
                <w:rFonts w:ascii="Consolas" w:hAnsi="Consolas"/>
                <w:color w:val="000000"/>
                <w:sz w:val="15"/>
              </w:rPr>
              <w:t xml:space="preserve">        ph_max = state['ph_threshold_max']</w:t>
            </w:r>
          </w:p>
          <w:p>
            <w:pPr>
              <w:spacing w:after="0" w:before="0" w:line="276" w:lineRule="auto"/>
            </w:pPr>
            <w:r>
              <w:rPr>
                <w:rFonts w:ascii="Consolas" w:hAnsi="Consolas"/>
                <w:color w:val="999999"/>
                <w:sz w:val="15"/>
              </w:rPr>
              <w:t xml:space="preserve"> 52  </w:t>
            </w:r>
            <w:r>
              <w:rPr>
                <w:rFonts w:ascii="Consolas" w:hAnsi="Consolas"/>
                <w:color w:val="000000"/>
                <w:sz w:val="15"/>
              </w:rPr>
              <w:t xml:space="preserve">        ec_min = state['ec_threshold_min']</w:t>
            </w:r>
          </w:p>
          <w:p>
            <w:pPr>
              <w:spacing w:after="0" w:before="0" w:line="276" w:lineRule="auto"/>
            </w:pPr>
            <w:r>
              <w:rPr>
                <w:rFonts w:ascii="Consolas" w:hAnsi="Consolas"/>
                <w:color w:val="999999"/>
                <w:sz w:val="15"/>
              </w:rPr>
              <w:t xml:space="preserve"> 53  </w:t>
            </w:r>
            <w:r>
              <w:rPr>
                <w:rFonts w:ascii="Consolas" w:hAnsi="Consolas"/>
                <w:color w:val="000000"/>
                <w:sz w:val="15"/>
              </w:rPr>
              <w:t xml:space="preserve">        ec_max = state['ec_threshold_max']</w:t>
            </w:r>
          </w:p>
          <w:p>
            <w:pPr>
              <w:spacing w:after="0" w:before="0" w:line="276" w:lineRule="auto"/>
            </w:pPr>
            <w:r>
              <w:rPr>
                <w:rFonts w:ascii="Consolas" w:hAnsi="Consolas"/>
                <w:color w:val="999999"/>
                <w:sz w:val="15"/>
              </w:rPr>
              <w:t xml:space="preserve"> 54  </w:t>
            </w:r>
            <w:r>
              <w:rPr>
                <w:rFonts w:ascii="Consolas" w:hAnsi="Consolas"/>
                <w:color w:val="000000"/>
                <w:sz w:val="15"/>
              </w:rPr>
            </w:r>
          </w:p>
          <w:p>
            <w:pPr>
              <w:spacing w:after="0" w:before="0" w:line="276" w:lineRule="auto"/>
            </w:pPr>
            <w:r>
              <w:rPr>
                <w:rFonts w:ascii="Consolas" w:hAnsi="Consolas"/>
                <w:color w:val="999999"/>
                <w:sz w:val="15"/>
              </w:rPr>
              <w:t xml:space="preserve"> 55  </w:t>
            </w:r>
            <w:r>
              <w:rPr>
                <w:rFonts w:ascii="Consolas" w:hAnsi="Consolas"/>
                <w:color w:val="000000"/>
                <w:sz w:val="15"/>
              </w:rPr>
              <w:t xml:space="preserve">        # --- Contrôle de la pompe ---</w:t>
            </w:r>
          </w:p>
          <w:p>
            <w:pPr>
              <w:spacing w:after="0" w:before="0" w:line="276" w:lineRule="auto"/>
            </w:pPr>
            <w:r>
              <w:rPr>
                <w:rFonts w:ascii="Consolas" w:hAnsi="Consolas"/>
                <w:color w:val="999999"/>
                <w:sz w:val="15"/>
              </w:rPr>
              <w:t xml:space="preserve"> 56  </w:t>
            </w:r>
            <w:r>
              <w:rPr>
                <w:rFonts w:ascii="Consolas" w:hAnsi="Consolas"/>
                <w:color w:val="000000"/>
                <w:sz w:val="15"/>
              </w:rPr>
              <w:t xml:space="preserve">        # "La pompe est arrêtée si: pH hors-plage, EC trop bas ou trop élevée" (rapport ch.4)</w:t>
            </w:r>
          </w:p>
          <w:p>
            <w:pPr>
              <w:spacing w:after="0" w:before="0" w:line="276" w:lineRule="auto"/>
            </w:pPr>
            <w:r>
              <w:rPr>
                <w:rFonts w:ascii="Consolas" w:hAnsi="Consolas"/>
                <w:color w:val="999999"/>
                <w:sz w:val="15"/>
              </w:rPr>
              <w:t xml:space="preserve"> 57  </w:t>
            </w:r>
            <w:r>
              <w:rPr>
                <w:rFonts w:ascii="Consolas" w:hAnsi="Consolas"/>
                <w:color w:val="000000"/>
                <w:sz w:val="15"/>
              </w:rPr>
              <w:t xml:space="preserve">        pump_should_stop = False</w:t>
            </w:r>
          </w:p>
          <w:p>
            <w:pPr>
              <w:spacing w:after="0" w:before="0" w:line="276" w:lineRule="auto"/>
            </w:pPr>
            <w:r>
              <w:rPr>
                <w:rFonts w:ascii="Consolas" w:hAnsi="Consolas"/>
                <w:color w:val="999999"/>
                <w:sz w:val="15"/>
              </w:rPr>
              <w:t xml:space="preserve"> 58  </w:t>
            </w:r>
            <w:r>
              <w:rPr>
                <w:rFonts w:ascii="Consolas" w:hAnsi="Consolas"/>
                <w:color w:val="000000"/>
                <w:sz w:val="15"/>
              </w:rPr>
              <w:t xml:space="preserve">        </w:t>
            </w:r>
          </w:p>
          <w:p>
            <w:pPr>
              <w:spacing w:after="0" w:before="0" w:line="276" w:lineRule="auto"/>
            </w:pPr>
            <w:r>
              <w:rPr>
                <w:rFonts w:ascii="Consolas" w:hAnsi="Consolas"/>
                <w:color w:val="999999"/>
                <w:sz w:val="15"/>
              </w:rPr>
              <w:t xml:space="preserve"> 59  </w:t>
            </w:r>
            <w:r>
              <w:rPr>
                <w:rFonts w:ascii="Consolas" w:hAnsi="Consolas"/>
                <w:color w:val="000000"/>
                <w:sz w:val="15"/>
              </w:rPr>
              <w:t xml:space="preserve">        if ph &lt; ph_min or ph &gt; ph_max:</w:t>
            </w:r>
          </w:p>
          <w:p>
            <w:pPr>
              <w:spacing w:after="0" w:before="0" w:line="276" w:lineRule="auto"/>
            </w:pPr>
            <w:r>
              <w:rPr>
                <w:rFonts w:ascii="Consolas" w:hAnsi="Consolas"/>
                <w:color w:val="999999"/>
                <w:sz w:val="15"/>
              </w:rPr>
              <w:t xml:space="preserve"> 60  </w:t>
            </w:r>
            <w:r>
              <w:rPr>
                <w:rFonts w:ascii="Consolas" w:hAnsi="Consolas"/>
                <w:color w:val="000000"/>
                <w:sz w:val="15"/>
              </w:rPr>
              <w:t xml:space="preserve">            pump_should_stop = True</w:t>
            </w:r>
          </w:p>
          <w:p>
            <w:pPr>
              <w:spacing w:after="0" w:before="0" w:line="276" w:lineRule="auto"/>
            </w:pPr>
            <w:r>
              <w:rPr>
                <w:rFonts w:ascii="Consolas" w:hAnsi="Consolas"/>
                <w:color w:val="999999"/>
                <w:sz w:val="15"/>
              </w:rPr>
              <w:t xml:space="preserve"> 61  </w:t>
            </w:r>
            <w:r>
              <w:rPr>
                <w:rFonts w:ascii="Consolas" w:hAnsi="Consolas"/>
                <w:color w:val="000000"/>
                <w:sz w:val="15"/>
              </w:rPr>
              <w:t xml:space="preserve">            severity = 'critical' if (ph &lt; ph_min - 0.5 or ph &gt; ph_max + 0.5) else 'warning'</w:t>
            </w:r>
          </w:p>
          <w:p>
            <w:pPr>
              <w:spacing w:after="0" w:before="0" w:line="276" w:lineRule="auto"/>
            </w:pPr>
            <w:r>
              <w:rPr>
                <w:rFonts w:ascii="Consolas" w:hAnsi="Consolas"/>
                <w:color w:val="999999"/>
                <w:sz w:val="15"/>
              </w:rPr>
              <w:t xml:space="preserve"> 62  </w:t>
            </w:r>
            <w:r>
              <w:rPr>
                <w:rFonts w:ascii="Consolas" w:hAnsi="Consolas"/>
                <w:color w:val="000000"/>
                <w:sz w:val="15"/>
              </w:rPr>
              <w:t xml:space="preserve">            alert = self._create_alert(</w:t>
            </w:r>
          </w:p>
          <w:p>
            <w:pPr>
              <w:spacing w:after="0" w:before="0" w:line="276" w:lineRule="auto"/>
            </w:pPr>
            <w:r>
              <w:rPr>
                <w:rFonts w:ascii="Consolas" w:hAnsi="Consolas"/>
                <w:color w:val="999999"/>
                <w:sz w:val="15"/>
              </w:rPr>
              <w:t xml:space="preserve"> 63  </w:t>
            </w:r>
            <w:r>
              <w:rPr>
                <w:rFonts w:ascii="Consolas" w:hAnsi="Consolas"/>
                <w:color w:val="000000"/>
                <w:sz w:val="15"/>
              </w:rPr>
              <w:t xml:space="preserve">                conn, 'ph',  severity,</w:t>
            </w:r>
          </w:p>
          <w:p>
            <w:pPr>
              <w:spacing w:after="0" w:before="0" w:line="276" w:lineRule="auto"/>
            </w:pPr>
            <w:r>
              <w:rPr>
                <w:rFonts w:ascii="Consolas" w:hAnsi="Consolas"/>
                <w:color w:val="999999"/>
                <w:sz w:val="15"/>
              </w:rPr>
              <w:t xml:space="preserve"> 64  </w:t>
            </w:r>
            <w:r>
              <w:rPr>
                <w:rFonts w:ascii="Consolas" w:hAnsi="Consolas"/>
                <w:color w:val="000000"/>
                <w:sz w:val="15"/>
              </w:rPr>
              <w:t xml:space="preserve">                f'pH {"trop bas" if ph &lt; ph_min else "trop élevé"}: {ph} (seuil: {ph_min}-{ph_max})',</w:t>
            </w:r>
          </w:p>
          <w:p>
            <w:pPr>
              <w:spacing w:after="0" w:before="0" w:line="276" w:lineRule="auto"/>
            </w:pPr>
            <w:r>
              <w:rPr>
                <w:rFonts w:ascii="Consolas" w:hAnsi="Consolas"/>
                <w:color w:val="999999"/>
                <w:sz w:val="15"/>
              </w:rPr>
              <w:t xml:space="preserve"> 65  </w:t>
            </w:r>
            <w:r>
              <w:rPr>
                <w:rFonts w:ascii="Consolas" w:hAnsi="Consolas"/>
                <w:color w:val="000000"/>
                <w:sz w:val="15"/>
              </w:rPr>
              <w:t xml:space="preserve">                ph, f'{ph_min}-{ph_max}'</w:t>
            </w:r>
          </w:p>
          <w:p>
            <w:pPr>
              <w:spacing w:after="0" w:before="0" w:line="276" w:lineRule="auto"/>
            </w:pPr>
            <w:r>
              <w:rPr>
                <w:rFonts w:ascii="Consolas" w:hAnsi="Consolas"/>
                <w:color w:val="999999"/>
                <w:sz w:val="15"/>
              </w:rPr>
              <w:t xml:space="preserve"> 66  </w:t>
            </w:r>
            <w:r>
              <w:rPr>
                <w:rFonts w:ascii="Consolas" w:hAnsi="Consolas"/>
                <w:color w:val="000000"/>
                <w:sz w:val="15"/>
              </w:rPr>
              <w:t xml:space="preserve">            )</w:t>
            </w:r>
          </w:p>
          <w:p>
            <w:pPr>
              <w:spacing w:after="0" w:before="0" w:line="276" w:lineRule="auto"/>
            </w:pPr>
            <w:r>
              <w:rPr>
                <w:rFonts w:ascii="Consolas" w:hAnsi="Consolas"/>
                <w:color w:val="999999"/>
                <w:sz w:val="15"/>
              </w:rPr>
              <w:t xml:space="preserve"> 67  </w:t>
            </w:r>
            <w:r>
              <w:rPr>
                <w:rFonts w:ascii="Consolas" w:hAnsi="Consolas"/>
                <w:color w:val="000000"/>
                <w:sz w:val="15"/>
              </w:rPr>
              <w:t xml:space="preserve">            if alert:</w:t>
            </w:r>
          </w:p>
          <w:p>
            <w:pPr>
              <w:spacing w:after="0" w:before="0" w:line="276" w:lineRule="auto"/>
            </w:pPr>
            <w:r>
              <w:rPr>
                <w:rFonts w:ascii="Consolas" w:hAnsi="Consolas"/>
                <w:color w:val="999999"/>
                <w:sz w:val="15"/>
              </w:rPr>
              <w:t xml:space="preserve"> 68  </w:t>
            </w:r>
            <w:r>
              <w:rPr>
                <w:rFonts w:ascii="Consolas" w:hAnsi="Consolas"/>
                <w:color w:val="000000"/>
                <w:sz w:val="15"/>
              </w:rPr>
              <w:t xml:space="preserve">                alerts.append(alert)</w:t>
            </w:r>
          </w:p>
          <w:p>
            <w:pPr>
              <w:spacing w:after="0" w:before="0" w:line="276" w:lineRule="auto"/>
            </w:pPr>
            <w:r>
              <w:rPr>
                <w:rFonts w:ascii="Consolas" w:hAnsi="Consolas"/>
                <w:color w:val="999999"/>
                <w:sz w:val="15"/>
              </w:rPr>
              <w:t xml:space="preserve"> 69  </w:t>
            </w:r>
            <w:r>
              <w:rPr>
                <w:rFonts w:ascii="Consolas" w:hAnsi="Consolas"/>
                <w:color w:val="000000"/>
                <w:sz w:val="15"/>
              </w:rPr>
            </w:r>
          </w:p>
          <w:p>
            <w:pPr>
              <w:spacing w:after="0" w:before="0" w:line="276" w:lineRule="auto"/>
            </w:pPr>
            <w:r>
              <w:rPr>
                <w:rFonts w:ascii="Consolas" w:hAnsi="Consolas"/>
                <w:color w:val="999999"/>
                <w:sz w:val="15"/>
              </w:rPr>
              <w:t xml:space="preserve"> 70  </w:t>
            </w:r>
            <w:r>
              <w:rPr>
                <w:rFonts w:ascii="Consolas" w:hAnsi="Consolas"/>
                <w:color w:val="000000"/>
                <w:sz w:val="15"/>
              </w:rPr>
              <w:t xml:space="preserve">        if ec &lt; ec_min or ec &gt; ec_max:</w:t>
            </w:r>
          </w:p>
          <w:p>
            <w:pPr>
              <w:spacing w:after="0" w:before="0" w:line="276" w:lineRule="auto"/>
            </w:pPr>
            <w:r>
              <w:rPr>
                <w:rFonts w:ascii="Consolas" w:hAnsi="Consolas"/>
                <w:color w:val="999999"/>
                <w:sz w:val="15"/>
              </w:rPr>
              <w:t xml:space="preserve"> 71  </w:t>
            </w:r>
            <w:r>
              <w:rPr>
                <w:rFonts w:ascii="Consolas" w:hAnsi="Consolas"/>
                <w:color w:val="000000"/>
                <w:sz w:val="15"/>
              </w:rPr>
              <w:t xml:space="preserve">            pump_should_stop = True</w:t>
            </w:r>
          </w:p>
          <w:p>
            <w:pPr>
              <w:spacing w:after="0" w:before="0" w:line="276" w:lineRule="auto"/>
            </w:pPr>
            <w:r>
              <w:rPr>
                <w:rFonts w:ascii="Consolas" w:hAnsi="Consolas"/>
                <w:color w:val="999999"/>
                <w:sz w:val="15"/>
              </w:rPr>
              <w:t xml:space="preserve"> 72  </w:t>
            </w:r>
            <w:r>
              <w:rPr>
                <w:rFonts w:ascii="Consolas" w:hAnsi="Consolas"/>
                <w:color w:val="000000"/>
                <w:sz w:val="15"/>
              </w:rPr>
              <w:t xml:space="preserve">            severity = 'critical' if (ec &lt; ec_min - 0.3 or ec &gt; ec_max + 0.3) else 'warning'</w:t>
            </w:r>
          </w:p>
          <w:p>
            <w:pPr>
              <w:spacing w:after="0" w:before="0" w:line="276" w:lineRule="auto"/>
            </w:pPr>
            <w:r>
              <w:rPr>
                <w:rFonts w:ascii="Consolas" w:hAnsi="Consolas"/>
                <w:color w:val="999999"/>
                <w:sz w:val="15"/>
              </w:rPr>
              <w:t xml:space="preserve"> 73  </w:t>
            </w:r>
            <w:r>
              <w:rPr>
                <w:rFonts w:ascii="Consolas" w:hAnsi="Consolas"/>
                <w:color w:val="000000"/>
                <w:sz w:val="15"/>
              </w:rPr>
              <w:t xml:space="preserve">            alert = self._create_alert(</w:t>
            </w:r>
          </w:p>
          <w:p>
            <w:pPr>
              <w:spacing w:after="0" w:before="0" w:line="276" w:lineRule="auto"/>
            </w:pPr>
            <w:r>
              <w:rPr>
                <w:rFonts w:ascii="Consolas" w:hAnsi="Consolas"/>
                <w:color w:val="999999"/>
                <w:sz w:val="15"/>
              </w:rPr>
              <w:t xml:space="preserve"> 74  </w:t>
            </w:r>
            <w:r>
              <w:rPr>
                <w:rFonts w:ascii="Consolas" w:hAnsi="Consolas"/>
                <w:color w:val="000000"/>
                <w:sz w:val="15"/>
              </w:rPr>
              <w:t xml:space="preserve">                conn, 'ec', severity,</w:t>
            </w:r>
          </w:p>
          <w:p>
            <w:pPr>
              <w:spacing w:after="0" w:before="0" w:line="276" w:lineRule="auto"/>
            </w:pPr>
            <w:r>
              <w:rPr>
                <w:rFonts w:ascii="Consolas" w:hAnsi="Consolas"/>
                <w:color w:val="999999"/>
                <w:sz w:val="15"/>
              </w:rPr>
              <w:t xml:space="preserve"> 75  </w:t>
            </w:r>
            <w:r>
              <w:rPr>
                <w:rFonts w:ascii="Consolas" w:hAnsi="Consolas"/>
                <w:color w:val="000000"/>
                <w:sz w:val="15"/>
              </w:rPr>
              <w:t xml:space="preserve">                f'EC {"trop basse" if ec &lt; ec_min else "trop élevée"}: {ec} mS/cm (seuil: {ec_min}-{ec_max})',</w:t>
            </w:r>
          </w:p>
          <w:p>
            <w:pPr>
              <w:spacing w:after="0" w:before="0" w:line="276" w:lineRule="auto"/>
            </w:pPr>
            <w:r>
              <w:rPr>
                <w:rFonts w:ascii="Consolas" w:hAnsi="Consolas"/>
                <w:color w:val="999999"/>
                <w:sz w:val="15"/>
              </w:rPr>
              <w:t xml:space="preserve"> 76  </w:t>
            </w:r>
            <w:r>
              <w:rPr>
                <w:rFonts w:ascii="Consolas" w:hAnsi="Consolas"/>
                <w:color w:val="000000"/>
                <w:sz w:val="15"/>
              </w:rPr>
              <w:t xml:space="preserve">                ec, f'{ec_min}-{ec_max}'</w:t>
            </w:r>
          </w:p>
          <w:p>
            <w:pPr>
              <w:spacing w:after="0" w:before="0" w:line="276" w:lineRule="auto"/>
            </w:pPr>
            <w:r>
              <w:rPr>
                <w:rFonts w:ascii="Consolas" w:hAnsi="Consolas"/>
                <w:color w:val="999999"/>
                <w:sz w:val="15"/>
              </w:rPr>
              <w:t xml:space="preserve"> 77  </w:t>
            </w:r>
            <w:r>
              <w:rPr>
                <w:rFonts w:ascii="Consolas" w:hAnsi="Consolas"/>
                <w:color w:val="000000"/>
                <w:sz w:val="15"/>
              </w:rPr>
              <w:t xml:space="preserve">            )</w:t>
            </w:r>
          </w:p>
          <w:p>
            <w:pPr>
              <w:spacing w:after="0" w:before="0" w:line="276" w:lineRule="auto"/>
            </w:pPr>
            <w:r>
              <w:rPr>
                <w:rFonts w:ascii="Consolas" w:hAnsi="Consolas"/>
                <w:color w:val="999999"/>
                <w:sz w:val="15"/>
              </w:rPr>
              <w:t xml:space="preserve"> 78  </w:t>
            </w:r>
            <w:r>
              <w:rPr>
                <w:rFonts w:ascii="Consolas" w:hAnsi="Consolas"/>
                <w:color w:val="000000"/>
                <w:sz w:val="15"/>
              </w:rPr>
              <w:t xml:space="preserve">            if alert:</w:t>
            </w:r>
          </w:p>
          <w:p>
            <w:pPr>
              <w:spacing w:after="0" w:before="0" w:line="276" w:lineRule="auto"/>
            </w:pPr>
            <w:r>
              <w:rPr>
                <w:rFonts w:ascii="Consolas" w:hAnsi="Consolas"/>
                <w:color w:val="999999"/>
                <w:sz w:val="15"/>
              </w:rPr>
              <w:t xml:space="preserve"> 79  </w:t>
            </w:r>
            <w:r>
              <w:rPr>
                <w:rFonts w:ascii="Consolas" w:hAnsi="Consolas"/>
                <w:color w:val="000000"/>
                <w:sz w:val="15"/>
              </w:rPr>
              <w:t xml:space="preserve">                alerts.append(alert)</w:t>
            </w:r>
          </w:p>
          <w:p>
            <w:pPr>
              <w:spacing w:after="0" w:before="0" w:line="276" w:lineRule="auto"/>
            </w:pPr>
            <w:r>
              <w:rPr>
                <w:rFonts w:ascii="Consolas" w:hAnsi="Consolas"/>
                <w:color w:val="999999"/>
                <w:sz w:val="15"/>
              </w:rPr>
              <w:t xml:space="preserve"> 80  </w:t>
            </w:r>
            <w:r>
              <w:rPr>
                <w:rFonts w:ascii="Consolas" w:hAnsi="Consolas"/>
                <w:color w:val="000000"/>
                <w:sz w:val="15"/>
              </w:rPr>
            </w:r>
          </w:p>
          <w:p>
            <w:pPr>
              <w:spacing w:after="0" w:before="0" w:line="276" w:lineRule="auto"/>
            </w:pPr>
            <w:r>
              <w:rPr>
                <w:rFonts w:ascii="Consolas" w:hAnsi="Consolas"/>
                <w:color w:val="999999"/>
                <w:sz w:val="15"/>
              </w:rPr>
              <w:t xml:space="preserve"> 81  </w:t>
            </w:r>
            <w:r>
              <w:rPr>
                <w:rFonts w:ascii="Consolas" w:hAnsi="Consolas"/>
                <w:color w:val="000000"/>
                <w:sz w:val="15"/>
              </w:rPr>
              <w:t xml:space="preserve">        # Contrôle automatique de la pompe</w:t>
            </w:r>
          </w:p>
          <w:p>
            <w:pPr>
              <w:spacing w:after="0" w:before="0" w:line="276" w:lineRule="auto"/>
            </w:pPr>
            <w:r>
              <w:rPr>
                <w:rFonts w:ascii="Consolas" w:hAnsi="Consolas"/>
                <w:color w:val="999999"/>
                <w:sz w:val="15"/>
              </w:rPr>
              <w:t xml:space="preserve"> 82  </w:t>
            </w:r>
            <w:r>
              <w:rPr>
                <w:rFonts w:ascii="Consolas" w:hAnsi="Consolas"/>
                <w:color w:val="000000"/>
                <w:sz w:val="15"/>
              </w:rPr>
              <w:t xml:space="preserve">        if pump_should_stop and state['pump_on']:</w:t>
            </w:r>
          </w:p>
          <w:p>
            <w:pPr>
              <w:spacing w:after="0" w:before="0" w:line="276" w:lineRule="auto"/>
            </w:pPr>
            <w:r>
              <w:rPr>
                <w:rFonts w:ascii="Consolas" w:hAnsi="Consolas"/>
                <w:color w:val="999999"/>
                <w:sz w:val="15"/>
              </w:rPr>
              <w:t xml:space="preserve"> 83  </w:t>
            </w:r>
            <w:r>
              <w:rPr>
                <w:rFonts w:ascii="Consolas" w:hAnsi="Consolas"/>
                <w:color w:val="000000"/>
                <w:sz w:val="15"/>
              </w:rPr>
              <w:t xml:space="preserve">            conn.execute("UPDATE system_state SET pump_on = 0, updated_at = ? WHERE id = 1",</w:t>
            </w:r>
          </w:p>
          <w:p>
            <w:pPr>
              <w:spacing w:after="0" w:before="0" w:line="276" w:lineRule="auto"/>
            </w:pPr>
            <w:r>
              <w:rPr>
                <w:rFonts w:ascii="Consolas" w:hAnsi="Consolas"/>
                <w:color w:val="999999"/>
                <w:sz w:val="15"/>
              </w:rPr>
              <w:t xml:space="preserve"> 84  </w:t>
            </w:r>
            <w:r>
              <w:rPr>
                <w:rFonts w:ascii="Consolas" w:hAnsi="Consolas"/>
                <w:color w:val="000000"/>
                <w:sz w:val="15"/>
              </w:rPr>
              <w:t xml:space="preserve">                         (datetime.now().isoformat(),))</w:t>
            </w:r>
          </w:p>
          <w:p>
            <w:pPr>
              <w:spacing w:after="0" w:before="0" w:line="276" w:lineRule="auto"/>
            </w:pPr>
            <w:r>
              <w:rPr>
                <w:rFonts w:ascii="Consolas" w:hAnsi="Consolas"/>
                <w:color w:val="999999"/>
                <w:sz w:val="15"/>
              </w:rPr>
              <w:t xml:space="preserve"> 85  </w:t>
            </w:r>
            <w:r>
              <w:rPr>
                <w:rFonts w:ascii="Consolas" w:hAnsi="Consolas"/>
                <w:color w:val="000000"/>
                <w:sz w:val="15"/>
              </w:rPr>
              <w:t xml:space="preserve">            alert = self._create_alert(</w:t>
            </w:r>
          </w:p>
          <w:p>
            <w:pPr>
              <w:spacing w:after="0" w:before="0" w:line="276" w:lineRule="auto"/>
            </w:pPr>
            <w:r>
              <w:rPr>
                <w:rFonts w:ascii="Consolas" w:hAnsi="Consolas"/>
                <w:color w:val="999999"/>
                <w:sz w:val="15"/>
              </w:rPr>
              <w:t xml:space="preserve"> 86  </w:t>
            </w:r>
            <w:r>
              <w:rPr>
                <w:rFonts w:ascii="Consolas" w:hAnsi="Consolas"/>
                <w:color w:val="000000"/>
                <w:sz w:val="15"/>
              </w:rPr>
              <w:t xml:space="preserve">                conn, 'pump', 'critical',</w:t>
            </w:r>
          </w:p>
          <w:p>
            <w:pPr>
              <w:spacing w:after="0" w:before="0" w:line="276" w:lineRule="auto"/>
            </w:pPr>
            <w:r>
              <w:rPr>
                <w:rFonts w:ascii="Consolas" w:hAnsi="Consolas"/>
                <w:color w:val="999999"/>
                <w:sz w:val="15"/>
              </w:rPr>
              <w:t xml:space="preserve"> 87  </w:t>
            </w:r>
            <w:r>
              <w:rPr>
                <w:rFonts w:ascii="Consolas" w:hAnsi="Consolas"/>
                <w:color w:val="000000"/>
                <w:sz w:val="15"/>
              </w:rPr>
              <w:t xml:space="preserve">                'Pompe arrêtée automatiquement (paramètres hors plage)',</w:t>
            </w:r>
          </w:p>
          <w:p>
            <w:pPr>
              <w:spacing w:after="0" w:before="0" w:line="276" w:lineRule="auto"/>
            </w:pPr>
            <w:r>
              <w:rPr>
                <w:rFonts w:ascii="Consolas" w:hAnsi="Consolas"/>
                <w:color w:val="999999"/>
                <w:sz w:val="15"/>
              </w:rPr>
              <w:t xml:space="preserve"> 88  </w:t>
            </w:r>
            <w:r>
              <w:rPr>
                <w:rFonts w:ascii="Consolas" w:hAnsi="Consolas"/>
                <w:color w:val="000000"/>
                <w:sz w:val="15"/>
              </w:rPr>
              <w:t xml:space="preserve">                None, None</w:t>
            </w:r>
          </w:p>
          <w:p>
            <w:pPr>
              <w:spacing w:after="0" w:before="0" w:line="276" w:lineRule="auto"/>
            </w:pPr>
            <w:r>
              <w:rPr>
                <w:rFonts w:ascii="Consolas" w:hAnsi="Consolas"/>
                <w:color w:val="999999"/>
                <w:sz w:val="15"/>
              </w:rPr>
              <w:t xml:space="preserve"> 89  </w:t>
            </w:r>
            <w:r>
              <w:rPr>
                <w:rFonts w:ascii="Consolas" w:hAnsi="Consolas"/>
                <w:color w:val="000000"/>
                <w:sz w:val="15"/>
              </w:rPr>
              <w:t xml:space="preserve">            )</w:t>
            </w:r>
          </w:p>
          <w:p>
            <w:pPr>
              <w:spacing w:after="0" w:before="0" w:line="276" w:lineRule="auto"/>
            </w:pPr>
            <w:r>
              <w:rPr>
                <w:rFonts w:ascii="Consolas" w:hAnsi="Consolas"/>
                <w:color w:val="999999"/>
                <w:sz w:val="15"/>
              </w:rPr>
              <w:t xml:space="preserve"> 90  </w:t>
            </w:r>
            <w:r>
              <w:rPr>
                <w:rFonts w:ascii="Consolas" w:hAnsi="Consolas"/>
                <w:color w:val="000000"/>
                <w:sz w:val="15"/>
              </w:rPr>
              <w:t xml:space="preserve">            if alert:</w:t>
            </w:r>
          </w:p>
          <w:p>
            <w:pPr>
              <w:spacing w:after="0" w:before="0" w:line="276" w:lineRule="auto"/>
            </w:pPr>
            <w:r>
              <w:rPr>
                <w:rFonts w:ascii="Consolas" w:hAnsi="Consolas"/>
                <w:color w:val="999999"/>
                <w:sz w:val="15"/>
              </w:rPr>
              <w:t xml:space="preserve"> 91  </w:t>
            </w:r>
            <w:r>
              <w:rPr>
                <w:rFonts w:ascii="Consolas" w:hAnsi="Consolas"/>
                <w:color w:val="000000"/>
                <w:sz w:val="15"/>
              </w:rPr>
              <w:t xml:space="preserve">                alerts.append(alert)</w:t>
            </w:r>
          </w:p>
          <w:p>
            <w:pPr>
              <w:spacing w:after="0" w:before="0" w:line="276" w:lineRule="auto"/>
            </w:pPr>
            <w:r>
              <w:rPr>
                <w:rFonts w:ascii="Consolas" w:hAnsi="Consolas"/>
                <w:color w:val="999999"/>
                <w:sz w:val="15"/>
              </w:rPr>
              <w:t xml:space="preserve"> 92  </w:t>
            </w:r>
            <w:r>
              <w:rPr>
                <w:rFonts w:ascii="Consolas" w:hAnsi="Consolas"/>
                <w:color w:val="000000"/>
                <w:sz w:val="15"/>
              </w:rPr>
              <w:t xml:space="preserve">        elif not pump_should_stop and not state['pump_on'] and state['auto_mode']:</w:t>
            </w:r>
          </w:p>
          <w:p>
            <w:pPr>
              <w:spacing w:after="0" w:before="0" w:line="276" w:lineRule="auto"/>
            </w:pPr>
            <w:r>
              <w:rPr>
                <w:rFonts w:ascii="Consolas" w:hAnsi="Consolas"/>
                <w:color w:val="999999"/>
                <w:sz w:val="15"/>
              </w:rPr>
              <w:t xml:space="preserve"> 93  </w:t>
            </w:r>
            <w:r>
              <w:rPr>
                <w:rFonts w:ascii="Consolas" w:hAnsi="Consolas"/>
                <w:color w:val="000000"/>
                <w:sz w:val="15"/>
              </w:rPr>
              <w:t xml:space="preserve">            conn.execute("UPDATE system_state SET pump_on = 1, updated_at = ? WHERE id = 1",</w:t>
            </w:r>
          </w:p>
          <w:p>
            <w:pPr>
              <w:spacing w:after="0" w:before="0" w:line="276" w:lineRule="auto"/>
            </w:pPr>
            <w:r>
              <w:rPr>
                <w:rFonts w:ascii="Consolas" w:hAnsi="Consolas"/>
                <w:color w:val="999999"/>
                <w:sz w:val="15"/>
              </w:rPr>
              <w:t xml:space="preserve"> 94  </w:t>
            </w:r>
            <w:r>
              <w:rPr>
                <w:rFonts w:ascii="Consolas" w:hAnsi="Consolas"/>
                <w:color w:val="000000"/>
                <w:sz w:val="15"/>
              </w:rPr>
              <w:t xml:space="preserve">                         (datetime.now().isoformat(),))</w:t>
            </w:r>
          </w:p>
          <w:p>
            <w:pPr>
              <w:spacing w:after="0" w:before="0" w:line="276" w:lineRule="auto"/>
            </w:pPr>
            <w:r>
              <w:rPr>
                <w:rFonts w:ascii="Consolas" w:hAnsi="Consolas"/>
                <w:color w:val="999999"/>
                <w:sz w:val="15"/>
              </w:rPr>
              <w:t xml:space="preserve"> 95  </w:t>
            </w:r>
            <w:r>
              <w:rPr>
                <w:rFonts w:ascii="Consolas" w:hAnsi="Consolas"/>
                <w:color w:val="000000"/>
                <w:sz w:val="15"/>
              </w:rPr>
            </w:r>
          </w:p>
          <w:p>
            <w:pPr>
              <w:spacing w:after="0" w:before="0" w:line="276" w:lineRule="auto"/>
            </w:pPr>
            <w:r>
              <w:rPr>
                <w:rFonts w:ascii="Consolas" w:hAnsi="Consolas"/>
                <w:color w:val="999999"/>
                <w:sz w:val="15"/>
              </w:rPr>
              <w:t xml:space="preserve"> 96  </w:t>
            </w:r>
            <w:r>
              <w:rPr>
                <w:rFonts w:ascii="Consolas" w:hAnsi="Consolas"/>
                <w:color w:val="000000"/>
                <w:sz w:val="15"/>
              </w:rPr>
              <w:t xml:space="preserve">        # --- Alerte niveau d'eau ---</w:t>
            </w:r>
          </w:p>
          <w:p>
            <w:pPr>
              <w:spacing w:after="0" w:before="0" w:line="276" w:lineRule="auto"/>
            </w:pPr>
            <w:r>
              <w:rPr>
                <w:rFonts w:ascii="Consolas" w:hAnsi="Consolas"/>
                <w:color w:val="999999"/>
                <w:sz w:val="15"/>
              </w:rPr>
              <w:t xml:space="preserve"> 97  </w:t>
            </w:r>
            <w:r>
              <w:rPr>
                <w:rFonts w:ascii="Consolas" w:hAnsi="Consolas"/>
                <w:color w:val="000000"/>
                <w:sz w:val="15"/>
              </w:rPr>
              <w:t xml:space="preserve">        if water_level &lt; 25:</w:t>
            </w:r>
          </w:p>
          <w:p>
            <w:pPr>
              <w:spacing w:after="0" w:before="0" w:line="276" w:lineRule="auto"/>
            </w:pPr>
            <w:r>
              <w:rPr>
                <w:rFonts w:ascii="Consolas" w:hAnsi="Consolas"/>
                <w:color w:val="999999"/>
                <w:sz w:val="15"/>
              </w:rPr>
              <w:t xml:space="preserve"> 98  </w:t>
            </w:r>
            <w:r>
              <w:rPr>
                <w:rFonts w:ascii="Consolas" w:hAnsi="Consolas"/>
                <w:color w:val="000000"/>
                <w:sz w:val="15"/>
              </w:rPr>
              <w:t xml:space="preserve">            severity = 'critical' if water_level &lt; 10 else 'warning'</w:t>
            </w:r>
          </w:p>
          <w:p>
            <w:pPr>
              <w:spacing w:after="0" w:before="0" w:line="276" w:lineRule="auto"/>
            </w:pPr>
            <w:r>
              <w:rPr>
                <w:rFonts w:ascii="Consolas" w:hAnsi="Consolas"/>
                <w:color w:val="999999"/>
                <w:sz w:val="15"/>
              </w:rPr>
              <w:t xml:space="preserve"> 99  </w:t>
            </w:r>
            <w:r>
              <w:rPr>
                <w:rFonts w:ascii="Consolas" w:hAnsi="Consolas"/>
                <w:color w:val="000000"/>
                <w:sz w:val="15"/>
              </w:rPr>
              <w:t xml:space="preserve">            alert = self._create_alert(</w:t>
            </w:r>
          </w:p>
          <w:p>
            <w:pPr>
              <w:spacing w:after="0" w:before="0" w:line="276" w:lineRule="auto"/>
            </w:pPr>
            <w:r>
              <w:rPr>
                <w:rFonts w:ascii="Consolas" w:hAnsi="Consolas"/>
                <w:color w:val="999999"/>
                <w:sz w:val="15"/>
              </w:rPr>
              <w:t xml:space="preserve">100  </w:t>
            </w:r>
            <w:r>
              <w:rPr>
                <w:rFonts w:ascii="Consolas" w:hAnsi="Consolas"/>
                <w:color w:val="000000"/>
                <w:sz w:val="15"/>
              </w:rPr>
              <w:t xml:space="preserve">                conn, 'water_level', severity,</w:t>
            </w:r>
          </w:p>
          <w:p>
            <w:pPr>
              <w:spacing w:after="0" w:before="0" w:line="276" w:lineRule="auto"/>
            </w:pPr>
            <w:r>
              <w:rPr>
                <w:rFonts w:ascii="Consolas" w:hAnsi="Consolas"/>
                <w:color w:val="999999"/>
                <w:sz w:val="15"/>
              </w:rPr>
              <w:t xml:space="preserve">101  </w:t>
            </w:r>
            <w:r>
              <w:rPr>
                <w:rFonts w:ascii="Consolas" w:hAnsi="Consolas"/>
                <w:color w:val="000000"/>
                <w:sz w:val="15"/>
              </w:rPr>
              <w:t xml:space="preserve">                f'Niveau d\'eau bas: {water_level}% - Remplir le réservoir',</w:t>
            </w:r>
          </w:p>
          <w:p>
            <w:pPr>
              <w:spacing w:after="0" w:before="0" w:line="276" w:lineRule="auto"/>
            </w:pPr>
            <w:r>
              <w:rPr>
                <w:rFonts w:ascii="Consolas" w:hAnsi="Consolas"/>
                <w:color w:val="999999"/>
                <w:sz w:val="15"/>
              </w:rPr>
              <w:t xml:space="preserve">102  </w:t>
            </w:r>
            <w:r>
              <w:rPr>
                <w:rFonts w:ascii="Consolas" w:hAnsi="Consolas"/>
                <w:color w:val="000000"/>
                <w:sz w:val="15"/>
              </w:rPr>
              <w:t xml:space="preserve">                water_level, '&gt; 25%'</w:t>
            </w:r>
          </w:p>
          <w:p>
            <w:pPr>
              <w:spacing w:after="0" w:before="0" w:line="276" w:lineRule="auto"/>
            </w:pPr>
            <w:r>
              <w:rPr>
                <w:rFonts w:ascii="Consolas" w:hAnsi="Consolas"/>
                <w:color w:val="999999"/>
                <w:sz w:val="15"/>
              </w:rPr>
              <w:t xml:space="preserve">103  </w:t>
            </w:r>
            <w:r>
              <w:rPr>
                <w:rFonts w:ascii="Consolas" w:hAnsi="Consolas"/>
                <w:color w:val="000000"/>
                <w:sz w:val="15"/>
              </w:rPr>
              <w:t xml:space="preserve">            )</w:t>
            </w:r>
          </w:p>
          <w:p>
            <w:pPr>
              <w:spacing w:after="0" w:before="0" w:line="276" w:lineRule="auto"/>
            </w:pPr>
            <w:r>
              <w:rPr>
                <w:rFonts w:ascii="Consolas" w:hAnsi="Consolas"/>
                <w:color w:val="999999"/>
                <w:sz w:val="15"/>
              </w:rPr>
              <w:t xml:space="preserve">104  </w:t>
            </w:r>
            <w:r>
              <w:rPr>
                <w:rFonts w:ascii="Consolas" w:hAnsi="Consolas"/>
                <w:color w:val="000000"/>
                <w:sz w:val="15"/>
              </w:rPr>
              <w:t xml:space="preserve">            if alert:</w:t>
            </w:r>
          </w:p>
          <w:p>
            <w:pPr>
              <w:spacing w:after="0" w:before="0" w:line="276" w:lineRule="auto"/>
            </w:pPr>
            <w:r>
              <w:rPr>
                <w:rFonts w:ascii="Consolas" w:hAnsi="Consolas"/>
                <w:color w:val="999999"/>
                <w:sz w:val="15"/>
              </w:rPr>
              <w:t xml:space="preserve">105  </w:t>
            </w:r>
            <w:r>
              <w:rPr>
                <w:rFonts w:ascii="Consolas" w:hAnsi="Consolas"/>
                <w:color w:val="000000"/>
                <w:sz w:val="15"/>
              </w:rPr>
              <w:t xml:space="preserve">                alerts.append(alert)</w:t>
            </w:r>
          </w:p>
          <w:p>
            <w:pPr>
              <w:spacing w:after="0" w:before="0" w:line="276" w:lineRule="auto"/>
            </w:pPr>
            <w:r>
              <w:rPr>
                <w:rFonts w:ascii="Consolas" w:hAnsi="Consolas"/>
                <w:color w:val="999999"/>
                <w:sz w:val="15"/>
              </w:rPr>
              <w:t xml:space="preserve">106  </w:t>
            </w:r>
            <w:r>
              <w:rPr>
                <w:rFonts w:ascii="Consolas" w:hAnsi="Consolas"/>
                <w:color w:val="000000"/>
                <w:sz w:val="15"/>
              </w:rPr>
            </w:r>
          </w:p>
          <w:p>
            <w:pPr>
              <w:spacing w:after="0" w:before="0" w:line="276" w:lineRule="auto"/>
            </w:pPr>
            <w:r>
              <w:rPr>
                <w:rFonts w:ascii="Consolas" w:hAnsi="Consolas"/>
                <w:color w:val="999999"/>
                <w:sz w:val="15"/>
              </w:rPr>
              <w:t xml:space="preserve">107  </w:t>
            </w:r>
            <w:r>
              <w:rPr>
                <w:rFonts w:ascii="Consolas" w:hAnsi="Consolas"/>
                <w:color w:val="000000"/>
                <w:sz w:val="15"/>
              </w:rPr>
              <w:t xml:space="preserve">        # --- Alerte température ---</w:t>
            </w:r>
          </w:p>
          <w:p>
            <w:pPr>
              <w:spacing w:after="0" w:before="0" w:line="276" w:lineRule="auto"/>
            </w:pPr>
            <w:r>
              <w:rPr>
                <w:rFonts w:ascii="Consolas" w:hAnsi="Consolas"/>
                <w:color w:val="999999"/>
                <w:sz w:val="15"/>
              </w:rPr>
              <w:t xml:space="preserve">108  </w:t>
            </w:r>
            <w:r>
              <w:rPr>
                <w:rFonts w:ascii="Consolas" w:hAnsi="Consolas"/>
                <w:color w:val="000000"/>
                <w:sz w:val="15"/>
              </w:rPr>
              <w:t xml:space="preserve">        # Récupérer les limites de la culture active</w:t>
            </w:r>
          </w:p>
          <w:p>
            <w:pPr>
              <w:spacing w:after="0" w:before="0" w:line="276" w:lineRule="auto"/>
            </w:pPr>
            <w:r>
              <w:rPr>
                <w:rFonts w:ascii="Consolas" w:hAnsi="Consolas"/>
                <w:color w:val="999999"/>
                <w:sz w:val="15"/>
              </w:rPr>
              <w:t xml:space="preserve">109  </w:t>
            </w:r>
            <w:r>
              <w:rPr>
                <w:rFonts w:ascii="Consolas" w:hAnsi="Consolas"/>
                <w:color w:val="000000"/>
                <w:sz w:val="15"/>
              </w:rPr>
              <w:t xml:space="preserve">        culture = conn.execute(</w:t>
            </w:r>
          </w:p>
          <w:p>
            <w:pPr>
              <w:spacing w:after="0" w:before="0" w:line="276" w:lineRule="auto"/>
            </w:pPr>
            <w:r>
              <w:rPr>
                <w:rFonts w:ascii="Consolas" w:hAnsi="Consolas"/>
                <w:color w:val="999999"/>
                <w:sz w:val="15"/>
              </w:rPr>
              <w:t xml:space="preserve">110  </w:t>
            </w:r>
            <w:r>
              <w:rPr>
                <w:rFonts w:ascii="Consolas" w:hAnsi="Consolas"/>
                <w:color w:val="000000"/>
                <w:sz w:val="15"/>
              </w:rPr>
              <w:t xml:space="preserve">            "SELECT * FROM culture_profiles WHERE id = ?",</w:t>
            </w:r>
          </w:p>
          <w:p>
            <w:pPr>
              <w:spacing w:after="0" w:before="0" w:line="276" w:lineRule="auto"/>
            </w:pPr>
            <w:r>
              <w:rPr>
                <w:rFonts w:ascii="Consolas" w:hAnsi="Consolas"/>
                <w:color w:val="999999"/>
                <w:sz w:val="15"/>
              </w:rPr>
              <w:t xml:space="preserve">111  </w:t>
            </w:r>
            <w:r>
              <w:rPr>
                <w:rFonts w:ascii="Consolas" w:hAnsi="Consolas"/>
                <w:color w:val="000000"/>
                <w:sz w:val="15"/>
              </w:rPr>
              <w:t xml:space="preserve">            (state['active_culture_id'],)</w:t>
            </w:r>
          </w:p>
          <w:p>
            <w:pPr>
              <w:spacing w:after="0" w:before="0" w:line="276" w:lineRule="auto"/>
            </w:pPr>
            <w:r>
              <w:rPr>
                <w:rFonts w:ascii="Consolas" w:hAnsi="Consolas"/>
                <w:color w:val="999999"/>
                <w:sz w:val="15"/>
              </w:rPr>
              <w:t xml:space="preserve">112  </w:t>
            </w:r>
            <w:r>
              <w:rPr>
                <w:rFonts w:ascii="Consolas" w:hAnsi="Consolas"/>
                <w:color w:val="000000"/>
                <w:sz w:val="15"/>
              </w:rPr>
              <w:t xml:space="preserve">        ).fetchone()</w:t>
            </w:r>
          </w:p>
          <w:p>
            <w:pPr>
              <w:spacing w:after="0" w:before="0" w:line="276" w:lineRule="auto"/>
            </w:pPr>
            <w:r>
              <w:rPr>
                <w:rFonts w:ascii="Consolas" w:hAnsi="Consolas"/>
                <w:color w:val="999999"/>
                <w:sz w:val="15"/>
              </w:rPr>
              <w:t xml:space="preserve">113  </w:t>
            </w:r>
            <w:r>
              <w:rPr>
                <w:rFonts w:ascii="Consolas" w:hAnsi="Consolas"/>
                <w:color w:val="000000"/>
                <w:sz w:val="15"/>
              </w:rPr>
            </w:r>
          </w:p>
          <w:p>
            <w:pPr>
              <w:spacing w:after="0" w:before="0" w:line="276" w:lineRule="auto"/>
            </w:pPr>
            <w:r>
              <w:rPr>
                <w:rFonts w:ascii="Consolas" w:hAnsi="Consolas"/>
                <w:color w:val="999999"/>
                <w:sz w:val="15"/>
              </w:rPr>
              <w:t xml:space="preserve">114  </w:t>
            </w:r>
            <w:r>
              <w:rPr>
                <w:rFonts w:ascii="Consolas" w:hAnsi="Consolas"/>
                <w:color w:val="000000"/>
                <w:sz w:val="15"/>
              </w:rPr>
              <w:t xml:space="preserve">        if culture:</w:t>
            </w:r>
          </w:p>
          <w:p>
            <w:pPr>
              <w:spacing w:after="0" w:before="0" w:line="276" w:lineRule="auto"/>
            </w:pPr>
            <w:r>
              <w:rPr>
                <w:rFonts w:ascii="Consolas" w:hAnsi="Consolas"/>
                <w:color w:val="999999"/>
                <w:sz w:val="15"/>
              </w:rPr>
              <w:t xml:space="preserve">115  </w:t>
            </w:r>
            <w:r>
              <w:rPr>
                <w:rFonts w:ascii="Consolas" w:hAnsi="Consolas"/>
                <w:color w:val="000000"/>
                <w:sz w:val="15"/>
              </w:rPr>
              <w:t xml:space="preserve">            if temp &lt; culture['temp_min'] or temp &gt; culture['temp_max']:</w:t>
            </w:r>
          </w:p>
          <w:p>
            <w:pPr>
              <w:spacing w:after="0" w:before="0" w:line="276" w:lineRule="auto"/>
            </w:pPr>
            <w:r>
              <w:rPr>
                <w:rFonts w:ascii="Consolas" w:hAnsi="Consolas"/>
                <w:color w:val="999999"/>
                <w:sz w:val="15"/>
              </w:rPr>
              <w:t xml:space="preserve">116  </w:t>
            </w:r>
            <w:r>
              <w:rPr>
                <w:rFonts w:ascii="Consolas" w:hAnsi="Consolas"/>
                <w:color w:val="000000"/>
                <w:sz w:val="15"/>
              </w:rPr>
              <w:t xml:space="preserve">                severity = 'warning'</w:t>
            </w:r>
          </w:p>
          <w:p>
            <w:pPr>
              <w:spacing w:after="0" w:before="0" w:line="276" w:lineRule="auto"/>
            </w:pPr>
            <w:r>
              <w:rPr>
                <w:rFonts w:ascii="Consolas" w:hAnsi="Consolas"/>
                <w:color w:val="999999"/>
                <w:sz w:val="15"/>
              </w:rPr>
              <w:t xml:space="preserve">117  </w:t>
            </w:r>
            <w:r>
              <w:rPr>
                <w:rFonts w:ascii="Consolas" w:hAnsi="Consolas"/>
                <w:color w:val="000000"/>
                <w:sz w:val="15"/>
              </w:rPr>
              <w:t xml:space="preserve">                alert = self._create_alert(</w:t>
            </w:r>
          </w:p>
          <w:p>
            <w:pPr>
              <w:spacing w:after="0" w:before="0" w:line="276" w:lineRule="auto"/>
            </w:pPr>
            <w:r>
              <w:rPr>
                <w:rFonts w:ascii="Consolas" w:hAnsi="Consolas"/>
                <w:color w:val="999999"/>
                <w:sz w:val="15"/>
              </w:rPr>
              <w:t xml:space="preserve">118  </w:t>
            </w:r>
            <w:r>
              <w:rPr>
                <w:rFonts w:ascii="Consolas" w:hAnsi="Consolas"/>
                <w:color w:val="000000"/>
                <w:sz w:val="15"/>
              </w:rPr>
              <w:t xml:space="preserve">                    conn, 'temperature', severity,</w:t>
            </w:r>
          </w:p>
          <w:p>
            <w:pPr>
              <w:spacing w:after="0" w:before="0" w:line="276" w:lineRule="auto"/>
            </w:pPr>
            <w:r>
              <w:rPr>
                <w:rFonts w:ascii="Consolas" w:hAnsi="Consolas"/>
                <w:color w:val="999999"/>
                <w:sz w:val="15"/>
              </w:rPr>
              <w:t xml:space="preserve">119  </w:t>
            </w:r>
            <w:r>
              <w:rPr>
                <w:rFonts w:ascii="Consolas" w:hAnsi="Consolas"/>
                <w:color w:val="000000"/>
                <w:sz w:val="15"/>
              </w:rPr>
              <w:t xml:space="preserve">                    f'Température {"basse" if temp &lt; culture["temp_min"] else "élevée"}: '</w:t>
            </w:r>
          </w:p>
          <w:p>
            <w:pPr>
              <w:spacing w:after="0" w:before="0" w:line="276" w:lineRule="auto"/>
            </w:pPr>
            <w:r>
              <w:rPr>
                <w:rFonts w:ascii="Consolas" w:hAnsi="Consolas"/>
                <w:color w:val="999999"/>
                <w:sz w:val="15"/>
              </w:rPr>
              <w:t xml:space="preserve">120  </w:t>
            </w:r>
            <w:r>
              <w:rPr>
                <w:rFonts w:ascii="Consolas" w:hAnsi="Consolas"/>
                <w:color w:val="000000"/>
                <w:sz w:val="15"/>
              </w:rPr>
              <w:t xml:space="preserve">                    f'{temp}°C (optimal: {culture["temp_min"]}-{culture["temp_max"]}°C)',</w:t>
            </w:r>
          </w:p>
          <w:p>
            <w:pPr>
              <w:spacing w:after="0" w:before="0" w:line="276" w:lineRule="auto"/>
            </w:pPr>
            <w:r>
              <w:rPr>
                <w:rFonts w:ascii="Consolas" w:hAnsi="Consolas"/>
                <w:color w:val="999999"/>
                <w:sz w:val="15"/>
              </w:rPr>
              <w:t xml:space="preserve">121  </w:t>
            </w:r>
            <w:r>
              <w:rPr>
                <w:rFonts w:ascii="Consolas" w:hAnsi="Consolas"/>
                <w:color w:val="000000"/>
                <w:sz w:val="15"/>
              </w:rPr>
              <w:t xml:space="preserve">                    temp, f'{culture["temp_min"]}-{culture["temp_max"]}°C'</w:t>
            </w:r>
          </w:p>
          <w:p>
            <w:pPr>
              <w:spacing w:after="0" w:before="0" w:line="276" w:lineRule="auto"/>
            </w:pPr>
            <w:r>
              <w:rPr>
                <w:rFonts w:ascii="Consolas" w:hAnsi="Consolas"/>
                <w:color w:val="999999"/>
                <w:sz w:val="15"/>
              </w:rPr>
              <w:t xml:space="preserve">122  </w:t>
            </w:r>
            <w:r>
              <w:rPr>
                <w:rFonts w:ascii="Consolas" w:hAnsi="Consolas"/>
                <w:color w:val="000000"/>
                <w:sz w:val="15"/>
              </w:rPr>
              <w:t xml:space="preserve">                )</w:t>
            </w:r>
          </w:p>
          <w:p>
            <w:pPr>
              <w:spacing w:after="0" w:before="0" w:line="276" w:lineRule="auto"/>
            </w:pPr>
            <w:r>
              <w:rPr>
                <w:rFonts w:ascii="Consolas" w:hAnsi="Consolas"/>
                <w:color w:val="999999"/>
                <w:sz w:val="15"/>
              </w:rPr>
              <w:t xml:space="preserve">123  </w:t>
            </w:r>
            <w:r>
              <w:rPr>
                <w:rFonts w:ascii="Consolas" w:hAnsi="Consolas"/>
                <w:color w:val="000000"/>
                <w:sz w:val="15"/>
              </w:rPr>
              <w:t xml:space="preserve">                if alert:</w:t>
            </w:r>
          </w:p>
          <w:p>
            <w:pPr>
              <w:spacing w:after="0" w:before="0" w:line="276" w:lineRule="auto"/>
            </w:pPr>
            <w:r>
              <w:rPr>
                <w:rFonts w:ascii="Consolas" w:hAnsi="Consolas"/>
                <w:color w:val="999999"/>
                <w:sz w:val="15"/>
              </w:rPr>
              <w:t xml:space="preserve">124  </w:t>
            </w:r>
            <w:r>
              <w:rPr>
                <w:rFonts w:ascii="Consolas" w:hAnsi="Consolas"/>
                <w:color w:val="000000"/>
                <w:sz w:val="15"/>
              </w:rPr>
              <w:t xml:space="preserve">                    alerts.append(alert)</w:t>
            </w:r>
          </w:p>
          <w:p>
            <w:pPr>
              <w:spacing w:after="0" w:before="0" w:line="276" w:lineRule="auto"/>
            </w:pPr>
            <w:r>
              <w:rPr>
                <w:rFonts w:ascii="Consolas" w:hAnsi="Consolas"/>
                <w:color w:val="999999"/>
                <w:sz w:val="15"/>
              </w:rPr>
              <w:t xml:space="preserve">125  </w:t>
            </w:r>
            <w:r>
              <w:rPr>
                <w:rFonts w:ascii="Consolas" w:hAnsi="Consolas"/>
                <w:color w:val="000000"/>
                <w:sz w:val="15"/>
              </w:rPr>
            </w:r>
          </w:p>
          <w:p>
            <w:pPr>
              <w:spacing w:after="0" w:before="0" w:line="276" w:lineRule="auto"/>
            </w:pPr>
            <w:r>
              <w:rPr>
                <w:rFonts w:ascii="Consolas" w:hAnsi="Consolas"/>
                <w:color w:val="999999"/>
                <w:sz w:val="15"/>
              </w:rPr>
              <w:t xml:space="preserve">126  </w:t>
            </w:r>
            <w:r>
              <w:rPr>
                <w:rFonts w:ascii="Consolas" w:hAnsi="Consolas"/>
                <w:color w:val="000000"/>
                <w:sz w:val="15"/>
              </w:rPr>
              <w:t xml:space="preserve">        # --- Contrôle automatique de l'éclairage ---</w:t>
            </w:r>
          </w:p>
          <w:p>
            <w:pPr>
              <w:spacing w:after="0" w:before="0" w:line="276" w:lineRule="auto"/>
            </w:pPr>
            <w:r>
              <w:rPr>
                <w:rFonts w:ascii="Consolas" w:hAnsi="Consolas"/>
                <w:color w:val="999999"/>
                <w:sz w:val="15"/>
              </w:rPr>
              <w:t xml:space="preserve">127  </w:t>
            </w:r>
            <w:r>
              <w:rPr>
                <w:rFonts w:ascii="Consolas" w:hAnsi="Consolas"/>
                <w:color w:val="000000"/>
                <w:sz w:val="15"/>
              </w:rPr>
              <w:t xml:space="preserve">        # Éclairage basé sur les heures de lumière de la culture active</w:t>
            </w:r>
          </w:p>
          <w:p>
            <w:pPr>
              <w:spacing w:after="0" w:before="0" w:line="276" w:lineRule="auto"/>
            </w:pPr>
            <w:r>
              <w:rPr>
                <w:rFonts w:ascii="Consolas" w:hAnsi="Consolas"/>
                <w:color w:val="999999"/>
                <w:sz w:val="15"/>
              </w:rPr>
              <w:t xml:space="preserve">128  </w:t>
            </w:r>
            <w:r>
              <w:rPr>
                <w:rFonts w:ascii="Consolas" w:hAnsi="Consolas"/>
                <w:color w:val="000000"/>
                <w:sz w:val="15"/>
              </w:rPr>
              <w:t xml:space="preserve">        if culture:</w:t>
            </w:r>
          </w:p>
          <w:p>
            <w:pPr>
              <w:spacing w:after="0" w:before="0" w:line="276" w:lineRule="auto"/>
            </w:pPr>
            <w:r>
              <w:rPr>
                <w:rFonts w:ascii="Consolas" w:hAnsi="Consolas"/>
                <w:color w:val="999999"/>
                <w:sz w:val="15"/>
              </w:rPr>
              <w:t xml:space="preserve">129  </w:t>
            </w:r>
            <w:r>
              <w:rPr>
                <w:rFonts w:ascii="Consolas" w:hAnsi="Consolas"/>
                <w:color w:val="000000"/>
                <w:sz w:val="15"/>
              </w:rPr>
              <w:t xml:space="preserve">            hour = datetime.now().hour</w:t>
            </w:r>
          </w:p>
          <w:p>
            <w:pPr>
              <w:spacing w:after="0" w:before="0" w:line="276" w:lineRule="auto"/>
            </w:pPr>
            <w:r>
              <w:rPr>
                <w:rFonts w:ascii="Consolas" w:hAnsi="Consolas"/>
                <w:color w:val="999999"/>
                <w:sz w:val="15"/>
              </w:rPr>
              <w:t xml:space="preserve">130  </w:t>
            </w:r>
            <w:r>
              <w:rPr>
                <w:rFonts w:ascii="Consolas" w:hAnsi="Consolas"/>
                <w:color w:val="000000"/>
                <w:sz w:val="15"/>
              </w:rPr>
              <w:t xml:space="preserve">            light_start = 8   # Début éclairage à 8h</w:t>
            </w:r>
          </w:p>
          <w:p>
            <w:pPr>
              <w:spacing w:after="0" w:before="0" w:line="276" w:lineRule="auto"/>
            </w:pPr>
            <w:r>
              <w:rPr>
                <w:rFonts w:ascii="Consolas" w:hAnsi="Consolas"/>
                <w:color w:val="999999"/>
                <w:sz w:val="15"/>
              </w:rPr>
              <w:t xml:space="preserve">131  </w:t>
            </w:r>
            <w:r>
              <w:rPr>
                <w:rFonts w:ascii="Consolas" w:hAnsi="Consolas"/>
                <w:color w:val="000000"/>
                <w:sz w:val="15"/>
              </w:rPr>
              <w:t xml:space="preserve">            light_end = light_start + int(culture['light_hours_max'])</w:t>
            </w:r>
          </w:p>
          <w:p>
            <w:pPr>
              <w:spacing w:after="0" w:before="0" w:line="276" w:lineRule="auto"/>
            </w:pPr>
            <w:r>
              <w:rPr>
                <w:rFonts w:ascii="Consolas" w:hAnsi="Consolas"/>
                <w:color w:val="999999"/>
                <w:sz w:val="15"/>
              </w:rPr>
              <w:t xml:space="preserve">132  </w:t>
            </w:r>
            <w:r>
              <w:rPr>
                <w:rFonts w:ascii="Consolas" w:hAnsi="Consolas"/>
                <w:color w:val="000000"/>
                <w:sz w:val="15"/>
              </w:rPr>
              <w:t xml:space="preserve">            should_light = light_start &lt;= hour &lt; light_end</w:t>
            </w:r>
          </w:p>
          <w:p>
            <w:pPr>
              <w:spacing w:after="0" w:before="0" w:line="276" w:lineRule="auto"/>
            </w:pPr>
            <w:r>
              <w:rPr>
                <w:rFonts w:ascii="Consolas" w:hAnsi="Consolas"/>
                <w:color w:val="999999"/>
                <w:sz w:val="15"/>
              </w:rPr>
              <w:t xml:space="preserve">133  </w:t>
            </w:r>
            <w:r>
              <w:rPr>
                <w:rFonts w:ascii="Consolas" w:hAnsi="Consolas"/>
                <w:color w:val="000000"/>
                <w:sz w:val="15"/>
              </w:rPr>
            </w:r>
          </w:p>
          <w:p>
            <w:pPr>
              <w:spacing w:after="0" w:before="0" w:line="276" w:lineRule="auto"/>
            </w:pPr>
            <w:r>
              <w:rPr>
                <w:rFonts w:ascii="Consolas" w:hAnsi="Consolas"/>
                <w:color w:val="999999"/>
                <w:sz w:val="15"/>
              </w:rPr>
              <w:t xml:space="preserve">134  </w:t>
            </w:r>
            <w:r>
              <w:rPr>
                <w:rFonts w:ascii="Consolas" w:hAnsi="Consolas"/>
                <w:color w:val="000000"/>
                <w:sz w:val="15"/>
              </w:rPr>
              <w:t xml:space="preserve">            current_lighting = state['lighting_on']</w:t>
            </w:r>
          </w:p>
          <w:p>
            <w:pPr>
              <w:spacing w:after="0" w:before="0" w:line="276" w:lineRule="auto"/>
            </w:pPr>
            <w:r>
              <w:rPr>
                <w:rFonts w:ascii="Consolas" w:hAnsi="Consolas"/>
                <w:color w:val="999999"/>
                <w:sz w:val="15"/>
              </w:rPr>
              <w:t xml:space="preserve">135  </w:t>
            </w:r>
            <w:r>
              <w:rPr>
                <w:rFonts w:ascii="Consolas" w:hAnsi="Consolas"/>
                <w:color w:val="000000"/>
                <w:sz w:val="15"/>
              </w:rPr>
              <w:t xml:space="preserve">            if should_light and not current_lighting:</w:t>
            </w:r>
          </w:p>
          <w:p>
            <w:pPr>
              <w:spacing w:after="0" w:before="0" w:line="276" w:lineRule="auto"/>
            </w:pPr>
            <w:r>
              <w:rPr>
                <w:rFonts w:ascii="Consolas" w:hAnsi="Consolas"/>
                <w:color w:val="999999"/>
                <w:sz w:val="15"/>
              </w:rPr>
              <w:t xml:space="preserve">136  </w:t>
            </w:r>
            <w:r>
              <w:rPr>
                <w:rFonts w:ascii="Consolas" w:hAnsi="Consolas"/>
                <w:color w:val="000000"/>
                <w:sz w:val="15"/>
              </w:rPr>
              <w:t xml:space="preserve">                conn.execute("UPDATE system_state SET lighting_on = 1, updated_at = ? WHERE id = 1",</w:t>
            </w:r>
          </w:p>
          <w:p>
            <w:pPr>
              <w:spacing w:after="0" w:before="0" w:line="276" w:lineRule="auto"/>
            </w:pPr>
            <w:r>
              <w:rPr>
                <w:rFonts w:ascii="Consolas" w:hAnsi="Consolas"/>
                <w:color w:val="999999"/>
                <w:sz w:val="15"/>
              </w:rPr>
              <w:t xml:space="preserve">137  </w:t>
            </w:r>
            <w:r>
              <w:rPr>
                <w:rFonts w:ascii="Consolas" w:hAnsi="Consolas"/>
                <w:color w:val="000000"/>
                <w:sz w:val="15"/>
              </w:rPr>
              <w:t xml:space="preserve">                             (datetime.now().isoformat(),))</w:t>
            </w:r>
          </w:p>
          <w:p>
            <w:pPr>
              <w:spacing w:after="0" w:before="0" w:line="276" w:lineRule="auto"/>
            </w:pPr>
            <w:r>
              <w:rPr>
                <w:rFonts w:ascii="Consolas" w:hAnsi="Consolas"/>
                <w:color w:val="999999"/>
                <w:sz w:val="15"/>
              </w:rPr>
              <w:t xml:space="preserve">138  </w:t>
            </w:r>
            <w:r>
              <w:rPr>
                <w:rFonts w:ascii="Consolas" w:hAnsi="Consolas"/>
                <w:color w:val="000000"/>
                <w:sz w:val="15"/>
              </w:rPr>
              <w:t xml:space="preserve">            elif not should_light and current_lighting:</w:t>
            </w:r>
          </w:p>
          <w:p>
            <w:pPr>
              <w:spacing w:after="0" w:before="0" w:line="276" w:lineRule="auto"/>
            </w:pPr>
            <w:r>
              <w:rPr>
                <w:rFonts w:ascii="Consolas" w:hAnsi="Consolas"/>
                <w:color w:val="999999"/>
                <w:sz w:val="15"/>
              </w:rPr>
              <w:t xml:space="preserve">139  </w:t>
            </w:r>
            <w:r>
              <w:rPr>
                <w:rFonts w:ascii="Consolas" w:hAnsi="Consolas"/>
                <w:color w:val="000000"/>
                <w:sz w:val="15"/>
              </w:rPr>
              <w:t xml:space="preserve">                conn.execute("UPDATE system_state SET lighting_on = 0, updated_at = ? WHERE id = 1",</w:t>
            </w:r>
          </w:p>
          <w:p>
            <w:pPr>
              <w:spacing w:after="0" w:before="0" w:line="276" w:lineRule="auto"/>
            </w:pPr>
            <w:r>
              <w:rPr>
                <w:rFonts w:ascii="Consolas" w:hAnsi="Consolas"/>
                <w:color w:val="999999"/>
                <w:sz w:val="15"/>
              </w:rPr>
              <w:t xml:space="preserve">140  </w:t>
            </w:r>
            <w:r>
              <w:rPr>
                <w:rFonts w:ascii="Consolas" w:hAnsi="Consolas"/>
                <w:color w:val="000000"/>
                <w:sz w:val="15"/>
              </w:rPr>
              <w:t xml:space="preserve">                             (datetime.now().isoformat(),))</w:t>
            </w:r>
          </w:p>
          <w:p>
            <w:pPr>
              <w:spacing w:after="0" w:before="0" w:line="276" w:lineRule="auto"/>
            </w:pPr>
            <w:r>
              <w:rPr>
                <w:rFonts w:ascii="Consolas" w:hAnsi="Consolas"/>
                <w:color w:val="999999"/>
                <w:sz w:val="15"/>
              </w:rPr>
              <w:t xml:space="preserve">141  </w:t>
            </w:r>
            <w:r>
              <w:rPr>
                <w:rFonts w:ascii="Consolas" w:hAnsi="Consolas"/>
                <w:color w:val="000000"/>
                <w:sz w:val="15"/>
              </w:rPr>
            </w:r>
          </w:p>
          <w:p>
            <w:pPr>
              <w:spacing w:after="0" w:before="0" w:line="276" w:lineRule="auto"/>
            </w:pPr>
            <w:r>
              <w:rPr>
                <w:rFonts w:ascii="Consolas" w:hAnsi="Consolas"/>
                <w:color w:val="999999"/>
                <w:sz w:val="15"/>
              </w:rPr>
              <w:t xml:space="preserve">142  </w:t>
            </w:r>
            <w:r>
              <w:rPr>
                <w:rFonts w:ascii="Consolas" w:hAnsi="Consolas"/>
                <w:color w:val="000000"/>
                <w:sz w:val="15"/>
              </w:rPr>
              <w:t xml:space="preserve">        conn.commit()</w:t>
            </w:r>
          </w:p>
          <w:p>
            <w:pPr>
              <w:spacing w:after="0" w:before="0" w:line="276" w:lineRule="auto"/>
            </w:pPr>
            <w:r>
              <w:rPr>
                <w:rFonts w:ascii="Consolas" w:hAnsi="Consolas"/>
                <w:color w:val="999999"/>
                <w:sz w:val="15"/>
              </w:rPr>
              <w:t xml:space="preserve">143  </w:t>
            </w:r>
            <w:r>
              <w:rPr>
                <w:rFonts w:ascii="Consolas" w:hAnsi="Consolas"/>
                <w:color w:val="000000"/>
                <w:sz w:val="15"/>
              </w:rPr>
              <w:t xml:space="preserve">        conn.close()</w:t>
            </w:r>
          </w:p>
          <w:p>
            <w:pPr>
              <w:spacing w:after="0" w:before="0" w:line="276" w:lineRule="auto"/>
            </w:pPr>
            <w:r>
              <w:rPr>
                <w:rFonts w:ascii="Consolas" w:hAnsi="Consolas"/>
                <w:color w:val="999999"/>
                <w:sz w:val="15"/>
              </w:rPr>
              <w:t xml:space="preserve">144  </w:t>
            </w:r>
            <w:r>
              <w:rPr>
                <w:rFonts w:ascii="Consolas" w:hAnsi="Consolas"/>
                <w:color w:val="000000"/>
                <w:sz w:val="15"/>
              </w:rPr>
              <w:t xml:space="preserve">        return alerts</w:t>
            </w:r>
          </w:p>
          <w:p>
            <w:pPr>
              <w:spacing w:after="0" w:before="0" w:line="276" w:lineRule="auto"/>
            </w:pPr>
            <w:r>
              <w:rPr>
                <w:rFonts w:ascii="Consolas" w:hAnsi="Consolas"/>
                <w:color w:val="999999"/>
                <w:sz w:val="15"/>
              </w:rPr>
              <w:t xml:space="preserve">145  </w:t>
            </w:r>
            <w:r>
              <w:rPr>
                <w:rFonts w:ascii="Consolas" w:hAnsi="Consolas"/>
                <w:color w:val="000000"/>
                <w:sz w:val="15"/>
              </w:rPr>
            </w:r>
          </w:p>
          <w:p>
            <w:pPr>
              <w:spacing w:after="0" w:before="0" w:line="276" w:lineRule="auto"/>
            </w:pPr>
            <w:r>
              <w:rPr>
                <w:rFonts w:ascii="Consolas" w:hAnsi="Consolas"/>
                <w:color w:val="999999"/>
                <w:sz w:val="15"/>
              </w:rPr>
              <w:t xml:space="preserve">146  </w:t>
            </w:r>
            <w:r>
              <w:rPr>
                <w:rFonts w:ascii="Consolas" w:hAnsi="Consolas"/>
                <w:color w:val="000000"/>
                <w:sz w:val="15"/>
              </w:rPr>
              <w:t xml:space="preserve">    def _create_alert(self, conn, alert_type, severity, message, value, threshold):</w:t>
            </w:r>
          </w:p>
          <w:p>
            <w:pPr>
              <w:spacing w:after="0" w:before="0" w:line="276" w:lineRule="auto"/>
            </w:pPr>
            <w:r>
              <w:rPr>
                <w:rFonts w:ascii="Consolas" w:hAnsi="Consolas"/>
                <w:color w:val="999999"/>
                <w:sz w:val="15"/>
              </w:rPr>
              <w:t xml:space="preserve">147  </w:t>
            </w:r>
            <w:r>
              <w:rPr>
                <w:rFonts w:ascii="Consolas" w:hAnsi="Consolas"/>
                <w:color w:val="000000"/>
                <w:sz w:val="15"/>
              </w:rPr>
              <w:t xml:space="preserve">        """</w:t>
            </w:r>
          </w:p>
          <w:p>
            <w:pPr>
              <w:spacing w:after="0" w:before="0" w:line="276" w:lineRule="auto"/>
            </w:pPr>
            <w:r>
              <w:rPr>
                <w:rFonts w:ascii="Consolas" w:hAnsi="Consolas"/>
                <w:color w:val="999999"/>
                <w:sz w:val="15"/>
              </w:rPr>
              <w:t xml:space="preserve">148  </w:t>
            </w:r>
            <w:r>
              <w:rPr>
                <w:rFonts w:ascii="Consolas" w:hAnsi="Consolas"/>
                <w:color w:val="000000"/>
                <w:sz w:val="15"/>
              </w:rPr>
              <w:t xml:space="preserve">        Créer une alerte si une alerte similaire n'a pas été créée récemment.</w:t>
            </w:r>
          </w:p>
          <w:p>
            <w:pPr>
              <w:spacing w:after="0" w:before="0" w:line="276" w:lineRule="auto"/>
            </w:pPr>
            <w:r>
              <w:rPr>
                <w:rFonts w:ascii="Consolas" w:hAnsi="Consolas"/>
                <w:color w:val="999999"/>
                <w:sz w:val="15"/>
              </w:rPr>
              <w:t xml:space="preserve">149  </w:t>
            </w:r>
            <w:r>
              <w:rPr>
                <w:rFonts w:ascii="Consolas" w:hAnsi="Consolas"/>
                <w:color w:val="000000"/>
                <w:sz w:val="15"/>
              </w:rPr>
              <w:t xml:space="preserve">        Évite le spam d'alertes en vérifiant les 60 dernières secondes.</w:t>
            </w:r>
          </w:p>
          <w:p>
            <w:pPr>
              <w:spacing w:after="0" w:before="0" w:line="276" w:lineRule="auto"/>
            </w:pPr>
            <w:r>
              <w:rPr>
                <w:rFonts w:ascii="Consolas" w:hAnsi="Consolas"/>
                <w:color w:val="999999"/>
                <w:sz w:val="15"/>
              </w:rPr>
              <w:t xml:space="preserve">150  </w:t>
            </w:r>
            <w:r>
              <w:rPr>
                <w:rFonts w:ascii="Consolas" w:hAnsi="Consolas"/>
                <w:color w:val="000000"/>
                <w:sz w:val="15"/>
              </w:rPr>
              <w:t xml:space="preserve">        """</w:t>
            </w:r>
          </w:p>
          <w:p>
            <w:pPr>
              <w:spacing w:after="0" w:before="0" w:line="276" w:lineRule="auto"/>
            </w:pPr>
            <w:r>
              <w:rPr>
                <w:rFonts w:ascii="Consolas" w:hAnsi="Consolas"/>
                <w:color w:val="999999"/>
                <w:sz w:val="15"/>
              </w:rPr>
              <w:t xml:space="preserve">151  </w:t>
            </w:r>
            <w:r>
              <w:rPr>
                <w:rFonts w:ascii="Consolas" w:hAnsi="Consolas"/>
                <w:color w:val="000000"/>
                <w:sz w:val="15"/>
              </w:rPr>
              <w:t xml:space="preserve">        # Vérifier qu'une alerte similaire n'existe pas dans les 60 dernières secondes</w:t>
            </w:r>
          </w:p>
          <w:p>
            <w:pPr>
              <w:spacing w:after="0" w:before="0" w:line="276" w:lineRule="auto"/>
            </w:pPr>
            <w:r>
              <w:rPr>
                <w:rFonts w:ascii="Consolas" w:hAnsi="Consolas"/>
                <w:color w:val="999999"/>
                <w:sz w:val="15"/>
              </w:rPr>
              <w:t xml:space="preserve">152  </w:t>
            </w:r>
            <w:r>
              <w:rPr>
                <w:rFonts w:ascii="Consolas" w:hAnsi="Consolas"/>
                <w:color w:val="000000"/>
                <w:sz w:val="15"/>
              </w:rPr>
              <w:t xml:space="preserve">        existing = conn.execute('''</w:t>
            </w:r>
          </w:p>
          <w:p>
            <w:pPr>
              <w:spacing w:after="0" w:before="0" w:line="276" w:lineRule="auto"/>
            </w:pPr>
            <w:r>
              <w:rPr>
                <w:rFonts w:ascii="Consolas" w:hAnsi="Consolas"/>
                <w:color w:val="999999"/>
                <w:sz w:val="15"/>
              </w:rPr>
              <w:t xml:space="preserve">153  </w:t>
            </w:r>
            <w:r>
              <w:rPr>
                <w:rFonts w:ascii="Consolas" w:hAnsi="Consolas"/>
                <w:color w:val="000000"/>
                <w:sz w:val="15"/>
              </w:rPr>
              <w:t xml:space="preserve">            SELECT id FROM alerts </w:t>
            </w:r>
          </w:p>
          <w:p>
            <w:pPr>
              <w:spacing w:after="0" w:before="0" w:line="276" w:lineRule="auto"/>
            </w:pPr>
            <w:r>
              <w:rPr>
                <w:rFonts w:ascii="Consolas" w:hAnsi="Consolas"/>
                <w:color w:val="999999"/>
                <w:sz w:val="15"/>
              </w:rPr>
              <w:t xml:space="preserve">154  </w:t>
            </w:r>
            <w:r>
              <w:rPr>
                <w:rFonts w:ascii="Consolas" w:hAnsi="Consolas"/>
                <w:color w:val="000000"/>
                <w:sz w:val="15"/>
              </w:rPr>
              <w:t xml:space="preserve">            WHERE type = ? AND message = ? </w:t>
            </w:r>
          </w:p>
          <w:p>
            <w:pPr>
              <w:spacing w:after="0" w:before="0" w:line="276" w:lineRule="auto"/>
            </w:pPr>
            <w:r>
              <w:rPr>
                <w:rFonts w:ascii="Consolas" w:hAnsi="Consolas"/>
                <w:color w:val="999999"/>
                <w:sz w:val="15"/>
              </w:rPr>
              <w:t xml:space="preserve">155  </w:t>
            </w:r>
            <w:r>
              <w:rPr>
                <w:rFonts w:ascii="Consolas" w:hAnsi="Consolas"/>
                <w:color w:val="000000"/>
                <w:sz w:val="15"/>
              </w:rPr>
              <w:t xml:space="preserve">            AND timestamp &gt; datetime('now', '-60 seconds')</w:t>
            </w:r>
          </w:p>
          <w:p>
            <w:pPr>
              <w:spacing w:after="0" w:before="0" w:line="276" w:lineRule="auto"/>
            </w:pPr>
            <w:r>
              <w:rPr>
                <w:rFonts w:ascii="Consolas" w:hAnsi="Consolas"/>
                <w:color w:val="999999"/>
                <w:sz w:val="15"/>
              </w:rPr>
              <w:t xml:space="preserve">156  </w:t>
            </w:r>
            <w:r>
              <w:rPr>
                <w:rFonts w:ascii="Consolas" w:hAnsi="Consolas"/>
                <w:color w:val="000000"/>
                <w:sz w:val="15"/>
              </w:rPr>
              <w:t xml:space="preserve">        ''', (alert_type, message)).fetchone()</w:t>
            </w:r>
          </w:p>
          <w:p>
            <w:pPr>
              <w:spacing w:after="0" w:before="0" w:line="276" w:lineRule="auto"/>
            </w:pPr>
            <w:r>
              <w:rPr>
                <w:rFonts w:ascii="Consolas" w:hAnsi="Consolas"/>
                <w:color w:val="999999"/>
                <w:sz w:val="15"/>
              </w:rPr>
              <w:t xml:space="preserve">157  </w:t>
            </w:r>
            <w:r>
              <w:rPr>
                <w:rFonts w:ascii="Consolas" w:hAnsi="Consolas"/>
                <w:color w:val="000000"/>
                <w:sz w:val="15"/>
              </w:rPr>
            </w:r>
          </w:p>
          <w:p>
            <w:pPr>
              <w:spacing w:after="0" w:before="0" w:line="276" w:lineRule="auto"/>
            </w:pPr>
            <w:r>
              <w:rPr>
                <w:rFonts w:ascii="Consolas" w:hAnsi="Consolas"/>
                <w:color w:val="999999"/>
                <w:sz w:val="15"/>
              </w:rPr>
              <w:t xml:space="preserve">158  </w:t>
            </w:r>
            <w:r>
              <w:rPr>
                <w:rFonts w:ascii="Consolas" w:hAnsi="Consolas"/>
                <w:color w:val="000000"/>
                <w:sz w:val="15"/>
              </w:rPr>
              <w:t xml:space="preserve">        if existing:</w:t>
            </w:r>
          </w:p>
          <w:p>
            <w:pPr>
              <w:spacing w:after="0" w:before="0" w:line="276" w:lineRule="auto"/>
            </w:pPr>
            <w:r>
              <w:rPr>
                <w:rFonts w:ascii="Consolas" w:hAnsi="Consolas"/>
                <w:color w:val="999999"/>
                <w:sz w:val="15"/>
              </w:rPr>
              <w:t xml:space="preserve">159  </w:t>
            </w:r>
            <w:r>
              <w:rPr>
                <w:rFonts w:ascii="Consolas" w:hAnsi="Consolas"/>
                <w:color w:val="000000"/>
                <w:sz w:val="15"/>
              </w:rPr>
              <w:t xml:space="preserve">            return None</w:t>
            </w:r>
          </w:p>
          <w:p>
            <w:pPr>
              <w:spacing w:after="0" w:before="0" w:line="276" w:lineRule="auto"/>
            </w:pPr>
            <w:r>
              <w:rPr>
                <w:rFonts w:ascii="Consolas" w:hAnsi="Consolas"/>
                <w:color w:val="999999"/>
                <w:sz w:val="15"/>
              </w:rPr>
              <w:t xml:space="preserve">160  </w:t>
            </w:r>
            <w:r>
              <w:rPr>
                <w:rFonts w:ascii="Consolas" w:hAnsi="Consolas"/>
                <w:color w:val="000000"/>
                <w:sz w:val="15"/>
              </w:rPr>
            </w:r>
          </w:p>
          <w:p>
            <w:pPr>
              <w:spacing w:after="0" w:before="0" w:line="276" w:lineRule="auto"/>
            </w:pPr>
            <w:r>
              <w:rPr>
                <w:rFonts w:ascii="Consolas" w:hAnsi="Consolas"/>
                <w:color w:val="999999"/>
                <w:sz w:val="15"/>
              </w:rPr>
              <w:t xml:space="preserve">161  </w:t>
            </w:r>
            <w:r>
              <w:rPr>
                <w:rFonts w:ascii="Consolas" w:hAnsi="Consolas"/>
                <w:color w:val="000000"/>
                <w:sz w:val="15"/>
              </w:rPr>
              <w:t xml:space="preserve">        cursor = conn.execute('''</w:t>
            </w:r>
          </w:p>
          <w:p>
            <w:pPr>
              <w:spacing w:after="0" w:before="0" w:line="276" w:lineRule="auto"/>
            </w:pPr>
            <w:r>
              <w:rPr>
                <w:rFonts w:ascii="Consolas" w:hAnsi="Consolas"/>
                <w:color w:val="999999"/>
                <w:sz w:val="15"/>
              </w:rPr>
              <w:t xml:space="preserve">162  </w:t>
            </w:r>
            <w:r>
              <w:rPr>
                <w:rFonts w:ascii="Consolas" w:hAnsi="Consolas"/>
                <w:color w:val="000000"/>
                <w:sz w:val="15"/>
              </w:rPr>
              <w:t xml:space="preserve">            INSERT INTO alerts (type, severity, message, value, threshold)</w:t>
            </w:r>
          </w:p>
          <w:p>
            <w:pPr>
              <w:spacing w:after="0" w:before="0" w:line="276" w:lineRule="auto"/>
            </w:pPr>
            <w:r>
              <w:rPr>
                <w:rFonts w:ascii="Consolas" w:hAnsi="Consolas"/>
                <w:color w:val="999999"/>
                <w:sz w:val="15"/>
              </w:rPr>
              <w:t xml:space="preserve">163  </w:t>
            </w:r>
            <w:r>
              <w:rPr>
                <w:rFonts w:ascii="Consolas" w:hAnsi="Consolas"/>
                <w:color w:val="000000"/>
                <w:sz w:val="15"/>
              </w:rPr>
              <w:t xml:space="preserve">            VALUES (?, ?, ?, ?, ?)</w:t>
            </w:r>
          </w:p>
          <w:p>
            <w:pPr>
              <w:spacing w:after="0" w:before="0" w:line="276" w:lineRule="auto"/>
            </w:pPr>
            <w:r>
              <w:rPr>
                <w:rFonts w:ascii="Consolas" w:hAnsi="Consolas"/>
                <w:color w:val="999999"/>
                <w:sz w:val="15"/>
              </w:rPr>
              <w:t xml:space="preserve">164  </w:t>
            </w:r>
            <w:r>
              <w:rPr>
                <w:rFonts w:ascii="Consolas" w:hAnsi="Consolas"/>
                <w:color w:val="000000"/>
                <w:sz w:val="15"/>
              </w:rPr>
              <w:t xml:space="preserve">        ''', (alert_type, severity, message, value, threshold))</w:t>
            </w:r>
          </w:p>
          <w:p>
            <w:pPr>
              <w:spacing w:after="0" w:before="0" w:line="276" w:lineRule="auto"/>
            </w:pPr>
            <w:r>
              <w:rPr>
                <w:rFonts w:ascii="Consolas" w:hAnsi="Consolas"/>
                <w:color w:val="999999"/>
                <w:sz w:val="15"/>
              </w:rPr>
              <w:t xml:space="preserve">165  </w:t>
            </w:r>
            <w:r>
              <w:rPr>
                <w:rFonts w:ascii="Consolas" w:hAnsi="Consolas"/>
                <w:color w:val="000000"/>
                <w:sz w:val="15"/>
              </w:rPr>
            </w:r>
          </w:p>
          <w:p>
            <w:pPr>
              <w:spacing w:after="0" w:before="0" w:line="276" w:lineRule="auto"/>
            </w:pPr>
            <w:r>
              <w:rPr>
                <w:rFonts w:ascii="Consolas" w:hAnsi="Consolas"/>
                <w:color w:val="999999"/>
                <w:sz w:val="15"/>
              </w:rPr>
              <w:t xml:space="preserve">166  </w:t>
            </w:r>
            <w:r>
              <w:rPr>
                <w:rFonts w:ascii="Consolas" w:hAnsi="Consolas"/>
                <w:color w:val="000000"/>
                <w:sz w:val="15"/>
              </w:rPr>
              <w:t xml:space="preserve">        return {</w:t>
            </w:r>
          </w:p>
          <w:p>
            <w:pPr>
              <w:spacing w:after="0" w:before="0" w:line="276" w:lineRule="auto"/>
            </w:pPr>
            <w:r>
              <w:rPr>
                <w:rFonts w:ascii="Consolas" w:hAnsi="Consolas"/>
                <w:color w:val="999999"/>
                <w:sz w:val="15"/>
              </w:rPr>
              <w:t xml:space="preserve">167  </w:t>
            </w:r>
            <w:r>
              <w:rPr>
                <w:rFonts w:ascii="Consolas" w:hAnsi="Consolas"/>
                <w:color w:val="000000"/>
                <w:sz w:val="15"/>
              </w:rPr>
              <w:t xml:space="preserve">            'id': cursor.lastrowid,</w:t>
            </w:r>
          </w:p>
          <w:p>
            <w:pPr>
              <w:spacing w:after="0" w:before="0" w:line="276" w:lineRule="auto"/>
            </w:pPr>
            <w:r>
              <w:rPr>
                <w:rFonts w:ascii="Consolas" w:hAnsi="Consolas"/>
                <w:color w:val="999999"/>
                <w:sz w:val="15"/>
              </w:rPr>
              <w:t xml:space="preserve">168  </w:t>
            </w:r>
            <w:r>
              <w:rPr>
                <w:rFonts w:ascii="Consolas" w:hAnsi="Consolas"/>
                <w:color w:val="000000"/>
                <w:sz w:val="15"/>
              </w:rPr>
              <w:t xml:space="preserve">            'type': alert_type,</w:t>
            </w:r>
          </w:p>
          <w:p>
            <w:pPr>
              <w:spacing w:after="0" w:before="0" w:line="276" w:lineRule="auto"/>
            </w:pPr>
            <w:r>
              <w:rPr>
                <w:rFonts w:ascii="Consolas" w:hAnsi="Consolas"/>
                <w:color w:val="999999"/>
                <w:sz w:val="15"/>
              </w:rPr>
              <w:t xml:space="preserve">169  </w:t>
            </w:r>
            <w:r>
              <w:rPr>
                <w:rFonts w:ascii="Consolas" w:hAnsi="Consolas"/>
                <w:color w:val="000000"/>
                <w:sz w:val="15"/>
              </w:rPr>
              <w:t xml:space="preserve">            'severity': severity,</w:t>
            </w:r>
          </w:p>
          <w:p>
            <w:pPr>
              <w:spacing w:after="0" w:before="0" w:line="276" w:lineRule="auto"/>
            </w:pPr>
            <w:r>
              <w:rPr>
                <w:rFonts w:ascii="Consolas" w:hAnsi="Consolas"/>
                <w:color w:val="999999"/>
                <w:sz w:val="15"/>
              </w:rPr>
              <w:t xml:space="preserve">170  </w:t>
            </w:r>
            <w:r>
              <w:rPr>
                <w:rFonts w:ascii="Consolas" w:hAnsi="Consolas"/>
                <w:color w:val="000000"/>
                <w:sz w:val="15"/>
              </w:rPr>
              <w:t xml:space="preserve">            'message': message,</w:t>
            </w:r>
          </w:p>
          <w:p>
            <w:pPr>
              <w:spacing w:after="0" w:before="0" w:line="276" w:lineRule="auto"/>
            </w:pPr>
            <w:r>
              <w:rPr>
                <w:rFonts w:ascii="Consolas" w:hAnsi="Consolas"/>
                <w:color w:val="999999"/>
                <w:sz w:val="15"/>
              </w:rPr>
              <w:t xml:space="preserve">171  </w:t>
            </w:r>
            <w:r>
              <w:rPr>
                <w:rFonts w:ascii="Consolas" w:hAnsi="Consolas"/>
                <w:color w:val="000000"/>
                <w:sz w:val="15"/>
              </w:rPr>
              <w:t xml:space="preserve">            'value': value,</w:t>
            </w:r>
          </w:p>
          <w:p>
            <w:pPr>
              <w:spacing w:after="0" w:before="0" w:line="276" w:lineRule="auto"/>
            </w:pPr>
            <w:r>
              <w:rPr>
                <w:rFonts w:ascii="Consolas" w:hAnsi="Consolas"/>
                <w:color w:val="999999"/>
                <w:sz w:val="15"/>
              </w:rPr>
              <w:t xml:space="preserve">172  </w:t>
            </w:r>
            <w:r>
              <w:rPr>
                <w:rFonts w:ascii="Consolas" w:hAnsi="Consolas"/>
                <w:color w:val="000000"/>
                <w:sz w:val="15"/>
              </w:rPr>
              <w:t xml:space="preserve">            'threshold': threshold,</w:t>
            </w:r>
          </w:p>
          <w:p>
            <w:pPr>
              <w:spacing w:after="0" w:before="0" w:line="276" w:lineRule="auto"/>
            </w:pPr>
            <w:r>
              <w:rPr>
                <w:rFonts w:ascii="Consolas" w:hAnsi="Consolas"/>
                <w:color w:val="999999"/>
                <w:sz w:val="15"/>
              </w:rPr>
              <w:t xml:space="preserve">173  </w:t>
            </w:r>
            <w:r>
              <w:rPr>
                <w:rFonts w:ascii="Consolas" w:hAnsi="Consolas"/>
                <w:color w:val="000000"/>
                <w:sz w:val="15"/>
              </w:rPr>
              <w:t xml:space="preserve">            'acknowledged': False,</w:t>
            </w:r>
          </w:p>
          <w:p>
            <w:pPr>
              <w:spacing w:after="0" w:before="0" w:line="276" w:lineRule="auto"/>
            </w:pPr>
            <w:r>
              <w:rPr>
                <w:rFonts w:ascii="Consolas" w:hAnsi="Consolas"/>
                <w:color w:val="999999"/>
                <w:sz w:val="15"/>
              </w:rPr>
              <w:t xml:space="preserve">174  </w:t>
            </w:r>
            <w:r>
              <w:rPr>
                <w:rFonts w:ascii="Consolas" w:hAnsi="Consolas"/>
                <w:color w:val="000000"/>
                <w:sz w:val="15"/>
              </w:rPr>
              <w:t xml:space="preserve">            'timestamp': datetime.now().isoformat()</w:t>
            </w:r>
          </w:p>
          <w:p>
            <w:pPr>
              <w:spacing w:after="0" w:before="0" w:line="276" w:lineRule="auto"/>
            </w:pPr>
            <w:r>
              <w:rPr>
                <w:rFonts w:ascii="Consolas" w:hAnsi="Consolas"/>
                <w:color w:val="999999"/>
                <w:sz w:val="15"/>
              </w:rPr>
              <w:t xml:space="preserve">175  </w:t>
            </w:r>
            <w:r>
              <w:rPr>
                <w:rFonts w:ascii="Consolas" w:hAnsi="Consolas"/>
                <w:color w:val="000000"/>
                <w:sz w:val="15"/>
              </w:rPr>
              <w:t xml:space="preserve">        }</w:t>
            </w:r>
          </w:p>
        </w:tc>
      </w:tr>
    </w:tbl>
    <w:p/>
    <w:p>
      <w:r>
        <w:br w:type="page"/>
      </w:r>
    </w:p>
    <w:p>
      <w:pPr>
        <w:pStyle w:val="Heading1"/>
      </w:pPr>
      <w:r>
        <w:t>5. Code source du Design (CSS3)</w:t>
      </w:r>
    </w:p>
    <w:p>
      <w:pPr>
        <w:spacing w:after="120" w:line="360" w:lineRule="auto"/>
        <w:ind w:firstLine="709"/>
      </w:pPr>
      <w:r>
        <w:rPr>
          <w:rFonts w:ascii="Times New Roman" w:hAnsi="Times New Roman"/>
          <w:b w:val="0"/>
          <w:i w:val="0"/>
          <w:sz w:val="24"/>
        </w:rPr>
        <w:t>Le fichier CSS constitue le Design System complet de l'application. Il définit les variables de couleurs, les composants visuels, les animations et le layout responsive. Le thème Dark Mode utilise une palette de couleurs inspirée de la nature (vert, bleu, turquoise).</w:t>
      </w:r>
    </w:p>
    <w:p>
      <w:pPr>
        <w:pStyle w:val="Heading2"/>
      </w:pPr>
      <w:r>
        <w:t>5.1. Design System complet (index.css — 966 lignes)</w:t>
      </w:r>
    </w:p>
    <w:p>
      <w:pPr>
        <w:spacing w:after="120" w:line="360" w:lineRule="auto"/>
        <w:ind w:firstLine="709"/>
      </w:pPr>
      <w:r>
        <w:rPr>
          <w:rFonts w:ascii="Times New Roman" w:hAnsi="Times New Roman"/>
          <w:b w:val="0"/>
          <w:i w:val="0"/>
          <w:sz w:val="24"/>
        </w:rPr>
        <w:t>Ce fichier contient l'intégralité du Design System : variables CSS, reset, layout, composants (jauges, cartes, toggles, sliders, alertes, graphiques), navbar, animations et media queries pour le responsive.</w:t>
      </w:r>
    </w:p>
    <w:p>
      <w:pPr>
        <w:spacing w:after="80" w:before="160"/>
      </w:pPr>
      <w:r>
        <w:rPr>
          <w:rFonts w:ascii="Consolas" w:hAnsi="Consolas"/>
          <w:b/>
          <w:color w:val="1F497D"/>
          <w:sz w:val="20"/>
        </w:rPr>
        <w:t>Fichier : frontend/src/index.css</w:t>
      </w:r>
      <w:r>
        <w:rPr>
          <w:rFonts w:ascii="Times New Roman" w:hAnsi="Times New Roman"/>
          <w:i/>
          <w:color w:val="333333"/>
          <w:sz w:val="20"/>
        </w:rPr>
        <w:t xml:space="preserve">  (CSS3)</w:t>
      </w:r>
    </w:p>
    <w:tbl>
      <w:tblPr>
        <w:tblW w:type="auto" w:w="0"/>
        <w:jc w:val="center"/>
        <w:tblLook w:firstColumn="1" w:firstRow="1" w:lastColumn="0" w:lastRow="0" w:noHBand="0" w:noVBand="1" w:val="04A0"/>
      </w:tblPr>
      <w:tblGrid>
        <w:gridCol w:w="9689"/>
      </w:tblGrid>
      <w:tr>
        <w:tc>
          <w:tcPr>
            <w:tcW w:type="dxa" w:w="9689"/>
            <w:shd w:fill="F2F2F2" w:val="clear"/>
          </w:tcPr>
          <w:p>
            <w:pPr>
              <w:spacing w:after="0" w:before="0" w:line="276" w:lineRule="auto"/>
            </w:pPr>
            <w:r/>
            <w:r>
              <w:rPr>
                <w:rFonts w:ascii="Consolas" w:hAnsi="Consolas"/>
                <w:color w:val="999999"/>
                <w:sz w:val="15"/>
              </w:rPr>
              <w:t xml:space="preserve">  1  </w:t>
            </w:r>
            <w:r>
              <w:rPr>
                <w:rFonts w:ascii="Consolas" w:hAnsi="Consolas"/>
                <w:color w:val="000000"/>
                <w:sz w:val="15"/>
              </w:rPr>
              <w:t>/* ===================================</w:t>
            </w:r>
          </w:p>
          <w:p>
            <w:pPr>
              <w:spacing w:after="0" w:before="0" w:line="276" w:lineRule="auto"/>
            </w:pPr>
            <w:r>
              <w:rPr>
                <w:rFonts w:ascii="Consolas" w:hAnsi="Consolas"/>
                <w:color w:val="999999"/>
                <w:sz w:val="15"/>
              </w:rPr>
              <w:t xml:space="preserve">  2  </w:t>
            </w:r>
            <w:r>
              <w:rPr>
                <w:rFonts w:ascii="Consolas" w:hAnsi="Consolas"/>
                <w:color w:val="000000"/>
                <w:sz w:val="15"/>
              </w:rPr>
              <w:t xml:space="preserve">   HydroNFT - Design System Global</w:t>
            </w:r>
          </w:p>
          <w:p>
            <w:pPr>
              <w:spacing w:after="0" w:before="0" w:line="276" w:lineRule="auto"/>
            </w:pPr>
            <w:r>
              <w:rPr>
                <w:rFonts w:ascii="Consolas" w:hAnsi="Consolas"/>
                <w:color w:val="999999"/>
                <w:sz w:val="15"/>
              </w:rPr>
              <w:t xml:space="preserve">  3  </w:t>
            </w:r>
            <w:r>
              <w:rPr>
                <w:rFonts w:ascii="Consolas" w:hAnsi="Consolas"/>
                <w:color w:val="000000"/>
                <w:sz w:val="15"/>
              </w:rPr>
              <w:t xml:space="preserve">   Système Hydroponique NFT Intelligent</w:t>
            </w:r>
          </w:p>
          <w:p>
            <w:pPr>
              <w:spacing w:after="0" w:before="0" w:line="276" w:lineRule="auto"/>
            </w:pPr>
            <w:r>
              <w:rPr>
                <w:rFonts w:ascii="Consolas" w:hAnsi="Consolas"/>
                <w:color w:val="999999"/>
                <w:sz w:val="15"/>
              </w:rPr>
              <w:t xml:space="preserve">  4  </w:t>
            </w:r>
            <w:r>
              <w:rPr>
                <w:rFonts w:ascii="Consolas" w:hAnsi="Consolas"/>
                <w:color w:val="000000"/>
                <w:sz w:val="15"/>
              </w:rPr>
              <w:t xml:space="preserve">   =================================== */</w:t>
            </w:r>
          </w:p>
          <w:p>
            <w:pPr>
              <w:spacing w:after="0" w:before="0" w:line="276" w:lineRule="auto"/>
            </w:pPr>
            <w:r>
              <w:rPr>
                <w:rFonts w:ascii="Consolas" w:hAnsi="Consolas"/>
                <w:color w:val="999999"/>
                <w:sz w:val="15"/>
              </w:rPr>
              <w:t xml:space="preserve">  5  </w:t>
            </w:r>
            <w:r>
              <w:rPr>
                <w:rFonts w:ascii="Consolas" w:hAnsi="Consolas"/>
                <w:color w:val="000000"/>
                <w:sz w:val="15"/>
              </w:rPr>
            </w:r>
          </w:p>
          <w:p>
            <w:pPr>
              <w:spacing w:after="0" w:before="0" w:line="276" w:lineRule="auto"/>
            </w:pPr>
            <w:r>
              <w:rPr>
                <w:rFonts w:ascii="Consolas" w:hAnsi="Consolas"/>
                <w:color w:val="999999"/>
                <w:sz w:val="15"/>
              </w:rPr>
              <w:t xml:space="preserve">  6  </w:t>
            </w:r>
            <w:r>
              <w:rPr>
                <w:rFonts w:ascii="Consolas" w:hAnsi="Consolas"/>
                <w:color w:val="000000"/>
                <w:sz w:val="15"/>
              </w:rPr>
              <w:t>@import url('https://fonts.googleapis.com/css2?family=Inter:wght@300;400;500;600;700;800&amp;family=Outfit:wght@400;500;600;700;800&amp;display=swap');</w:t>
            </w:r>
          </w:p>
          <w:p>
            <w:pPr>
              <w:spacing w:after="0" w:before="0" w:line="276" w:lineRule="auto"/>
            </w:pPr>
            <w:r>
              <w:rPr>
                <w:rFonts w:ascii="Consolas" w:hAnsi="Consolas"/>
                <w:color w:val="999999"/>
                <w:sz w:val="15"/>
              </w:rPr>
              <w:t xml:space="preserve">  7  </w:t>
            </w:r>
            <w:r>
              <w:rPr>
                <w:rFonts w:ascii="Consolas" w:hAnsi="Consolas"/>
                <w:color w:val="000000"/>
                <w:sz w:val="15"/>
              </w:rPr>
            </w:r>
          </w:p>
          <w:p>
            <w:pPr>
              <w:spacing w:after="0" w:before="0" w:line="276" w:lineRule="auto"/>
            </w:pPr>
            <w:r>
              <w:rPr>
                <w:rFonts w:ascii="Consolas" w:hAnsi="Consolas"/>
                <w:color w:val="999999"/>
                <w:sz w:val="15"/>
              </w:rPr>
              <w:t xml:space="preserve">  8  </w:t>
            </w:r>
            <w:r>
              <w:rPr>
                <w:rFonts w:ascii="Consolas" w:hAnsi="Consolas"/>
                <w:color w:val="000000"/>
                <w:sz w:val="15"/>
              </w:rPr>
              <w:t>/* === CSS Variables === */</w:t>
            </w:r>
          </w:p>
          <w:p>
            <w:pPr>
              <w:spacing w:after="0" w:before="0" w:line="276" w:lineRule="auto"/>
            </w:pPr>
            <w:r>
              <w:rPr>
                <w:rFonts w:ascii="Consolas" w:hAnsi="Consolas"/>
                <w:color w:val="999999"/>
                <w:sz w:val="15"/>
              </w:rPr>
              <w:t xml:space="preserve">  9  </w:t>
            </w:r>
            <w:r>
              <w:rPr>
                <w:rFonts w:ascii="Consolas" w:hAnsi="Consolas"/>
                <w:color w:val="000000"/>
                <w:sz w:val="15"/>
              </w:rPr>
              <w:t>:root {</w:t>
            </w:r>
          </w:p>
          <w:p>
            <w:pPr>
              <w:spacing w:after="0" w:before="0" w:line="276" w:lineRule="auto"/>
            </w:pPr>
            <w:r>
              <w:rPr>
                <w:rFonts w:ascii="Consolas" w:hAnsi="Consolas"/>
                <w:color w:val="999999"/>
                <w:sz w:val="15"/>
              </w:rPr>
              <w:t xml:space="preserve"> 10  </w:t>
            </w:r>
            <w:r>
              <w:rPr>
                <w:rFonts w:ascii="Consolas" w:hAnsi="Consolas"/>
                <w:color w:val="000000"/>
                <w:sz w:val="15"/>
              </w:rPr>
              <w:t xml:space="preserve">  /* Couleurs principales */</w:t>
            </w:r>
          </w:p>
          <w:p>
            <w:pPr>
              <w:spacing w:after="0" w:before="0" w:line="276" w:lineRule="auto"/>
            </w:pPr>
            <w:r>
              <w:rPr>
                <w:rFonts w:ascii="Consolas" w:hAnsi="Consolas"/>
                <w:color w:val="999999"/>
                <w:sz w:val="15"/>
              </w:rPr>
              <w:t xml:space="preserve"> 11  </w:t>
            </w:r>
            <w:r>
              <w:rPr>
                <w:rFonts w:ascii="Consolas" w:hAnsi="Consolas"/>
                <w:color w:val="000000"/>
                <w:sz w:val="15"/>
              </w:rPr>
              <w:t xml:space="preserve">  --primary: #2ECC71;</w:t>
            </w:r>
          </w:p>
          <w:p>
            <w:pPr>
              <w:spacing w:after="0" w:before="0" w:line="276" w:lineRule="auto"/>
            </w:pPr>
            <w:r>
              <w:rPr>
                <w:rFonts w:ascii="Consolas" w:hAnsi="Consolas"/>
                <w:color w:val="999999"/>
                <w:sz w:val="15"/>
              </w:rPr>
              <w:t xml:space="preserve"> 12  </w:t>
            </w:r>
            <w:r>
              <w:rPr>
                <w:rFonts w:ascii="Consolas" w:hAnsi="Consolas"/>
                <w:color w:val="000000"/>
                <w:sz w:val="15"/>
              </w:rPr>
              <w:t xml:space="preserve">  --primary-dark: #27AE60;</w:t>
            </w:r>
          </w:p>
          <w:p>
            <w:pPr>
              <w:spacing w:after="0" w:before="0" w:line="276" w:lineRule="auto"/>
            </w:pPr>
            <w:r>
              <w:rPr>
                <w:rFonts w:ascii="Consolas" w:hAnsi="Consolas"/>
                <w:color w:val="999999"/>
                <w:sz w:val="15"/>
              </w:rPr>
              <w:t xml:space="preserve"> 13  </w:t>
            </w:r>
            <w:r>
              <w:rPr>
                <w:rFonts w:ascii="Consolas" w:hAnsi="Consolas"/>
                <w:color w:val="000000"/>
                <w:sz w:val="15"/>
              </w:rPr>
              <w:t xml:space="preserve">  --primary-light: #58D68D;</w:t>
            </w:r>
          </w:p>
          <w:p>
            <w:pPr>
              <w:spacing w:after="0" w:before="0" w:line="276" w:lineRule="auto"/>
            </w:pPr>
            <w:r>
              <w:rPr>
                <w:rFonts w:ascii="Consolas" w:hAnsi="Consolas"/>
                <w:color w:val="999999"/>
                <w:sz w:val="15"/>
              </w:rPr>
              <w:t xml:space="preserve"> 14  </w:t>
            </w:r>
            <w:r>
              <w:rPr>
                <w:rFonts w:ascii="Consolas" w:hAnsi="Consolas"/>
                <w:color w:val="000000"/>
                <w:sz w:val="15"/>
              </w:rPr>
              <w:t xml:space="preserve">  --primary-glow: rgba(46, 204, 113, 0.3);</w:t>
            </w:r>
          </w:p>
          <w:p>
            <w:pPr>
              <w:spacing w:after="0" w:before="0" w:line="276" w:lineRule="auto"/>
            </w:pPr>
            <w:r>
              <w:rPr>
                <w:rFonts w:ascii="Consolas" w:hAnsi="Consolas"/>
                <w:color w:val="999999"/>
                <w:sz w:val="15"/>
              </w:rPr>
              <w:t xml:space="preserve"> 15  </w:t>
            </w:r>
            <w:r>
              <w:rPr>
                <w:rFonts w:ascii="Consolas" w:hAnsi="Consolas"/>
                <w:color w:val="000000"/>
                <w:sz w:val="15"/>
              </w:rPr>
            </w:r>
          </w:p>
          <w:p>
            <w:pPr>
              <w:spacing w:after="0" w:before="0" w:line="276" w:lineRule="auto"/>
            </w:pPr>
            <w:r>
              <w:rPr>
                <w:rFonts w:ascii="Consolas" w:hAnsi="Consolas"/>
                <w:color w:val="999999"/>
                <w:sz w:val="15"/>
              </w:rPr>
              <w:t xml:space="preserve"> 16  </w:t>
            </w:r>
            <w:r>
              <w:rPr>
                <w:rFonts w:ascii="Consolas" w:hAnsi="Consolas"/>
                <w:color w:val="000000"/>
                <w:sz w:val="15"/>
              </w:rPr>
              <w:t xml:space="preserve">  --secondary: #3498DB;</w:t>
            </w:r>
          </w:p>
          <w:p>
            <w:pPr>
              <w:spacing w:after="0" w:before="0" w:line="276" w:lineRule="auto"/>
            </w:pPr>
            <w:r>
              <w:rPr>
                <w:rFonts w:ascii="Consolas" w:hAnsi="Consolas"/>
                <w:color w:val="999999"/>
                <w:sz w:val="15"/>
              </w:rPr>
              <w:t xml:space="preserve"> 17  </w:t>
            </w:r>
            <w:r>
              <w:rPr>
                <w:rFonts w:ascii="Consolas" w:hAnsi="Consolas"/>
                <w:color w:val="000000"/>
                <w:sz w:val="15"/>
              </w:rPr>
              <w:t xml:space="preserve">  --secondary-dark: #2980B9;</w:t>
            </w:r>
          </w:p>
          <w:p>
            <w:pPr>
              <w:spacing w:after="0" w:before="0" w:line="276" w:lineRule="auto"/>
            </w:pPr>
            <w:r>
              <w:rPr>
                <w:rFonts w:ascii="Consolas" w:hAnsi="Consolas"/>
                <w:color w:val="999999"/>
                <w:sz w:val="15"/>
              </w:rPr>
              <w:t xml:space="preserve"> 18  </w:t>
            </w:r>
            <w:r>
              <w:rPr>
                <w:rFonts w:ascii="Consolas" w:hAnsi="Consolas"/>
                <w:color w:val="000000"/>
                <w:sz w:val="15"/>
              </w:rPr>
              <w:t xml:space="preserve">  --secondary-light: #5DADE2;</w:t>
            </w:r>
          </w:p>
          <w:p>
            <w:pPr>
              <w:spacing w:after="0" w:before="0" w:line="276" w:lineRule="auto"/>
            </w:pPr>
            <w:r>
              <w:rPr>
                <w:rFonts w:ascii="Consolas" w:hAnsi="Consolas"/>
                <w:color w:val="999999"/>
                <w:sz w:val="15"/>
              </w:rPr>
              <w:t xml:space="preserve"> 19  </w:t>
            </w:r>
            <w:r>
              <w:rPr>
                <w:rFonts w:ascii="Consolas" w:hAnsi="Consolas"/>
                <w:color w:val="000000"/>
                <w:sz w:val="15"/>
              </w:rPr>
            </w:r>
          </w:p>
          <w:p>
            <w:pPr>
              <w:spacing w:after="0" w:before="0" w:line="276" w:lineRule="auto"/>
            </w:pPr>
            <w:r>
              <w:rPr>
                <w:rFonts w:ascii="Consolas" w:hAnsi="Consolas"/>
                <w:color w:val="999999"/>
                <w:sz w:val="15"/>
              </w:rPr>
              <w:t xml:space="preserve"> 20  </w:t>
            </w:r>
            <w:r>
              <w:rPr>
                <w:rFonts w:ascii="Consolas" w:hAnsi="Consolas"/>
                <w:color w:val="000000"/>
                <w:sz w:val="15"/>
              </w:rPr>
              <w:t xml:space="preserve">  --tertiary: #1ABC9C;</w:t>
            </w:r>
          </w:p>
          <w:p>
            <w:pPr>
              <w:spacing w:after="0" w:before="0" w:line="276" w:lineRule="auto"/>
            </w:pPr>
            <w:r>
              <w:rPr>
                <w:rFonts w:ascii="Consolas" w:hAnsi="Consolas"/>
                <w:color w:val="999999"/>
                <w:sz w:val="15"/>
              </w:rPr>
              <w:t xml:space="preserve"> 21  </w:t>
            </w:r>
            <w:r>
              <w:rPr>
                <w:rFonts w:ascii="Consolas" w:hAnsi="Consolas"/>
                <w:color w:val="000000"/>
                <w:sz w:val="15"/>
              </w:rPr>
            </w:r>
          </w:p>
          <w:p>
            <w:pPr>
              <w:spacing w:after="0" w:before="0" w:line="276" w:lineRule="auto"/>
            </w:pPr>
            <w:r>
              <w:rPr>
                <w:rFonts w:ascii="Consolas" w:hAnsi="Consolas"/>
                <w:color w:val="999999"/>
                <w:sz w:val="15"/>
              </w:rPr>
              <w:t xml:space="preserve"> 22  </w:t>
            </w:r>
            <w:r>
              <w:rPr>
                <w:rFonts w:ascii="Consolas" w:hAnsi="Consolas"/>
                <w:color w:val="000000"/>
                <w:sz w:val="15"/>
              </w:rPr>
              <w:t xml:space="preserve">  /* Alertes */</w:t>
            </w:r>
          </w:p>
          <w:p>
            <w:pPr>
              <w:spacing w:after="0" w:before="0" w:line="276" w:lineRule="auto"/>
            </w:pPr>
            <w:r>
              <w:rPr>
                <w:rFonts w:ascii="Consolas" w:hAnsi="Consolas"/>
                <w:color w:val="999999"/>
                <w:sz w:val="15"/>
              </w:rPr>
              <w:t xml:space="preserve"> 23  </w:t>
            </w:r>
            <w:r>
              <w:rPr>
                <w:rFonts w:ascii="Consolas" w:hAnsi="Consolas"/>
                <w:color w:val="000000"/>
                <w:sz w:val="15"/>
              </w:rPr>
              <w:t xml:space="preserve">  --danger: #E74C3C;</w:t>
            </w:r>
          </w:p>
          <w:p>
            <w:pPr>
              <w:spacing w:after="0" w:before="0" w:line="276" w:lineRule="auto"/>
            </w:pPr>
            <w:r>
              <w:rPr>
                <w:rFonts w:ascii="Consolas" w:hAnsi="Consolas"/>
                <w:color w:val="999999"/>
                <w:sz w:val="15"/>
              </w:rPr>
              <w:t xml:space="preserve"> 24  </w:t>
            </w:r>
            <w:r>
              <w:rPr>
                <w:rFonts w:ascii="Consolas" w:hAnsi="Consolas"/>
                <w:color w:val="000000"/>
                <w:sz w:val="15"/>
              </w:rPr>
              <w:t xml:space="preserve">  --danger-bg: rgba(231, 76, 60, 0.12);</w:t>
            </w:r>
          </w:p>
          <w:p>
            <w:pPr>
              <w:spacing w:after="0" w:before="0" w:line="276" w:lineRule="auto"/>
            </w:pPr>
            <w:r>
              <w:rPr>
                <w:rFonts w:ascii="Consolas" w:hAnsi="Consolas"/>
                <w:color w:val="999999"/>
                <w:sz w:val="15"/>
              </w:rPr>
              <w:t xml:space="preserve"> 25  </w:t>
            </w:r>
            <w:r>
              <w:rPr>
                <w:rFonts w:ascii="Consolas" w:hAnsi="Consolas"/>
                <w:color w:val="000000"/>
                <w:sz w:val="15"/>
              </w:rPr>
              <w:t xml:space="preserve">  --warning: #F39C12;</w:t>
            </w:r>
          </w:p>
          <w:p>
            <w:pPr>
              <w:spacing w:after="0" w:before="0" w:line="276" w:lineRule="auto"/>
            </w:pPr>
            <w:r>
              <w:rPr>
                <w:rFonts w:ascii="Consolas" w:hAnsi="Consolas"/>
                <w:color w:val="999999"/>
                <w:sz w:val="15"/>
              </w:rPr>
              <w:t xml:space="preserve"> 26  </w:t>
            </w:r>
            <w:r>
              <w:rPr>
                <w:rFonts w:ascii="Consolas" w:hAnsi="Consolas"/>
                <w:color w:val="000000"/>
                <w:sz w:val="15"/>
              </w:rPr>
              <w:t xml:space="preserve">  --warning-bg: rgba(243, 156, 18, 0.12);</w:t>
            </w:r>
          </w:p>
          <w:p>
            <w:pPr>
              <w:spacing w:after="0" w:before="0" w:line="276" w:lineRule="auto"/>
            </w:pPr>
            <w:r>
              <w:rPr>
                <w:rFonts w:ascii="Consolas" w:hAnsi="Consolas"/>
                <w:color w:val="999999"/>
                <w:sz w:val="15"/>
              </w:rPr>
              <w:t xml:space="preserve"> 27  </w:t>
            </w:r>
            <w:r>
              <w:rPr>
                <w:rFonts w:ascii="Consolas" w:hAnsi="Consolas"/>
                <w:color w:val="000000"/>
                <w:sz w:val="15"/>
              </w:rPr>
              <w:t xml:space="preserve">  --info: #3498DB;</w:t>
            </w:r>
          </w:p>
          <w:p>
            <w:pPr>
              <w:spacing w:after="0" w:before="0" w:line="276" w:lineRule="auto"/>
            </w:pPr>
            <w:r>
              <w:rPr>
                <w:rFonts w:ascii="Consolas" w:hAnsi="Consolas"/>
                <w:color w:val="999999"/>
                <w:sz w:val="15"/>
              </w:rPr>
              <w:t xml:space="preserve"> 28  </w:t>
            </w:r>
            <w:r>
              <w:rPr>
                <w:rFonts w:ascii="Consolas" w:hAnsi="Consolas"/>
                <w:color w:val="000000"/>
                <w:sz w:val="15"/>
              </w:rPr>
              <w:t xml:space="preserve">  --info-bg: rgba(52, 152, 219, 0.12);</w:t>
            </w:r>
          </w:p>
          <w:p>
            <w:pPr>
              <w:spacing w:after="0" w:before="0" w:line="276" w:lineRule="auto"/>
            </w:pPr>
            <w:r>
              <w:rPr>
                <w:rFonts w:ascii="Consolas" w:hAnsi="Consolas"/>
                <w:color w:val="999999"/>
                <w:sz w:val="15"/>
              </w:rPr>
              <w:t xml:space="preserve"> 29  </w:t>
            </w:r>
            <w:r>
              <w:rPr>
                <w:rFonts w:ascii="Consolas" w:hAnsi="Consolas"/>
                <w:color w:val="000000"/>
                <w:sz w:val="15"/>
              </w:rPr>
              <w:t xml:space="preserve">  --success: #2ECC71;</w:t>
            </w:r>
          </w:p>
          <w:p>
            <w:pPr>
              <w:spacing w:after="0" w:before="0" w:line="276" w:lineRule="auto"/>
            </w:pPr>
            <w:r>
              <w:rPr>
                <w:rFonts w:ascii="Consolas" w:hAnsi="Consolas"/>
                <w:color w:val="999999"/>
                <w:sz w:val="15"/>
              </w:rPr>
              <w:t xml:space="preserve"> 30  </w:t>
            </w:r>
            <w:r>
              <w:rPr>
                <w:rFonts w:ascii="Consolas" w:hAnsi="Consolas"/>
                <w:color w:val="000000"/>
                <w:sz w:val="15"/>
              </w:rPr>
              <w:t xml:space="preserve">  --success-bg: rgba(46, 204, 113, 0.12);</w:t>
            </w:r>
          </w:p>
          <w:p>
            <w:pPr>
              <w:spacing w:after="0" w:before="0" w:line="276" w:lineRule="auto"/>
            </w:pPr>
            <w:r>
              <w:rPr>
                <w:rFonts w:ascii="Consolas" w:hAnsi="Consolas"/>
                <w:color w:val="999999"/>
                <w:sz w:val="15"/>
              </w:rPr>
              <w:t xml:space="preserve"> 31  </w:t>
            </w:r>
            <w:r>
              <w:rPr>
                <w:rFonts w:ascii="Consolas" w:hAnsi="Consolas"/>
                <w:color w:val="000000"/>
                <w:sz w:val="15"/>
              </w:rPr>
            </w:r>
          </w:p>
          <w:p>
            <w:pPr>
              <w:spacing w:after="0" w:before="0" w:line="276" w:lineRule="auto"/>
            </w:pPr>
            <w:r>
              <w:rPr>
                <w:rFonts w:ascii="Consolas" w:hAnsi="Consolas"/>
                <w:color w:val="999999"/>
                <w:sz w:val="15"/>
              </w:rPr>
              <w:t xml:space="preserve"> 32  </w:t>
            </w:r>
            <w:r>
              <w:rPr>
                <w:rFonts w:ascii="Consolas" w:hAnsi="Consolas"/>
                <w:color w:val="000000"/>
                <w:sz w:val="15"/>
              </w:rPr>
              <w:t xml:space="preserve">  /* Background - Dark Mode */</w:t>
            </w:r>
          </w:p>
          <w:p>
            <w:pPr>
              <w:spacing w:after="0" w:before="0" w:line="276" w:lineRule="auto"/>
            </w:pPr>
            <w:r>
              <w:rPr>
                <w:rFonts w:ascii="Consolas" w:hAnsi="Consolas"/>
                <w:color w:val="999999"/>
                <w:sz w:val="15"/>
              </w:rPr>
              <w:t xml:space="preserve"> 33  </w:t>
            </w:r>
            <w:r>
              <w:rPr>
                <w:rFonts w:ascii="Consolas" w:hAnsi="Consolas"/>
                <w:color w:val="000000"/>
                <w:sz w:val="15"/>
              </w:rPr>
              <w:t xml:space="preserve">  --bg-primary: #0a0e17;</w:t>
            </w:r>
          </w:p>
          <w:p>
            <w:pPr>
              <w:spacing w:after="0" w:before="0" w:line="276" w:lineRule="auto"/>
            </w:pPr>
            <w:r>
              <w:rPr>
                <w:rFonts w:ascii="Consolas" w:hAnsi="Consolas"/>
                <w:color w:val="999999"/>
                <w:sz w:val="15"/>
              </w:rPr>
              <w:t xml:space="preserve"> 34  </w:t>
            </w:r>
            <w:r>
              <w:rPr>
                <w:rFonts w:ascii="Consolas" w:hAnsi="Consolas"/>
                <w:color w:val="000000"/>
                <w:sz w:val="15"/>
              </w:rPr>
              <w:t xml:space="preserve">  --bg-secondary: #111827;</w:t>
            </w:r>
          </w:p>
          <w:p>
            <w:pPr>
              <w:spacing w:after="0" w:before="0" w:line="276" w:lineRule="auto"/>
            </w:pPr>
            <w:r>
              <w:rPr>
                <w:rFonts w:ascii="Consolas" w:hAnsi="Consolas"/>
                <w:color w:val="999999"/>
                <w:sz w:val="15"/>
              </w:rPr>
              <w:t xml:space="preserve"> 35  </w:t>
            </w:r>
            <w:r>
              <w:rPr>
                <w:rFonts w:ascii="Consolas" w:hAnsi="Consolas"/>
                <w:color w:val="000000"/>
                <w:sz w:val="15"/>
              </w:rPr>
              <w:t xml:space="preserve">  --bg-card: rgba(17, 24, 39, 0.8);</w:t>
            </w:r>
          </w:p>
          <w:p>
            <w:pPr>
              <w:spacing w:after="0" w:before="0" w:line="276" w:lineRule="auto"/>
            </w:pPr>
            <w:r>
              <w:rPr>
                <w:rFonts w:ascii="Consolas" w:hAnsi="Consolas"/>
                <w:color w:val="999999"/>
                <w:sz w:val="15"/>
              </w:rPr>
              <w:t xml:space="preserve"> 36  </w:t>
            </w:r>
            <w:r>
              <w:rPr>
                <w:rFonts w:ascii="Consolas" w:hAnsi="Consolas"/>
                <w:color w:val="000000"/>
                <w:sz w:val="15"/>
              </w:rPr>
              <w:t xml:space="preserve">  --bg-card-hover: rgba(17, 24, 39, 0.95);</w:t>
            </w:r>
          </w:p>
          <w:p>
            <w:pPr>
              <w:spacing w:after="0" w:before="0" w:line="276" w:lineRule="auto"/>
            </w:pPr>
            <w:r>
              <w:rPr>
                <w:rFonts w:ascii="Consolas" w:hAnsi="Consolas"/>
                <w:color w:val="999999"/>
                <w:sz w:val="15"/>
              </w:rPr>
              <w:t xml:space="preserve"> 37  </w:t>
            </w:r>
            <w:r>
              <w:rPr>
                <w:rFonts w:ascii="Consolas" w:hAnsi="Consolas"/>
                <w:color w:val="000000"/>
                <w:sz w:val="15"/>
              </w:rPr>
              <w:t xml:space="preserve">  --bg-glass: rgba(255, 255, 255, 0.04);</w:t>
            </w:r>
          </w:p>
          <w:p>
            <w:pPr>
              <w:spacing w:after="0" w:before="0" w:line="276" w:lineRule="auto"/>
            </w:pPr>
            <w:r>
              <w:rPr>
                <w:rFonts w:ascii="Consolas" w:hAnsi="Consolas"/>
                <w:color w:val="999999"/>
                <w:sz w:val="15"/>
              </w:rPr>
              <w:t xml:space="preserve"> 38  </w:t>
            </w:r>
            <w:r>
              <w:rPr>
                <w:rFonts w:ascii="Consolas" w:hAnsi="Consolas"/>
                <w:color w:val="000000"/>
                <w:sz w:val="15"/>
              </w:rPr>
              <w:t xml:space="preserve">  --bg-glass-border: rgba(255, 255, 255, 0.08);</w:t>
            </w:r>
          </w:p>
          <w:p>
            <w:pPr>
              <w:spacing w:after="0" w:before="0" w:line="276" w:lineRule="auto"/>
            </w:pPr>
            <w:r>
              <w:rPr>
                <w:rFonts w:ascii="Consolas" w:hAnsi="Consolas"/>
                <w:color w:val="999999"/>
                <w:sz w:val="15"/>
              </w:rPr>
              <w:t xml:space="preserve"> 39  </w:t>
            </w:r>
            <w:r>
              <w:rPr>
                <w:rFonts w:ascii="Consolas" w:hAnsi="Consolas"/>
                <w:color w:val="000000"/>
                <w:sz w:val="15"/>
              </w:rPr>
              <w:t xml:space="preserve">  --bg-navbar: rgba(10, 14, 23, 0.95);</w:t>
            </w:r>
          </w:p>
          <w:p>
            <w:pPr>
              <w:spacing w:after="0" w:before="0" w:line="276" w:lineRule="auto"/>
            </w:pPr>
            <w:r>
              <w:rPr>
                <w:rFonts w:ascii="Consolas" w:hAnsi="Consolas"/>
                <w:color w:val="999999"/>
                <w:sz w:val="15"/>
              </w:rPr>
              <w:t xml:space="preserve"> 40  </w:t>
            </w:r>
            <w:r>
              <w:rPr>
                <w:rFonts w:ascii="Consolas" w:hAnsi="Consolas"/>
                <w:color w:val="000000"/>
                <w:sz w:val="15"/>
              </w:rPr>
            </w:r>
          </w:p>
          <w:p>
            <w:pPr>
              <w:spacing w:after="0" w:before="0" w:line="276" w:lineRule="auto"/>
            </w:pPr>
            <w:r>
              <w:rPr>
                <w:rFonts w:ascii="Consolas" w:hAnsi="Consolas"/>
                <w:color w:val="999999"/>
                <w:sz w:val="15"/>
              </w:rPr>
              <w:t xml:space="preserve"> 41  </w:t>
            </w:r>
            <w:r>
              <w:rPr>
                <w:rFonts w:ascii="Consolas" w:hAnsi="Consolas"/>
                <w:color w:val="000000"/>
                <w:sz w:val="15"/>
              </w:rPr>
              <w:t xml:space="preserve">  /* Texte */</w:t>
            </w:r>
          </w:p>
          <w:p>
            <w:pPr>
              <w:spacing w:after="0" w:before="0" w:line="276" w:lineRule="auto"/>
            </w:pPr>
            <w:r>
              <w:rPr>
                <w:rFonts w:ascii="Consolas" w:hAnsi="Consolas"/>
                <w:color w:val="999999"/>
                <w:sz w:val="15"/>
              </w:rPr>
              <w:t xml:space="preserve"> 42  </w:t>
            </w:r>
            <w:r>
              <w:rPr>
                <w:rFonts w:ascii="Consolas" w:hAnsi="Consolas"/>
                <w:color w:val="000000"/>
                <w:sz w:val="15"/>
              </w:rPr>
              <w:t xml:space="preserve">  --text-primary: #F8FAFC;</w:t>
            </w:r>
          </w:p>
          <w:p>
            <w:pPr>
              <w:spacing w:after="0" w:before="0" w:line="276" w:lineRule="auto"/>
            </w:pPr>
            <w:r>
              <w:rPr>
                <w:rFonts w:ascii="Consolas" w:hAnsi="Consolas"/>
                <w:color w:val="999999"/>
                <w:sz w:val="15"/>
              </w:rPr>
              <w:t xml:space="preserve"> 43  </w:t>
            </w:r>
            <w:r>
              <w:rPr>
                <w:rFonts w:ascii="Consolas" w:hAnsi="Consolas"/>
                <w:color w:val="000000"/>
                <w:sz w:val="15"/>
              </w:rPr>
              <w:t xml:space="preserve">  --text-secondary: #94A3B8;</w:t>
            </w:r>
          </w:p>
          <w:p>
            <w:pPr>
              <w:spacing w:after="0" w:before="0" w:line="276" w:lineRule="auto"/>
            </w:pPr>
            <w:r>
              <w:rPr>
                <w:rFonts w:ascii="Consolas" w:hAnsi="Consolas"/>
                <w:color w:val="999999"/>
                <w:sz w:val="15"/>
              </w:rPr>
              <w:t xml:space="preserve"> 44  </w:t>
            </w:r>
            <w:r>
              <w:rPr>
                <w:rFonts w:ascii="Consolas" w:hAnsi="Consolas"/>
                <w:color w:val="000000"/>
                <w:sz w:val="15"/>
              </w:rPr>
              <w:t xml:space="preserve">  --text-tertiary: #64748B;</w:t>
            </w:r>
          </w:p>
          <w:p>
            <w:pPr>
              <w:spacing w:after="0" w:before="0" w:line="276" w:lineRule="auto"/>
            </w:pPr>
            <w:r>
              <w:rPr>
                <w:rFonts w:ascii="Consolas" w:hAnsi="Consolas"/>
                <w:color w:val="999999"/>
                <w:sz w:val="15"/>
              </w:rPr>
              <w:t xml:space="preserve"> 45  </w:t>
            </w:r>
            <w:r>
              <w:rPr>
                <w:rFonts w:ascii="Consolas" w:hAnsi="Consolas"/>
                <w:color w:val="000000"/>
                <w:sz w:val="15"/>
              </w:rPr>
              <w:t xml:space="preserve">  --text-muted: #475569;</w:t>
            </w:r>
          </w:p>
          <w:p>
            <w:pPr>
              <w:spacing w:after="0" w:before="0" w:line="276" w:lineRule="auto"/>
            </w:pPr>
            <w:r>
              <w:rPr>
                <w:rFonts w:ascii="Consolas" w:hAnsi="Consolas"/>
                <w:color w:val="999999"/>
                <w:sz w:val="15"/>
              </w:rPr>
              <w:t xml:space="preserve"> 46  </w:t>
            </w:r>
            <w:r>
              <w:rPr>
                <w:rFonts w:ascii="Consolas" w:hAnsi="Consolas"/>
                <w:color w:val="000000"/>
                <w:sz w:val="15"/>
              </w:rPr>
            </w:r>
          </w:p>
          <w:p>
            <w:pPr>
              <w:spacing w:after="0" w:before="0" w:line="276" w:lineRule="auto"/>
            </w:pPr>
            <w:r>
              <w:rPr>
                <w:rFonts w:ascii="Consolas" w:hAnsi="Consolas"/>
                <w:color w:val="999999"/>
                <w:sz w:val="15"/>
              </w:rPr>
              <w:t xml:space="preserve"> 47  </w:t>
            </w:r>
            <w:r>
              <w:rPr>
                <w:rFonts w:ascii="Consolas" w:hAnsi="Consolas"/>
                <w:color w:val="000000"/>
                <w:sz w:val="15"/>
              </w:rPr>
              <w:t xml:space="preserve">  /* Bordures */</w:t>
            </w:r>
          </w:p>
          <w:p>
            <w:pPr>
              <w:spacing w:after="0" w:before="0" w:line="276" w:lineRule="auto"/>
            </w:pPr>
            <w:r>
              <w:rPr>
                <w:rFonts w:ascii="Consolas" w:hAnsi="Consolas"/>
                <w:color w:val="999999"/>
                <w:sz w:val="15"/>
              </w:rPr>
              <w:t xml:space="preserve"> 48  </w:t>
            </w:r>
            <w:r>
              <w:rPr>
                <w:rFonts w:ascii="Consolas" w:hAnsi="Consolas"/>
                <w:color w:val="000000"/>
                <w:sz w:val="15"/>
              </w:rPr>
              <w:t xml:space="preserve">  --border: rgba(255, 255, 255, 0.06);</w:t>
            </w:r>
          </w:p>
          <w:p>
            <w:pPr>
              <w:spacing w:after="0" w:before="0" w:line="276" w:lineRule="auto"/>
            </w:pPr>
            <w:r>
              <w:rPr>
                <w:rFonts w:ascii="Consolas" w:hAnsi="Consolas"/>
                <w:color w:val="999999"/>
                <w:sz w:val="15"/>
              </w:rPr>
              <w:t xml:space="preserve"> 49  </w:t>
            </w:r>
            <w:r>
              <w:rPr>
                <w:rFonts w:ascii="Consolas" w:hAnsi="Consolas"/>
                <w:color w:val="000000"/>
                <w:sz w:val="15"/>
              </w:rPr>
              <w:t xml:space="preserve">  --border-hover: rgba(255, 255, 255, 0.12);</w:t>
            </w:r>
          </w:p>
          <w:p>
            <w:pPr>
              <w:spacing w:after="0" w:before="0" w:line="276" w:lineRule="auto"/>
            </w:pPr>
            <w:r>
              <w:rPr>
                <w:rFonts w:ascii="Consolas" w:hAnsi="Consolas"/>
                <w:color w:val="999999"/>
                <w:sz w:val="15"/>
              </w:rPr>
              <w:t xml:space="preserve"> 50  </w:t>
            </w:r>
            <w:r>
              <w:rPr>
                <w:rFonts w:ascii="Consolas" w:hAnsi="Consolas"/>
                <w:color w:val="000000"/>
                <w:sz w:val="15"/>
              </w:rPr>
            </w:r>
          </w:p>
          <w:p>
            <w:pPr>
              <w:spacing w:after="0" w:before="0" w:line="276" w:lineRule="auto"/>
            </w:pPr>
            <w:r>
              <w:rPr>
                <w:rFonts w:ascii="Consolas" w:hAnsi="Consolas"/>
                <w:color w:val="999999"/>
                <w:sz w:val="15"/>
              </w:rPr>
              <w:t xml:space="preserve"> 51  </w:t>
            </w:r>
            <w:r>
              <w:rPr>
                <w:rFonts w:ascii="Consolas" w:hAnsi="Consolas"/>
                <w:color w:val="000000"/>
                <w:sz w:val="15"/>
              </w:rPr>
              <w:t xml:space="preserve">  /* Spacing */</w:t>
            </w:r>
          </w:p>
          <w:p>
            <w:pPr>
              <w:spacing w:after="0" w:before="0" w:line="276" w:lineRule="auto"/>
            </w:pPr>
            <w:r>
              <w:rPr>
                <w:rFonts w:ascii="Consolas" w:hAnsi="Consolas"/>
                <w:color w:val="999999"/>
                <w:sz w:val="15"/>
              </w:rPr>
              <w:t xml:space="preserve"> 52  </w:t>
            </w:r>
            <w:r>
              <w:rPr>
                <w:rFonts w:ascii="Consolas" w:hAnsi="Consolas"/>
                <w:color w:val="000000"/>
                <w:sz w:val="15"/>
              </w:rPr>
              <w:t xml:space="preserve">  --space-xs: 4px;</w:t>
            </w:r>
          </w:p>
          <w:p>
            <w:pPr>
              <w:spacing w:after="0" w:before="0" w:line="276" w:lineRule="auto"/>
            </w:pPr>
            <w:r>
              <w:rPr>
                <w:rFonts w:ascii="Consolas" w:hAnsi="Consolas"/>
                <w:color w:val="999999"/>
                <w:sz w:val="15"/>
              </w:rPr>
              <w:t xml:space="preserve"> 53  </w:t>
            </w:r>
            <w:r>
              <w:rPr>
                <w:rFonts w:ascii="Consolas" w:hAnsi="Consolas"/>
                <w:color w:val="000000"/>
                <w:sz w:val="15"/>
              </w:rPr>
              <w:t xml:space="preserve">  --space-sm: 8px;</w:t>
            </w:r>
          </w:p>
          <w:p>
            <w:pPr>
              <w:spacing w:after="0" w:before="0" w:line="276" w:lineRule="auto"/>
            </w:pPr>
            <w:r>
              <w:rPr>
                <w:rFonts w:ascii="Consolas" w:hAnsi="Consolas"/>
                <w:color w:val="999999"/>
                <w:sz w:val="15"/>
              </w:rPr>
              <w:t xml:space="preserve"> 54  </w:t>
            </w:r>
            <w:r>
              <w:rPr>
                <w:rFonts w:ascii="Consolas" w:hAnsi="Consolas"/>
                <w:color w:val="000000"/>
                <w:sz w:val="15"/>
              </w:rPr>
              <w:t xml:space="preserve">  --space-md: 16px;</w:t>
            </w:r>
          </w:p>
          <w:p>
            <w:pPr>
              <w:spacing w:after="0" w:before="0" w:line="276" w:lineRule="auto"/>
            </w:pPr>
            <w:r>
              <w:rPr>
                <w:rFonts w:ascii="Consolas" w:hAnsi="Consolas"/>
                <w:color w:val="999999"/>
                <w:sz w:val="15"/>
              </w:rPr>
              <w:t xml:space="preserve"> 55  </w:t>
            </w:r>
            <w:r>
              <w:rPr>
                <w:rFonts w:ascii="Consolas" w:hAnsi="Consolas"/>
                <w:color w:val="000000"/>
                <w:sz w:val="15"/>
              </w:rPr>
              <w:t xml:space="preserve">  --space-lg: 24px;</w:t>
            </w:r>
          </w:p>
          <w:p>
            <w:pPr>
              <w:spacing w:after="0" w:before="0" w:line="276" w:lineRule="auto"/>
            </w:pPr>
            <w:r>
              <w:rPr>
                <w:rFonts w:ascii="Consolas" w:hAnsi="Consolas"/>
                <w:color w:val="999999"/>
                <w:sz w:val="15"/>
              </w:rPr>
              <w:t xml:space="preserve"> 56  </w:t>
            </w:r>
            <w:r>
              <w:rPr>
                <w:rFonts w:ascii="Consolas" w:hAnsi="Consolas"/>
                <w:color w:val="000000"/>
                <w:sz w:val="15"/>
              </w:rPr>
              <w:t xml:space="preserve">  --space-xl: 32px;</w:t>
            </w:r>
          </w:p>
          <w:p>
            <w:pPr>
              <w:spacing w:after="0" w:before="0" w:line="276" w:lineRule="auto"/>
            </w:pPr>
            <w:r>
              <w:rPr>
                <w:rFonts w:ascii="Consolas" w:hAnsi="Consolas"/>
                <w:color w:val="999999"/>
                <w:sz w:val="15"/>
              </w:rPr>
              <w:t xml:space="preserve"> 57  </w:t>
            </w:r>
            <w:r>
              <w:rPr>
                <w:rFonts w:ascii="Consolas" w:hAnsi="Consolas"/>
                <w:color w:val="000000"/>
                <w:sz w:val="15"/>
              </w:rPr>
              <w:t xml:space="preserve">  --space-2xl: 48px;</w:t>
            </w:r>
          </w:p>
          <w:p>
            <w:pPr>
              <w:spacing w:after="0" w:before="0" w:line="276" w:lineRule="auto"/>
            </w:pPr>
            <w:r>
              <w:rPr>
                <w:rFonts w:ascii="Consolas" w:hAnsi="Consolas"/>
                <w:color w:val="999999"/>
                <w:sz w:val="15"/>
              </w:rPr>
              <w:t xml:space="preserve"> 58  </w:t>
            </w:r>
            <w:r>
              <w:rPr>
                <w:rFonts w:ascii="Consolas" w:hAnsi="Consolas"/>
                <w:color w:val="000000"/>
                <w:sz w:val="15"/>
              </w:rPr>
            </w:r>
          </w:p>
          <w:p>
            <w:pPr>
              <w:spacing w:after="0" w:before="0" w:line="276" w:lineRule="auto"/>
            </w:pPr>
            <w:r>
              <w:rPr>
                <w:rFonts w:ascii="Consolas" w:hAnsi="Consolas"/>
                <w:color w:val="999999"/>
                <w:sz w:val="15"/>
              </w:rPr>
              <w:t xml:space="preserve"> 59  </w:t>
            </w:r>
            <w:r>
              <w:rPr>
                <w:rFonts w:ascii="Consolas" w:hAnsi="Consolas"/>
                <w:color w:val="000000"/>
                <w:sz w:val="15"/>
              </w:rPr>
              <w:t xml:space="preserve">  /* Border radius */</w:t>
            </w:r>
          </w:p>
          <w:p>
            <w:pPr>
              <w:spacing w:after="0" w:before="0" w:line="276" w:lineRule="auto"/>
            </w:pPr>
            <w:r>
              <w:rPr>
                <w:rFonts w:ascii="Consolas" w:hAnsi="Consolas"/>
                <w:color w:val="999999"/>
                <w:sz w:val="15"/>
              </w:rPr>
              <w:t xml:space="preserve"> 60  </w:t>
            </w:r>
            <w:r>
              <w:rPr>
                <w:rFonts w:ascii="Consolas" w:hAnsi="Consolas"/>
                <w:color w:val="000000"/>
                <w:sz w:val="15"/>
              </w:rPr>
              <w:t xml:space="preserve">  --radius-sm: 8px;</w:t>
            </w:r>
          </w:p>
          <w:p>
            <w:pPr>
              <w:spacing w:after="0" w:before="0" w:line="276" w:lineRule="auto"/>
            </w:pPr>
            <w:r>
              <w:rPr>
                <w:rFonts w:ascii="Consolas" w:hAnsi="Consolas"/>
                <w:color w:val="999999"/>
                <w:sz w:val="15"/>
              </w:rPr>
              <w:t xml:space="preserve"> 61  </w:t>
            </w:r>
            <w:r>
              <w:rPr>
                <w:rFonts w:ascii="Consolas" w:hAnsi="Consolas"/>
                <w:color w:val="000000"/>
                <w:sz w:val="15"/>
              </w:rPr>
              <w:t xml:space="preserve">  --radius-md: 12px;</w:t>
            </w:r>
          </w:p>
          <w:p>
            <w:pPr>
              <w:spacing w:after="0" w:before="0" w:line="276" w:lineRule="auto"/>
            </w:pPr>
            <w:r>
              <w:rPr>
                <w:rFonts w:ascii="Consolas" w:hAnsi="Consolas"/>
                <w:color w:val="999999"/>
                <w:sz w:val="15"/>
              </w:rPr>
              <w:t xml:space="preserve"> 62  </w:t>
            </w:r>
            <w:r>
              <w:rPr>
                <w:rFonts w:ascii="Consolas" w:hAnsi="Consolas"/>
                <w:color w:val="000000"/>
                <w:sz w:val="15"/>
              </w:rPr>
              <w:t xml:space="preserve">  --radius-lg: 16px;</w:t>
            </w:r>
          </w:p>
          <w:p>
            <w:pPr>
              <w:spacing w:after="0" w:before="0" w:line="276" w:lineRule="auto"/>
            </w:pPr>
            <w:r>
              <w:rPr>
                <w:rFonts w:ascii="Consolas" w:hAnsi="Consolas"/>
                <w:color w:val="999999"/>
                <w:sz w:val="15"/>
              </w:rPr>
              <w:t xml:space="preserve"> 63  </w:t>
            </w:r>
            <w:r>
              <w:rPr>
                <w:rFonts w:ascii="Consolas" w:hAnsi="Consolas"/>
                <w:color w:val="000000"/>
                <w:sz w:val="15"/>
              </w:rPr>
              <w:t xml:space="preserve">  --radius-xl: 20px;</w:t>
            </w:r>
          </w:p>
          <w:p>
            <w:pPr>
              <w:spacing w:after="0" w:before="0" w:line="276" w:lineRule="auto"/>
            </w:pPr>
            <w:r>
              <w:rPr>
                <w:rFonts w:ascii="Consolas" w:hAnsi="Consolas"/>
                <w:color w:val="999999"/>
                <w:sz w:val="15"/>
              </w:rPr>
              <w:t xml:space="preserve"> 64  </w:t>
            </w:r>
            <w:r>
              <w:rPr>
                <w:rFonts w:ascii="Consolas" w:hAnsi="Consolas"/>
                <w:color w:val="000000"/>
                <w:sz w:val="15"/>
              </w:rPr>
              <w:t xml:space="preserve">  --radius-full: 50%;</w:t>
            </w:r>
          </w:p>
          <w:p>
            <w:pPr>
              <w:spacing w:after="0" w:before="0" w:line="276" w:lineRule="auto"/>
            </w:pPr>
            <w:r>
              <w:rPr>
                <w:rFonts w:ascii="Consolas" w:hAnsi="Consolas"/>
                <w:color w:val="999999"/>
                <w:sz w:val="15"/>
              </w:rPr>
              <w:t xml:space="preserve"> 65  </w:t>
            </w:r>
            <w:r>
              <w:rPr>
                <w:rFonts w:ascii="Consolas" w:hAnsi="Consolas"/>
                <w:color w:val="000000"/>
                <w:sz w:val="15"/>
              </w:rPr>
            </w:r>
          </w:p>
          <w:p>
            <w:pPr>
              <w:spacing w:after="0" w:before="0" w:line="276" w:lineRule="auto"/>
            </w:pPr>
            <w:r>
              <w:rPr>
                <w:rFonts w:ascii="Consolas" w:hAnsi="Consolas"/>
                <w:color w:val="999999"/>
                <w:sz w:val="15"/>
              </w:rPr>
              <w:t xml:space="preserve"> 66  </w:t>
            </w:r>
            <w:r>
              <w:rPr>
                <w:rFonts w:ascii="Consolas" w:hAnsi="Consolas"/>
                <w:color w:val="000000"/>
                <w:sz w:val="15"/>
              </w:rPr>
              <w:t xml:space="preserve">  /* Fonts */</w:t>
            </w:r>
          </w:p>
          <w:p>
            <w:pPr>
              <w:spacing w:after="0" w:before="0" w:line="276" w:lineRule="auto"/>
            </w:pPr>
            <w:r>
              <w:rPr>
                <w:rFonts w:ascii="Consolas" w:hAnsi="Consolas"/>
                <w:color w:val="999999"/>
                <w:sz w:val="15"/>
              </w:rPr>
              <w:t xml:space="preserve"> 67  </w:t>
            </w:r>
            <w:r>
              <w:rPr>
                <w:rFonts w:ascii="Consolas" w:hAnsi="Consolas"/>
                <w:color w:val="000000"/>
                <w:sz w:val="15"/>
              </w:rPr>
              <w:t xml:space="preserve">  --font-heading: 'Outfit', sans-serif;</w:t>
            </w:r>
          </w:p>
          <w:p>
            <w:pPr>
              <w:spacing w:after="0" w:before="0" w:line="276" w:lineRule="auto"/>
            </w:pPr>
            <w:r>
              <w:rPr>
                <w:rFonts w:ascii="Consolas" w:hAnsi="Consolas"/>
                <w:color w:val="999999"/>
                <w:sz w:val="15"/>
              </w:rPr>
              <w:t xml:space="preserve"> 68  </w:t>
            </w:r>
            <w:r>
              <w:rPr>
                <w:rFonts w:ascii="Consolas" w:hAnsi="Consolas"/>
                <w:color w:val="000000"/>
                <w:sz w:val="15"/>
              </w:rPr>
              <w:t xml:space="preserve">  --font-body: 'Inter', sans-serif;</w:t>
            </w:r>
          </w:p>
          <w:p>
            <w:pPr>
              <w:spacing w:after="0" w:before="0" w:line="276" w:lineRule="auto"/>
            </w:pPr>
            <w:r>
              <w:rPr>
                <w:rFonts w:ascii="Consolas" w:hAnsi="Consolas"/>
                <w:color w:val="999999"/>
                <w:sz w:val="15"/>
              </w:rPr>
              <w:t xml:space="preserve"> 69  </w:t>
            </w:r>
            <w:r>
              <w:rPr>
                <w:rFonts w:ascii="Consolas" w:hAnsi="Consolas"/>
                <w:color w:val="000000"/>
                <w:sz w:val="15"/>
              </w:rPr>
            </w:r>
          </w:p>
          <w:p>
            <w:pPr>
              <w:spacing w:after="0" w:before="0" w:line="276" w:lineRule="auto"/>
            </w:pPr>
            <w:r>
              <w:rPr>
                <w:rFonts w:ascii="Consolas" w:hAnsi="Consolas"/>
                <w:color w:val="999999"/>
                <w:sz w:val="15"/>
              </w:rPr>
              <w:t xml:space="preserve"> 70  </w:t>
            </w:r>
            <w:r>
              <w:rPr>
                <w:rFonts w:ascii="Consolas" w:hAnsi="Consolas"/>
                <w:color w:val="000000"/>
                <w:sz w:val="15"/>
              </w:rPr>
              <w:t xml:space="preserve">  /* Shadows */</w:t>
            </w:r>
          </w:p>
          <w:p>
            <w:pPr>
              <w:spacing w:after="0" w:before="0" w:line="276" w:lineRule="auto"/>
            </w:pPr>
            <w:r>
              <w:rPr>
                <w:rFonts w:ascii="Consolas" w:hAnsi="Consolas"/>
                <w:color w:val="999999"/>
                <w:sz w:val="15"/>
              </w:rPr>
              <w:t xml:space="preserve"> 71  </w:t>
            </w:r>
            <w:r>
              <w:rPr>
                <w:rFonts w:ascii="Consolas" w:hAnsi="Consolas"/>
                <w:color w:val="000000"/>
                <w:sz w:val="15"/>
              </w:rPr>
              <w:t xml:space="preserve">  --shadow-sm: 0 2px 8px rgba(0, 0, 0, 0.3);</w:t>
            </w:r>
          </w:p>
          <w:p>
            <w:pPr>
              <w:spacing w:after="0" w:before="0" w:line="276" w:lineRule="auto"/>
            </w:pPr>
            <w:r>
              <w:rPr>
                <w:rFonts w:ascii="Consolas" w:hAnsi="Consolas"/>
                <w:color w:val="999999"/>
                <w:sz w:val="15"/>
              </w:rPr>
              <w:t xml:space="preserve"> 72  </w:t>
            </w:r>
            <w:r>
              <w:rPr>
                <w:rFonts w:ascii="Consolas" w:hAnsi="Consolas"/>
                <w:color w:val="000000"/>
                <w:sz w:val="15"/>
              </w:rPr>
              <w:t xml:space="preserve">  --shadow-md: 0 4px 16px rgba(0, 0, 0, 0.4);</w:t>
            </w:r>
          </w:p>
          <w:p>
            <w:pPr>
              <w:spacing w:after="0" w:before="0" w:line="276" w:lineRule="auto"/>
            </w:pPr>
            <w:r>
              <w:rPr>
                <w:rFonts w:ascii="Consolas" w:hAnsi="Consolas"/>
                <w:color w:val="999999"/>
                <w:sz w:val="15"/>
              </w:rPr>
              <w:t xml:space="preserve"> 73  </w:t>
            </w:r>
            <w:r>
              <w:rPr>
                <w:rFonts w:ascii="Consolas" w:hAnsi="Consolas"/>
                <w:color w:val="000000"/>
                <w:sz w:val="15"/>
              </w:rPr>
              <w:t xml:space="preserve">  --shadow-lg: 0 8px 32px rgba(0, 0, 0, 0.5);</w:t>
            </w:r>
          </w:p>
          <w:p>
            <w:pPr>
              <w:spacing w:after="0" w:before="0" w:line="276" w:lineRule="auto"/>
            </w:pPr>
            <w:r>
              <w:rPr>
                <w:rFonts w:ascii="Consolas" w:hAnsi="Consolas"/>
                <w:color w:val="999999"/>
                <w:sz w:val="15"/>
              </w:rPr>
              <w:t xml:space="preserve"> 74  </w:t>
            </w:r>
            <w:r>
              <w:rPr>
                <w:rFonts w:ascii="Consolas" w:hAnsi="Consolas"/>
                <w:color w:val="000000"/>
                <w:sz w:val="15"/>
              </w:rPr>
              <w:t xml:space="preserve">  --shadow-glow-green: 0 0 20px rgba(46, 204, 113, 0.2);</w:t>
            </w:r>
          </w:p>
          <w:p>
            <w:pPr>
              <w:spacing w:after="0" w:before="0" w:line="276" w:lineRule="auto"/>
            </w:pPr>
            <w:r>
              <w:rPr>
                <w:rFonts w:ascii="Consolas" w:hAnsi="Consolas"/>
                <w:color w:val="999999"/>
                <w:sz w:val="15"/>
              </w:rPr>
              <w:t xml:space="preserve"> 75  </w:t>
            </w:r>
            <w:r>
              <w:rPr>
                <w:rFonts w:ascii="Consolas" w:hAnsi="Consolas"/>
                <w:color w:val="000000"/>
                <w:sz w:val="15"/>
              </w:rPr>
              <w:t xml:space="preserve">  --shadow-glow-blue: 0 0 20px rgba(52, 152, 219, 0.2);</w:t>
            </w:r>
          </w:p>
          <w:p>
            <w:pPr>
              <w:spacing w:after="0" w:before="0" w:line="276" w:lineRule="auto"/>
            </w:pPr>
            <w:r>
              <w:rPr>
                <w:rFonts w:ascii="Consolas" w:hAnsi="Consolas"/>
                <w:color w:val="999999"/>
                <w:sz w:val="15"/>
              </w:rPr>
              <w:t xml:space="preserve"> 76  </w:t>
            </w:r>
            <w:r>
              <w:rPr>
                <w:rFonts w:ascii="Consolas" w:hAnsi="Consolas"/>
                <w:color w:val="000000"/>
                <w:sz w:val="15"/>
              </w:rPr>
              <w:t xml:space="preserve">  --shadow-glow-red: 0 0 20px rgba(231, 76, 60, 0.2);</w:t>
            </w:r>
          </w:p>
          <w:p>
            <w:pPr>
              <w:spacing w:after="0" w:before="0" w:line="276" w:lineRule="auto"/>
            </w:pPr>
            <w:r>
              <w:rPr>
                <w:rFonts w:ascii="Consolas" w:hAnsi="Consolas"/>
                <w:color w:val="999999"/>
                <w:sz w:val="15"/>
              </w:rPr>
              <w:t xml:space="preserve"> 77  </w:t>
            </w:r>
            <w:r>
              <w:rPr>
                <w:rFonts w:ascii="Consolas" w:hAnsi="Consolas"/>
                <w:color w:val="000000"/>
                <w:sz w:val="15"/>
              </w:rPr>
            </w:r>
          </w:p>
          <w:p>
            <w:pPr>
              <w:spacing w:after="0" w:before="0" w:line="276" w:lineRule="auto"/>
            </w:pPr>
            <w:r>
              <w:rPr>
                <w:rFonts w:ascii="Consolas" w:hAnsi="Consolas"/>
                <w:color w:val="999999"/>
                <w:sz w:val="15"/>
              </w:rPr>
              <w:t xml:space="preserve"> 78  </w:t>
            </w:r>
            <w:r>
              <w:rPr>
                <w:rFonts w:ascii="Consolas" w:hAnsi="Consolas"/>
                <w:color w:val="000000"/>
                <w:sz w:val="15"/>
              </w:rPr>
              <w:t xml:space="preserve">  /* Transitions */</w:t>
            </w:r>
          </w:p>
          <w:p>
            <w:pPr>
              <w:spacing w:after="0" w:before="0" w:line="276" w:lineRule="auto"/>
            </w:pPr>
            <w:r>
              <w:rPr>
                <w:rFonts w:ascii="Consolas" w:hAnsi="Consolas"/>
                <w:color w:val="999999"/>
                <w:sz w:val="15"/>
              </w:rPr>
              <w:t xml:space="preserve"> 79  </w:t>
            </w:r>
            <w:r>
              <w:rPr>
                <w:rFonts w:ascii="Consolas" w:hAnsi="Consolas"/>
                <w:color w:val="000000"/>
                <w:sz w:val="15"/>
              </w:rPr>
              <w:t xml:space="preserve">  --transition-fast: 150ms ease;</w:t>
            </w:r>
          </w:p>
          <w:p>
            <w:pPr>
              <w:spacing w:after="0" w:before="0" w:line="276" w:lineRule="auto"/>
            </w:pPr>
            <w:r>
              <w:rPr>
                <w:rFonts w:ascii="Consolas" w:hAnsi="Consolas"/>
                <w:color w:val="999999"/>
                <w:sz w:val="15"/>
              </w:rPr>
              <w:t xml:space="preserve"> 80  </w:t>
            </w:r>
            <w:r>
              <w:rPr>
                <w:rFonts w:ascii="Consolas" w:hAnsi="Consolas"/>
                <w:color w:val="000000"/>
                <w:sz w:val="15"/>
              </w:rPr>
              <w:t xml:space="preserve">  --transition-normal: 250ms ease;</w:t>
            </w:r>
          </w:p>
          <w:p>
            <w:pPr>
              <w:spacing w:after="0" w:before="0" w:line="276" w:lineRule="auto"/>
            </w:pPr>
            <w:r>
              <w:rPr>
                <w:rFonts w:ascii="Consolas" w:hAnsi="Consolas"/>
                <w:color w:val="999999"/>
                <w:sz w:val="15"/>
              </w:rPr>
              <w:t xml:space="preserve"> 81  </w:t>
            </w:r>
            <w:r>
              <w:rPr>
                <w:rFonts w:ascii="Consolas" w:hAnsi="Consolas"/>
                <w:color w:val="000000"/>
                <w:sz w:val="15"/>
              </w:rPr>
              <w:t xml:space="preserve">  --transition-slow: 400ms cubic-bezier(0.4, 0, 0.2, 1);</w:t>
            </w:r>
          </w:p>
          <w:p>
            <w:pPr>
              <w:spacing w:after="0" w:before="0" w:line="276" w:lineRule="auto"/>
            </w:pPr>
            <w:r>
              <w:rPr>
                <w:rFonts w:ascii="Consolas" w:hAnsi="Consolas"/>
                <w:color w:val="999999"/>
                <w:sz w:val="15"/>
              </w:rPr>
              <w:t xml:space="preserve"> 82  </w:t>
            </w:r>
            <w:r>
              <w:rPr>
                <w:rFonts w:ascii="Consolas" w:hAnsi="Consolas"/>
                <w:color w:val="000000"/>
                <w:sz w:val="15"/>
              </w:rPr>
            </w:r>
          </w:p>
          <w:p>
            <w:pPr>
              <w:spacing w:after="0" w:before="0" w:line="276" w:lineRule="auto"/>
            </w:pPr>
            <w:r>
              <w:rPr>
                <w:rFonts w:ascii="Consolas" w:hAnsi="Consolas"/>
                <w:color w:val="999999"/>
                <w:sz w:val="15"/>
              </w:rPr>
              <w:t xml:space="preserve"> 83  </w:t>
            </w:r>
            <w:r>
              <w:rPr>
                <w:rFonts w:ascii="Consolas" w:hAnsi="Consolas"/>
                <w:color w:val="000000"/>
                <w:sz w:val="15"/>
              </w:rPr>
              <w:t xml:space="preserve">  /* Navbar height */</w:t>
            </w:r>
          </w:p>
          <w:p>
            <w:pPr>
              <w:spacing w:after="0" w:before="0" w:line="276" w:lineRule="auto"/>
            </w:pPr>
            <w:r>
              <w:rPr>
                <w:rFonts w:ascii="Consolas" w:hAnsi="Consolas"/>
                <w:color w:val="999999"/>
                <w:sz w:val="15"/>
              </w:rPr>
              <w:t xml:space="preserve"> 84  </w:t>
            </w:r>
            <w:r>
              <w:rPr>
                <w:rFonts w:ascii="Consolas" w:hAnsi="Consolas"/>
                <w:color w:val="000000"/>
                <w:sz w:val="15"/>
              </w:rPr>
              <w:t xml:space="preserve">  --navbar-height: 72px;</w:t>
            </w:r>
          </w:p>
          <w:p>
            <w:pPr>
              <w:spacing w:after="0" w:before="0" w:line="276" w:lineRule="auto"/>
            </w:pPr>
            <w:r>
              <w:rPr>
                <w:rFonts w:ascii="Consolas" w:hAnsi="Consolas"/>
                <w:color w:val="999999"/>
                <w:sz w:val="15"/>
              </w:rPr>
              <w:t xml:space="preserve"> 85  </w:t>
            </w:r>
            <w:r>
              <w:rPr>
                <w:rFonts w:ascii="Consolas" w:hAnsi="Consolas"/>
                <w:color w:val="000000"/>
                <w:sz w:val="15"/>
              </w:rPr>
              <w:t>}</w:t>
            </w:r>
          </w:p>
          <w:p>
            <w:pPr>
              <w:spacing w:after="0" w:before="0" w:line="276" w:lineRule="auto"/>
            </w:pPr>
            <w:r>
              <w:rPr>
                <w:rFonts w:ascii="Consolas" w:hAnsi="Consolas"/>
                <w:color w:val="999999"/>
                <w:sz w:val="15"/>
              </w:rPr>
              <w:t xml:space="preserve"> 86  </w:t>
            </w:r>
            <w:r>
              <w:rPr>
                <w:rFonts w:ascii="Consolas" w:hAnsi="Consolas"/>
                <w:color w:val="000000"/>
                <w:sz w:val="15"/>
              </w:rPr>
            </w:r>
          </w:p>
          <w:p>
            <w:pPr>
              <w:spacing w:after="0" w:before="0" w:line="276" w:lineRule="auto"/>
            </w:pPr>
            <w:r>
              <w:rPr>
                <w:rFonts w:ascii="Consolas" w:hAnsi="Consolas"/>
                <w:color w:val="999999"/>
                <w:sz w:val="15"/>
              </w:rPr>
              <w:t xml:space="preserve"> 87  </w:t>
            </w:r>
            <w:r>
              <w:rPr>
                <w:rFonts w:ascii="Consolas" w:hAnsi="Consolas"/>
                <w:color w:val="000000"/>
                <w:sz w:val="15"/>
              </w:rPr>
              <w:t>/* === Reset &amp; Base === */</w:t>
            </w:r>
          </w:p>
          <w:p>
            <w:pPr>
              <w:spacing w:after="0" w:before="0" w:line="276" w:lineRule="auto"/>
            </w:pPr>
            <w:r>
              <w:rPr>
                <w:rFonts w:ascii="Consolas" w:hAnsi="Consolas"/>
                <w:color w:val="999999"/>
                <w:sz w:val="15"/>
              </w:rPr>
              <w:t xml:space="preserve"> 88  </w:t>
            </w:r>
            <w:r>
              <w:rPr>
                <w:rFonts w:ascii="Consolas" w:hAnsi="Consolas"/>
                <w:color w:val="000000"/>
                <w:sz w:val="15"/>
              </w:rPr>
              <w:t>*, *::before, *::after {</w:t>
            </w:r>
          </w:p>
          <w:p>
            <w:pPr>
              <w:spacing w:after="0" w:before="0" w:line="276" w:lineRule="auto"/>
            </w:pPr>
            <w:r>
              <w:rPr>
                <w:rFonts w:ascii="Consolas" w:hAnsi="Consolas"/>
                <w:color w:val="999999"/>
                <w:sz w:val="15"/>
              </w:rPr>
              <w:t xml:space="preserve"> 89  </w:t>
            </w:r>
            <w:r>
              <w:rPr>
                <w:rFonts w:ascii="Consolas" w:hAnsi="Consolas"/>
                <w:color w:val="000000"/>
                <w:sz w:val="15"/>
              </w:rPr>
              <w:t xml:space="preserve">  margin: 0;</w:t>
            </w:r>
          </w:p>
          <w:p>
            <w:pPr>
              <w:spacing w:after="0" w:before="0" w:line="276" w:lineRule="auto"/>
            </w:pPr>
            <w:r>
              <w:rPr>
                <w:rFonts w:ascii="Consolas" w:hAnsi="Consolas"/>
                <w:color w:val="999999"/>
                <w:sz w:val="15"/>
              </w:rPr>
              <w:t xml:space="preserve"> 90  </w:t>
            </w:r>
            <w:r>
              <w:rPr>
                <w:rFonts w:ascii="Consolas" w:hAnsi="Consolas"/>
                <w:color w:val="000000"/>
                <w:sz w:val="15"/>
              </w:rPr>
              <w:t xml:space="preserve">  padding: 0;</w:t>
            </w:r>
          </w:p>
          <w:p>
            <w:pPr>
              <w:spacing w:after="0" w:before="0" w:line="276" w:lineRule="auto"/>
            </w:pPr>
            <w:r>
              <w:rPr>
                <w:rFonts w:ascii="Consolas" w:hAnsi="Consolas"/>
                <w:color w:val="999999"/>
                <w:sz w:val="15"/>
              </w:rPr>
              <w:t xml:space="preserve"> 91  </w:t>
            </w:r>
            <w:r>
              <w:rPr>
                <w:rFonts w:ascii="Consolas" w:hAnsi="Consolas"/>
                <w:color w:val="000000"/>
                <w:sz w:val="15"/>
              </w:rPr>
              <w:t xml:space="preserve">  box-sizing: border-box;</w:t>
            </w:r>
          </w:p>
          <w:p>
            <w:pPr>
              <w:spacing w:after="0" w:before="0" w:line="276" w:lineRule="auto"/>
            </w:pPr>
            <w:r>
              <w:rPr>
                <w:rFonts w:ascii="Consolas" w:hAnsi="Consolas"/>
                <w:color w:val="999999"/>
                <w:sz w:val="15"/>
              </w:rPr>
              <w:t xml:space="preserve"> 92  </w:t>
            </w:r>
            <w:r>
              <w:rPr>
                <w:rFonts w:ascii="Consolas" w:hAnsi="Consolas"/>
                <w:color w:val="000000"/>
                <w:sz w:val="15"/>
              </w:rPr>
              <w:t>}</w:t>
            </w:r>
          </w:p>
          <w:p>
            <w:pPr>
              <w:spacing w:after="0" w:before="0" w:line="276" w:lineRule="auto"/>
            </w:pPr>
            <w:r>
              <w:rPr>
                <w:rFonts w:ascii="Consolas" w:hAnsi="Consolas"/>
                <w:color w:val="999999"/>
                <w:sz w:val="15"/>
              </w:rPr>
              <w:t xml:space="preserve"> 93  </w:t>
            </w:r>
            <w:r>
              <w:rPr>
                <w:rFonts w:ascii="Consolas" w:hAnsi="Consolas"/>
                <w:color w:val="000000"/>
                <w:sz w:val="15"/>
              </w:rPr>
            </w:r>
          </w:p>
          <w:p>
            <w:pPr>
              <w:spacing w:after="0" w:before="0" w:line="276" w:lineRule="auto"/>
            </w:pPr>
            <w:r>
              <w:rPr>
                <w:rFonts w:ascii="Consolas" w:hAnsi="Consolas"/>
                <w:color w:val="999999"/>
                <w:sz w:val="15"/>
              </w:rPr>
              <w:t xml:space="preserve"> 94  </w:t>
            </w:r>
            <w:r>
              <w:rPr>
                <w:rFonts w:ascii="Consolas" w:hAnsi="Consolas"/>
                <w:color w:val="000000"/>
                <w:sz w:val="15"/>
              </w:rPr>
              <w:t>html {</w:t>
            </w:r>
          </w:p>
          <w:p>
            <w:pPr>
              <w:spacing w:after="0" w:before="0" w:line="276" w:lineRule="auto"/>
            </w:pPr>
            <w:r>
              <w:rPr>
                <w:rFonts w:ascii="Consolas" w:hAnsi="Consolas"/>
                <w:color w:val="999999"/>
                <w:sz w:val="15"/>
              </w:rPr>
              <w:t xml:space="preserve"> 95  </w:t>
            </w:r>
            <w:r>
              <w:rPr>
                <w:rFonts w:ascii="Consolas" w:hAnsi="Consolas"/>
                <w:color w:val="000000"/>
                <w:sz w:val="15"/>
              </w:rPr>
              <w:t xml:space="preserve">  font-size: 16px;</w:t>
            </w:r>
          </w:p>
          <w:p>
            <w:pPr>
              <w:spacing w:after="0" w:before="0" w:line="276" w:lineRule="auto"/>
            </w:pPr>
            <w:r>
              <w:rPr>
                <w:rFonts w:ascii="Consolas" w:hAnsi="Consolas"/>
                <w:color w:val="999999"/>
                <w:sz w:val="15"/>
              </w:rPr>
              <w:t xml:space="preserve"> 96  </w:t>
            </w:r>
            <w:r>
              <w:rPr>
                <w:rFonts w:ascii="Consolas" w:hAnsi="Consolas"/>
                <w:color w:val="000000"/>
                <w:sz w:val="15"/>
              </w:rPr>
              <w:t xml:space="preserve">  -webkit-font-smoothing: antialiased;</w:t>
            </w:r>
          </w:p>
          <w:p>
            <w:pPr>
              <w:spacing w:after="0" w:before="0" w:line="276" w:lineRule="auto"/>
            </w:pPr>
            <w:r>
              <w:rPr>
                <w:rFonts w:ascii="Consolas" w:hAnsi="Consolas"/>
                <w:color w:val="999999"/>
                <w:sz w:val="15"/>
              </w:rPr>
              <w:t xml:space="preserve"> 97  </w:t>
            </w:r>
            <w:r>
              <w:rPr>
                <w:rFonts w:ascii="Consolas" w:hAnsi="Consolas"/>
                <w:color w:val="000000"/>
                <w:sz w:val="15"/>
              </w:rPr>
              <w:t xml:space="preserve">  -moz-osx-font-smoothing: grayscale;</w:t>
            </w:r>
          </w:p>
          <w:p>
            <w:pPr>
              <w:spacing w:after="0" w:before="0" w:line="276" w:lineRule="auto"/>
            </w:pPr>
            <w:r>
              <w:rPr>
                <w:rFonts w:ascii="Consolas" w:hAnsi="Consolas"/>
                <w:color w:val="999999"/>
                <w:sz w:val="15"/>
              </w:rPr>
              <w:t xml:space="preserve"> 98  </w:t>
            </w:r>
            <w:r>
              <w:rPr>
                <w:rFonts w:ascii="Consolas" w:hAnsi="Consolas"/>
                <w:color w:val="000000"/>
                <w:sz w:val="15"/>
              </w:rPr>
              <w:t>}</w:t>
            </w:r>
          </w:p>
          <w:p>
            <w:pPr>
              <w:spacing w:after="0" w:before="0" w:line="276" w:lineRule="auto"/>
            </w:pPr>
            <w:r>
              <w:rPr>
                <w:rFonts w:ascii="Consolas" w:hAnsi="Consolas"/>
                <w:color w:val="999999"/>
                <w:sz w:val="15"/>
              </w:rPr>
              <w:t xml:space="preserve"> 99  </w:t>
            </w:r>
            <w:r>
              <w:rPr>
                <w:rFonts w:ascii="Consolas" w:hAnsi="Consolas"/>
                <w:color w:val="000000"/>
                <w:sz w:val="15"/>
              </w:rPr>
            </w:r>
          </w:p>
          <w:p>
            <w:pPr>
              <w:spacing w:after="0" w:before="0" w:line="276" w:lineRule="auto"/>
            </w:pPr>
            <w:r>
              <w:rPr>
                <w:rFonts w:ascii="Consolas" w:hAnsi="Consolas"/>
                <w:color w:val="999999"/>
                <w:sz w:val="15"/>
              </w:rPr>
              <w:t xml:space="preserve">100  </w:t>
            </w:r>
            <w:r>
              <w:rPr>
                <w:rFonts w:ascii="Consolas" w:hAnsi="Consolas"/>
                <w:color w:val="000000"/>
                <w:sz w:val="15"/>
              </w:rPr>
              <w:t>body {</w:t>
            </w:r>
          </w:p>
          <w:p>
            <w:pPr>
              <w:spacing w:after="0" w:before="0" w:line="276" w:lineRule="auto"/>
            </w:pPr>
            <w:r>
              <w:rPr>
                <w:rFonts w:ascii="Consolas" w:hAnsi="Consolas"/>
                <w:color w:val="999999"/>
                <w:sz w:val="15"/>
              </w:rPr>
              <w:t xml:space="preserve">101  </w:t>
            </w:r>
            <w:r>
              <w:rPr>
                <w:rFonts w:ascii="Consolas" w:hAnsi="Consolas"/>
                <w:color w:val="000000"/>
                <w:sz w:val="15"/>
              </w:rPr>
              <w:t xml:space="preserve">  font-family: var(--font-body);</w:t>
            </w:r>
          </w:p>
          <w:p>
            <w:pPr>
              <w:spacing w:after="0" w:before="0" w:line="276" w:lineRule="auto"/>
            </w:pPr>
            <w:r>
              <w:rPr>
                <w:rFonts w:ascii="Consolas" w:hAnsi="Consolas"/>
                <w:color w:val="999999"/>
                <w:sz w:val="15"/>
              </w:rPr>
              <w:t xml:space="preserve">102  </w:t>
            </w:r>
            <w:r>
              <w:rPr>
                <w:rFonts w:ascii="Consolas" w:hAnsi="Consolas"/>
                <w:color w:val="000000"/>
                <w:sz w:val="15"/>
              </w:rPr>
              <w:t xml:space="preserve">  background: var(--bg-primary);</w:t>
            </w:r>
          </w:p>
          <w:p>
            <w:pPr>
              <w:spacing w:after="0" w:before="0" w:line="276" w:lineRule="auto"/>
            </w:pPr>
            <w:r>
              <w:rPr>
                <w:rFonts w:ascii="Consolas" w:hAnsi="Consolas"/>
                <w:color w:val="999999"/>
                <w:sz w:val="15"/>
              </w:rPr>
              <w:t xml:space="preserve">103  </w:t>
            </w:r>
            <w:r>
              <w:rPr>
                <w:rFonts w:ascii="Consolas" w:hAnsi="Consolas"/>
                <w:color w:val="000000"/>
                <w:sz w:val="15"/>
              </w:rPr>
              <w:t xml:space="preserve">  color: var(--text-primary);</w:t>
            </w:r>
          </w:p>
          <w:p>
            <w:pPr>
              <w:spacing w:after="0" w:before="0" w:line="276" w:lineRule="auto"/>
            </w:pPr>
            <w:r>
              <w:rPr>
                <w:rFonts w:ascii="Consolas" w:hAnsi="Consolas"/>
                <w:color w:val="999999"/>
                <w:sz w:val="15"/>
              </w:rPr>
              <w:t xml:space="preserve">104  </w:t>
            </w:r>
            <w:r>
              <w:rPr>
                <w:rFonts w:ascii="Consolas" w:hAnsi="Consolas"/>
                <w:color w:val="000000"/>
                <w:sz w:val="15"/>
              </w:rPr>
              <w:t xml:space="preserve">  line-height: 1.6;</w:t>
            </w:r>
          </w:p>
          <w:p>
            <w:pPr>
              <w:spacing w:after="0" w:before="0" w:line="276" w:lineRule="auto"/>
            </w:pPr>
            <w:r>
              <w:rPr>
                <w:rFonts w:ascii="Consolas" w:hAnsi="Consolas"/>
                <w:color w:val="999999"/>
                <w:sz w:val="15"/>
              </w:rPr>
              <w:t xml:space="preserve">105  </w:t>
            </w:r>
            <w:r>
              <w:rPr>
                <w:rFonts w:ascii="Consolas" w:hAnsi="Consolas"/>
                <w:color w:val="000000"/>
                <w:sz w:val="15"/>
              </w:rPr>
              <w:t xml:space="preserve">  min-height: 100vh;</w:t>
            </w:r>
          </w:p>
          <w:p>
            <w:pPr>
              <w:spacing w:after="0" w:before="0" w:line="276" w:lineRule="auto"/>
            </w:pPr>
            <w:r>
              <w:rPr>
                <w:rFonts w:ascii="Consolas" w:hAnsi="Consolas"/>
                <w:color w:val="999999"/>
                <w:sz w:val="15"/>
              </w:rPr>
              <w:t xml:space="preserve">106  </w:t>
            </w:r>
            <w:r>
              <w:rPr>
                <w:rFonts w:ascii="Consolas" w:hAnsi="Consolas"/>
                <w:color w:val="000000"/>
                <w:sz w:val="15"/>
              </w:rPr>
              <w:t xml:space="preserve">  overflow-x: hidden;</w:t>
            </w:r>
          </w:p>
          <w:p>
            <w:pPr>
              <w:spacing w:after="0" w:before="0" w:line="276" w:lineRule="auto"/>
            </w:pPr>
            <w:r>
              <w:rPr>
                <w:rFonts w:ascii="Consolas" w:hAnsi="Consolas"/>
                <w:color w:val="999999"/>
                <w:sz w:val="15"/>
              </w:rPr>
              <w:t xml:space="preserve">107  </w:t>
            </w:r>
            <w:r>
              <w:rPr>
                <w:rFonts w:ascii="Consolas" w:hAnsi="Consolas"/>
                <w:color w:val="000000"/>
                <w:sz w:val="15"/>
              </w:rPr>
              <w:t>}</w:t>
            </w:r>
          </w:p>
          <w:p>
            <w:pPr>
              <w:spacing w:after="0" w:before="0" w:line="276" w:lineRule="auto"/>
            </w:pPr>
            <w:r>
              <w:rPr>
                <w:rFonts w:ascii="Consolas" w:hAnsi="Consolas"/>
                <w:color w:val="999999"/>
                <w:sz w:val="15"/>
              </w:rPr>
              <w:t xml:space="preserve">108  </w:t>
            </w:r>
            <w:r>
              <w:rPr>
                <w:rFonts w:ascii="Consolas" w:hAnsi="Consolas"/>
                <w:color w:val="000000"/>
                <w:sz w:val="15"/>
              </w:rPr>
            </w:r>
          </w:p>
          <w:p>
            <w:pPr>
              <w:spacing w:after="0" w:before="0" w:line="276" w:lineRule="auto"/>
            </w:pPr>
            <w:r>
              <w:rPr>
                <w:rFonts w:ascii="Consolas" w:hAnsi="Consolas"/>
                <w:color w:val="999999"/>
                <w:sz w:val="15"/>
              </w:rPr>
              <w:t xml:space="preserve">109  </w:t>
            </w:r>
            <w:r>
              <w:rPr>
                <w:rFonts w:ascii="Consolas" w:hAnsi="Consolas"/>
                <w:color w:val="000000"/>
                <w:sz w:val="15"/>
              </w:rPr>
              <w:t>/* Subtle animated background */</w:t>
            </w:r>
          </w:p>
          <w:p>
            <w:pPr>
              <w:spacing w:after="0" w:before="0" w:line="276" w:lineRule="auto"/>
            </w:pPr>
            <w:r>
              <w:rPr>
                <w:rFonts w:ascii="Consolas" w:hAnsi="Consolas"/>
                <w:color w:val="999999"/>
                <w:sz w:val="15"/>
              </w:rPr>
              <w:t xml:space="preserve">110  </w:t>
            </w:r>
            <w:r>
              <w:rPr>
                <w:rFonts w:ascii="Consolas" w:hAnsi="Consolas"/>
                <w:color w:val="000000"/>
                <w:sz w:val="15"/>
              </w:rPr>
              <w:t>body::before {</w:t>
            </w:r>
          </w:p>
          <w:p>
            <w:pPr>
              <w:spacing w:after="0" w:before="0" w:line="276" w:lineRule="auto"/>
            </w:pPr>
            <w:r>
              <w:rPr>
                <w:rFonts w:ascii="Consolas" w:hAnsi="Consolas"/>
                <w:color w:val="999999"/>
                <w:sz w:val="15"/>
              </w:rPr>
              <w:t xml:space="preserve">111  </w:t>
            </w:r>
            <w:r>
              <w:rPr>
                <w:rFonts w:ascii="Consolas" w:hAnsi="Consolas"/>
                <w:color w:val="000000"/>
                <w:sz w:val="15"/>
              </w:rPr>
              <w:t xml:space="preserve">  content: '';</w:t>
            </w:r>
          </w:p>
          <w:p>
            <w:pPr>
              <w:spacing w:after="0" w:before="0" w:line="276" w:lineRule="auto"/>
            </w:pPr>
            <w:r>
              <w:rPr>
                <w:rFonts w:ascii="Consolas" w:hAnsi="Consolas"/>
                <w:color w:val="999999"/>
                <w:sz w:val="15"/>
              </w:rPr>
              <w:t xml:space="preserve">112  </w:t>
            </w:r>
            <w:r>
              <w:rPr>
                <w:rFonts w:ascii="Consolas" w:hAnsi="Consolas"/>
                <w:color w:val="000000"/>
                <w:sz w:val="15"/>
              </w:rPr>
              <w:t xml:space="preserve">  position: fixed;</w:t>
            </w:r>
          </w:p>
          <w:p>
            <w:pPr>
              <w:spacing w:after="0" w:before="0" w:line="276" w:lineRule="auto"/>
            </w:pPr>
            <w:r>
              <w:rPr>
                <w:rFonts w:ascii="Consolas" w:hAnsi="Consolas"/>
                <w:color w:val="999999"/>
                <w:sz w:val="15"/>
              </w:rPr>
              <w:t xml:space="preserve">113  </w:t>
            </w:r>
            <w:r>
              <w:rPr>
                <w:rFonts w:ascii="Consolas" w:hAnsi="Consolas"/>
                <w:color w:val="000000"/>
                <w:sz w:val="15"/>
              </w:rPr>
              <w:t xml:space="preserve">  top: 0;</w:t>
            </w:r>
          </w:p>
          <w:p>
            <w:pPr>
              <w:spacing w:after="0" w:before="0" w:line="276" w:lineRule="auto"/>
            </w:pPr>
            <w:r>
              <w:rPr>
                <w:rFonts w:ascii="Consolas" w:hAnsi="Consolas"/>
                <w:color w:val="999999"/>
                <w:sz w:val="15"/>
              </w:rPr>
              <w:t xml:space="preserve">114  </w:t>
            </w:r>
            <w:r>
              <w:rPr>
                <w:rFonts w:ascii="Consolas" w:hAnsi="Consolas"/>
                <w:color w:val="000000"/>
                <w:sz w:val="15"/>
              </w:rPr>
              <w:t xml:space="preserve">  left: 0;</w:t>
            </w:r>
          </w:p>
          <w:p>
            <w:pPr>
              <w:spacing w:after="0" w:before="0" w:line="276" w:lineRule="auto"/>
            </w:pPr>
            <w:r>
              <w:rPr>
                <w:rFonts w:ascii="Consolas" w:hAnsi="Consolas"/>
                <w:color w:val="999999"/>
                <w:sz w:val="15"/>
              </w:rPr>
              <w:t xml:space="preserve">115  </w:t>
            </w:r>
            <w:r>
              <w:rPr>
                <w:rFonts w:ascii="Consolas" w:hAnsi="Consolas"/>
                <w:color w:val="000000"/>
                <w:sz w:val="15"/>
              </w:rPr>
              <w:t xml:space="preserve">  right: 0;</w:t>
            </w:r>
          </w:p>
          <w:p>
            <w:pPr>
              <w:spacing w:after="0" w:before="0" w:line="276" w:lineRule="auto"/>
            </w:pPr>
            <w:r>
              <w:rPr>
                <w:rFonts w:ascii="Consolas" w:hAnsi="Consolas"/>
                <w:color w:val="999999"/>
                <w:sz w:val="15"/>
              </w:rPr>
              <w:t xml:space="preserve">116  </w:t>
            </w:r>
            <w:r>
              <w:rPr>
                <w:rFonts w:ascii="Consolas" w:hAnsi="Consolas"/>
                <w:color w:val="000000"/>
                <w:sz w:val="15"/>
              </w:rPr>
              <w:t xml:space="preserve">  bottom: 0;</w:t>
            </w:r>
          </w:p>
          <w:p>
            <w:pPr>
              <w:spacing w:after="0" w:before="0" w:line="276" w:lineRule="auto"/>
            </w:pPr>
            <w:r>
              <w:rPr>
                <w:rFonts w:ascii="Consolas" w:hAnsi="Consolas"/>
                <w:color w:val="999999"/>
                <w:sz w:val="15"/>
              </w:rPr>
              <w:t xml:space="preserve">117  </w:t>
            </w:r>
            <w:r>
              <w:rPr>
                <w:rFonts w:ascii="Consolas" w:hAnsi="Consolas"/>
                <w:color w:val="000000"/>
                <w:sz w:val="15"/>
              </w:rPr>
              <w:t xml:space="preserve">  background:</w:t>
            </w:r>
          </w:p>
          <w:p>
            <w:pPr>
              <w:spacing w:after="0" w:before="0" w:line="276" w:lineRule="auto"/>
            </w:pPr>
            <w:r>
              <w:rPr>
                <w:rFonts w:ascii="Consolas" w:hAnsi="Consolas"/>
                <w:color w:val="999999"/>
                <w:sz w:val="15"/>
              </w:rPr>
              <w:t xml:space="preserve">118  </w:t>
            </w:r>
            <w:r>
              <w:rPr>
                <w:rFonts w:ascii="Consolas" w:hAnsi="Consolas"/>
                <w:color w:val="000000"/>
                <w:sz w:val="15"/>
              </w:rPr>
              <w:t xml:space="preserve">    radial-gradient(ellipse at 20% 20%, rgba(46, 204, 113, 0.06) 0%, transparent 50%),</w:t>
            </w:r>
          </w:p>
          <w:p>
            <w:pPr>
              <w:spacing w:after="0" w:before="0" w:line="276" w:lineRule="auto"/>
            </w:pPr>
            <w:r>
              <w:rPr>
                <w:rFonts w:ascii="Consolas" w:hAnsi="Consolas"/>
                <w:color w:val="999999"/>
                <w:sz w:val="15"/>
              </w:rPr>
              <w:t xml:space="preserve">119  </w:t>
            </w:r>
            <w:r>
              <w:rPr>
                <w:rFonts w:ascii="Consolas" w:hAnsi="Consolas"/>
                <w:color w:val="000000"/>
                <w:sz w:val="15"/>
              </w:rPr>
              <w:t xml:space="preserve">    radial-gradient(ellipse at 80% 80%, rgba(52, 152, 219, 0.05) 0%, transparent 50%),</w:t>
            </w:r>
          </w:p>
          <w:p>
            <w:pPr>
              <w:spacing w:after="0" w:before="0" w:line="276" w:lineRule="auto"/>
            </w:pPr>
            <w:r>
              <w:rPr>
                <w:rFonts w:ascii="Consolas" w:hAnsi="Consolas"/>
                <w:color w:val="999999"/>
                <w:sz w:val="15"/>
              </w:rPr>
              <w:t xml:space="preserve">120  </w:t>
            </w:r>
            <w:r>
              <w:rPr>
                <w:rFonts w:ascii="Consolas" w:hAnsi="Consolas"/>
                <w:color w:val="000000"/>
                <w:sz w:val="15"/>
              </w:rPr>
              <w:t xml:space="preserve">    radial-gradient(ellipse at 50% 50%, rgba(26, 188, 156, 0.03) 0%, transparent 60%);</w:t>
            </w:r>
          </w:p>
          <w:p>
            <w:pPr>
              <w:spacing w:after="0" w:before="0" w:line="276" w:lineRule="auto"/>
            </w:pPr>
            <w:r>
              <w:rPr>
                <w:rFonts w:ascii="Consolas" w:hAnsi="Consolas"/>
                <w:color w:val="999999"/>
                <w:sz w:val="15"/>
              </w:rPr>
              <w:t xml:space="preserve">121  </w:t>
            </w:r>
            <w:r>
              <w:rPr>
                <w:rFonts w:ascii="Consolas" w:hAnsi="Consolas"/>
                <w:color w:val="000000"/>
                <w:sz w:val="15"/>
              </w:rPr>
              <w:t xml:space="preserve">  pointer-events: none;</w:t>
            </w:r>
          </w:p>
          <w:p>
            <w:pPr>
              <w:spacing w:after="0" w:before="0" w:line="276" w:lineRule="auto"/>
            </w:pPr>
            <w:r>
              <w:rPr>
                <w:rFonts w:ascii="Consolas" w:hAnsi="Consolas"/>
                <w:color w:val="999999"/>
                <w:sz w:val="15"/>
              </w:rPr>
              <w:t xml:space="preserve">122  </w:t>
            </w:r>
            <w:r>
              <w:rPr>
                <w:rFonts w:ascii="Consolas" w:hAnsi="Consolas"/>
                <w:color w:val="000000"/>
                <w:sz w:val="15"/>
              </w:rPr>
              <w:t xml:space="preserve">  z-index: 0;</w:t>
            </w:r>
          </w:p>
          <w:p>
            <w:pPr>
              <w:spacing w:after="0" w:before="0" w:line="276" w:lineRule="auto"/>
            </w:pPr>
            <w:r>
              <w:rPr>
                <w:rFonts w:ascii="Consolas" w:hAnsi="Consolas"/>
                <w:color w:val="999999"/>
                <w:sz w:val="15"/>
              </w:rPr>
              <w:t xml:space="preserve">123  </w:t>
            </w:r>
            <w:r>
              <w:rPr>
                <w:rFonts w:ascii="Consolas" w:hAnsi="Consolas"/>
                <w:color w:val="000000"/>
                <w:sz w:val="15"/>
              </w:rPr>
              <w:t>}</w:t>
            </w:r>
          </w:p>
          <w:p>
            <w:pPr>
              <w:spacing w:after="0" w:before="0" w:line="276" w:lineRule="auto"/>
            </w:pPr>
            <w:r>
              <w:rPr>
                <w:rFonts w:ascii="Consolas" w:hAnsi="Consolas"/>
                <w:color w:val="999999"/>
                <w:sz w:val="15"/>
              </w:rPr>
              <w:t xml:space="preserve">124  </w:t>
            </w:r>
            <w:r>
              <w:rPr>
                <w:rFonts w:ascii="Consolas" w:hAnsi="Consolas"/>
                <w:color w:val="000000"/>
                <w:sz w:val="15"/>
              </w:rPr>
            </w:r>
          </w:p>
          <w:p>
            <w:pPr>
              <w:spacing w:after="0" w:before="0" w:line="276" w:lineRule="auto"/>
            </w:pPr>
            <w:r>
              <w:rPr>
                <w:rFonts w:ascii="Consolas" w:hAnsi="Consolas"/>
                <w:color w:val="999999"/>
                <w:sz w:val="15"/>
              </w:rPr>
              <w:t xml:space="preserve">125  </w:t>
            </w:r>
            <w:r>
              <w:rPr>
                <w:rFonts w:ascii="Consolas" w:hAnsi="Consolas"/>
                <w:color w:val="000000"/>
                <w:sz w:val="15"/>
              </w:rPr>
              <w:t>#root {</w:t>
            </w:r>
          </w:p>
          <w:p>
            <w:pPr>
              <w:spacing w:after="0" w:before="0" w:line="276" w:lineRule="auto"/>
            </w:pPr>
            <w:r>
              <w:rPr>
                <w:rFonts w:ascii="Consolas" w:hAnsi="Consolas"/>
                <w:color w:val="999999"/>
                <w:sz w:val="15"/>
              </w:rPr>
              <w:t xml:space="preserve">126  </w:t>
            </w:r>
            <w:r>
              <w:rPr>
                <w:rFonts w:ascii="Consolas" w:hAnsi="Consolas"/>
                <w:color w:val="000000"/>
                <w:sz w:val="15"/>
              </w:rPr>
              <w:t xml:space="preserve">  position: relative;</w:t>
            </w:r>
          </w:p>
          <w:p>
            <w:pPr>
              <w:spacing w:after="0" w:before="0" w:line="276" w:lineRule="auto"/>
            </w:pPr>
            <w:r>
              <w:rPr>
                <w:rFonts w:ascii="Consolas" w:hAnsi="Consolas"/>
                <w:color w:val="999999"/>
                <w:sz w:val="15"/>
              </w:rPr>
              <w:t xml:space="preserve">127  </w:t>
            </w:r>
            <w:r>
              <w:rPr>
                <w:rFonts w:ascii="Consolas" w:hAnsi="Consolas"/>
                <w:color w:val="000000"/>
                <w:sz w:val="15"/>
              </w:rPr>
              <w:t xml:space="preserve">  z-index: 1;</w:t>
            </w:r>
          </w:p>
          <w:p>
            <w:pPr>
              <w:spacing w:after="0" w:before="0" w:line="276" w:lineRule="auto"/>
            </w:pPr>
            <w:r>
              <w:rPr>
                <w:rFonts w:ascii="Consolas" w:hAnsi="Consolas"/>
                <w:color w:val="999999"/>
                <w:sz w:val="15"/>
              </w:rPr>
              <w:t xml:space="preserve">128  </w:t>
            </w:r>
            <w:r>
              <w:rPr>
                <w:rFonts w:ascii="Consolas" w:hAnsi="Consolas"/>
                <w:color w:val="000000"/>
                <w:sz w:val="15"/>
              </w:rPr>
              <w:t xml:space="preserve">  min-height: 100vh;</w:t>
            </w:r>
          </w:p>
          <w:p>
            <w:pPr>
              <w:spacing w:after="0" w:before="0" w:line="276" w:lineRule="auto"/>
            </w:pPr>
            <w:r>
              <w:rPr>
                <w:rFonts w:ascii="Consolas" w:hAnsi="Consolas"/>
                <w:color w:val="999999"/>
                <w:sz w:val="15"/>
              </w:rPr>
              <w:t xml:space="preserve">129  </w:t>
            </w:r>
            <w:r>
              <w:rPr>
                <w:rFonts w:ascii="Consolas" w:hAnsi="Consolas"/>
                <w:color w:val="000000"/>
                <w:sz w:val="15"/>
              </w:rPr>
              <w:t xml:space="preserve">  display: flex;</w:t>
            </w:r>
          </w:p>
          <w:p>
            <w:pPr>
              <w:spacing w:after="0" w:before="0" w:line="276" w:lineRule="auto"/>
            </w:pPr>
            <w:r>
              <w:rPr>
                <w:rFonts w:ascii="Consolas" w:hAnsi="Consolas"/>
                <w:color w:val="999999"/>
                <w:sz w:val="15"/>
              </w:rPr>
              <w:t xml:space="preserve">130  </w:t>
            </w:r>
            <w:r>
              <w:rPr>
                <w:rFonts w:ascii="Consolas" w:hAnsi="Consolas"/>
                <w:color w:val="000000"/>
                <w:sz w:val="15"/>
              </w:rPr>
              <w:t xml:space="preserve">  flex-direction: column;</w:t>
            </w:r>
          </w:p>
          <w:p>
            <w:pPr>
              <w:spacing w:after="0" w:before="0" w:line="276" w:lineRule="auto"/>
            </w:pPr>
            <w:r>
              <w:rPr>
                <w:rFonts w:ascii="Consolas" w:hAnsi="Consolas"/>
                <w:color w:val="999999"/>
                <w:sz w:val="15"/>
              </w:rPr>
              <w:t xml:space="preserve">131  </w:t>
            </w:r>
            <w:r>
              <w:rPr>
                <w:rFonts w:ascii="Consolas" w:hAnsi="Consolas"/>
                <w:color w:val="000000"/>
                <w:sz w:val="15"/>
              </w:rPr>
              <w:t>}</w:t>
            </w:r>
          </w:p>
          <w:p>
            <w:pPr>
              <w:spacing w:after="0" w:before="0" w:line="276" w:lineRule="auto"/>
            </w:pPr>
            <w:r>
              <w:rPr>
                <w:rFonts w:ascii="Consolas" w:hAnsi="Consolas"/>
                <w:color w:val="999999"/>
                <w:sz w:val="15"/>
              </w:rPr>
              <w:t xml:space="preserve">132  </w:t>
            </w:r>
            <w:r>
              <w:rPr>
                <w:rFonts w:ascii="Consolas" w:hAnsi="Consolas"/>
                <w:color w:val="000000"/>
                <w:sz w:val="15"/>
              </w:rPr>
            </w:r>
          </w:p>
          <w:p>
            <w:pPr>
              <w:spacing w:after="0" w:before="0" w:line="276" w:lineRule="auto"/>
            </w:pPr>
            <w:r>
              <w:rPr>
                <w:rFonts w:ascii="Consolas" w:hAnsi="Consolas"/>
                <w:color w:val="999999"/>
                <w:sz w:val="15"/>
              </w:rPr>
              <w:t xml:space="preserve">133  </w:t>
            </w:r>
            <w:r>
              <w:rPr>
                <w:rFonts w:ascii="Consolas" w:hAnsi="Consolas"/>
                <w:color w:val="000000"/>
                <w:sz w:val="15"/>
              </w:rPr>
              <w:t>h1, h2, h3, h4, h5, h6 {</w:t>
            </w:r>
          </w:p>
          <w:p>
            <w:pPr>
              <w:spacing w:after="0" w:before="0" w:line="276" w:lineRule="auto"/>
            </w:pPr>
            <w:r>
              <w:rPr>
                <w:rFonts w:ascii="Consolas" w:hAnsi="Consolas"/>
                <w:color w:val="999999"/>
                <w:sz w:val="15"/>
              </w:rPr>
              <w:t xml:space="preserve">134  </w:t>
            </w:r>
            <w:r>
              <w:rPr>
                <w:rFonts w:ascii="Consolas" w:hAnsi="Consolas"/>
                <w:color w:val="000000"/>
                <w:sz w:val="15"/>
              </w:rPr>
              <w:t xml:space="preserve">  font-family: var(--font-heading);</w:t>
            </w:r>
          </w:p>
          <w:p>
            <w:pPr>
              <w:spacing w:after="0" w:before="0" w:line="276" w:lineRule="auto"/>
            </w:pPr>
            <w:r>
              <w:rPr>
                <w:rFonts w:ascii="Consolas" w:hAnsi="Consolas"/>
                <w:color w:val="999999"/>
                <w:sz w:val="15"/>
              </w:rPr>
              <w:t xml:space="preserve">135  </w:t>
            </w:r>
            <w:r>
              <w:rPr>
                <w:rFonts w:ascii="Consolas" w:hAnsi="Consolas"/>
                <w:color w:val="000000"/>
                <w:sz w:val="15"/>
              </w:rPr>
              <w:t xml:space="preserve">  font-weight: 700;</w:t>
            </w:r>
          </w:p>
          <w:p>
            <w:pPr>
              <w:spacing w:after="0" w:before="0" w:line="276" w:lineRule="auto"/>
            </w:pPr>
            <w:r>
              <w:rPr>
                <w:rFonts w:ascii="Consolas" w:hAnsi="Consolas"/>
                <w:color w:val="999999"/>
                <w:sz w:val="15"/>
              </w:rPr>
              <w:t xml:space="preserve">136  </w:t>
            </w:r>
            <w:r>
              <w:rPr>
                <w:rFonts w:ascii="Consolas" w:hAnsi="Consolas"/>
                <w:color w:val="000000"/>
                <w:sz w:val="15"/>
              </w:rPr>
              <w:t xml:space="preserve">  line-height: 1.2;</w:t>
            </w:r>
          </w:p>
          <w:p>
            <w:pPr>
              <w:spacing w:after="0" w:before="0" w:line="276" w:lineRule="auto"/>
            </w:pPr>
            <w:r>
              <w:rPr>
                <w:rFonts w:ascii="Consolas" w:hAnsi="Consolas"/>
                <w:color w:val="999999"/>
                <w:sz w:val="15"/>
              </w:rPr>
              <w:t xml:space="preserve">137  </w:t>
            </w:r>
            <w:r>
              <w:rPr>
                <w:rFonts w:ascii="Consolas" w:hAnsi="Consolas"/>
                <w:color w:val="000000"/>
                <w:sz w:val="15"/>
              </w:rPr>
              <w:t>}</w:t>
            </w:r>
          </w:p>
          <w:p>
            <w:pPr>
              <w:spacing w:after="0" w:before="0" w:line="276" w:lineRule="auto"/>
            </w:pPr>
            <w:r>
              <w:rPr>
                <w:rFonts w:ascii="Consolas" w:hAnsi="Consolas"/>
                <w:color w:val="999999"/>
                <w:sz w:val="15"/>
              </w:rPr>
              <w:t xml:space="preserve">138  </w:t>
            </w:r>
            <w:r>
              <w:rPr>
                <w:rFonts w:ascii="Consolas" w:hAnsi="Consolas"/>
                <w:color w:val="000000"/>
                <w:sz w:val="15"/>
              </w:rPr>
            </w:r>
          </w:p>
          <w:p>
            <w:pPr>
              <w:spacing w:after="0" w:before="0" w:line="276" w:lineRule="auto"/>
            </w:pPr>
            <w:r>
              <w:rPr>
                <w:rFonts w:ascii="Consolas" w:hAnsi="Consolas"/>
                <w:color w:val="999999"/>
                <w:sz w:val="15"/>
              </w:rPr>
              <w:t xml:space="preserve">139  </w:t>
            </w:r>
            <w:r>
              <w:rPr>
                <w:rFonts w:ascii="Consolas" w:hAnsi="Consolas"/>
                <w:color w:val="000000"/>
                <w:sz w:val="15"/>
              </w:rPr>
              <w:t>a { text-decoration: none; color: inherit; }</w:t>
            </w:r>
          </w:p>
          <w:p>
            <w:pPr>
              <w:spacing w:after="0" w:before="0" w:line="276" w:lineRule="auto"/>
            </w:pPr>
            <w:r>
              <w:rPr>
                <w:rFonts w:ascii="Consolas" w:hAnsi="Consolas"/>
                <w:color w:val="999999"/>
                <w:sz w:val="15"/>
              </w:rPr>
              <w:t xml:space="preserve">140  </w:t>
            </w:r>
            <w:r>
              <w:rPr>
                <w:rFonts w:ascii="Consolas" w:hAnsi="Consolas"/>
                <w:color w:val="000000"/>
                <w:sz w:val="15"/>
              </w:rPr>
              <w:t>button { cursor: pointer; border: none; background: none; font-family: inherit; }</w:t>
            </w:r>
          </w:p>
          <w:p>
            <w:pPr>
              <w:spacing w:after="0" w:before="0" w:line="276" w:lineRule="auto"/>
            </w:pPr>
            <w:r>
              <w:rPr>
                <w:rFonts w:ascii="Consolas" w:hAnsi="Consolas"/>
                <w:color w:val="999999"/>
                <w:sz w:val="15"/>
              </w:rPr>
              <w:t xml:space="preserve">141  </w:t>
            </w:r>
            <w:r>
              <w:rPr>
                <w:rFonts w:ascii="Consolas" w:hAnsi="Consolas"/>
                <w:color w:val="000000"/>
                <w:sz w:val="15"/>
              </w:rPr>
              <w:t>input, select { font-family: inherit; }</w:t>
            </w:r>
          </w:p>
          <w:p>
            <w:pPr>
              <w:spacing w:after="0" w:before="0" w:line="276" w:lineRule="auto"/>
            </w:pPr>
            <w:r>
              <w:rPr>
                <w:rFonts w:ascii="Consolas" w:hAnsi="Consolas"/>
                <w:color w:val="999999"/>
                <w:sz w:val="15"/>
              </w:rPr>
              <w:t xml:space="preserve">142  </w:t>
            </w:r>
            <w:r>
              <w:rPr>
                <w:rFonts w:ascii="Consolas" w:hAnsi="Consolas"/>
                <w:color w:val="000000"/>
                <w:sz w:val="15"/>
              </w:rPr>
            </w:r>
          </w:p>
          <w:p>
            <w:pPr>
              <w:spacing w:after="0" w:before="0" w:line="276" w:lineRule="auto"/>
            </w:pPr>
            <w:r>
              <w:rPr>
                <w:rFonts w:ascii="Consolas" w:hAnsi="Consolas"/>
                <w:color w:val="999999"/>
                <w:sz w:val="15"/>
              </w:rPr>
              <w:t xml:space="preserve">143  </w:t>
            </w:r>
            <w:r>
              <w:rPr>
                <w:rFonts w:ascii="Consolas" w:hAnsi="Consolas"/>
                <w:color w:val="000000"/>
                <w:sz w:val="15"/>
              </w:rPr>
              <w:t>/* === Layout === */</w:t>
            </w:r>
          </w:p>
          <w:p>
            <w:pPr>
              <w:spacing w:after="0" w:before="0" w:line="276" w:lineRule="auto"/>
            </w:pPr>
            <w:r>
              <w:rPr>
                <w:rFonts w:ascii="Consolas" w:hAnsi="Consolas"/>
                <w:color w:val="999999"/>
                <w:sz w:val="15"/>
              </w:rPr>
              <w:t xml:space="preserve">144  </w:t>
            </w:r>
            <w:r>
              <w:rPr>
                <w:rFonts w:ascii="Consolas" w:hAnsi="Consolas"/>
                <w:color w:val="000000"/>
                <w:sz w:val="15"/>
              </w:rPr>
              <w:t>.app-container {</w:t>
            </w:r>
          </w:p>
          <w:p>
            <w:pPr>
              <w:spacing w:after="0" w:before="0" w:line="276" w:lineRule="auto"/>
            </w:pPr>
            <w:r>
              <w:rPr>
                <w:rFonts w:ascii="Consolas" w:hAnsi="Consolas"/>
                <w:color w:val="999999"/>
                <w:sz w:val="15"/>
              </w:rPr>
              <w:t xml:space="preserve">145  </w:t>
            </w:r>
            <w:r>
              <w:rPr>
                <w:rFonts w:ascii="Consolas" w:hAnsi="Consolas"/>
                <w:color w:val="000000"/>
                <w:sz w:val="15"/>
              </w:rPr>
              <w:t xml:space="preserve">  flex: 1;</w:t>
            </w:r>
          </w:p>
          <w:p>
            <w:pPr>
              <w:spacing w:after="0" w:before="0" w:line="276" w:lineRule="auto"/>
            </w:pPr>
            <w:r>
              <w:rPr>
                <w:rFonts w:ascii="Consolas" w:hAnsi="Consolas"/>
                <w:color w:val="999999"/>
                <w:sz w:val="15"/>
              </w:rPr>
              <w:t xml:space="preserve">146  </w:t>
            </w:r>
            <w:r>
              <w:rPr>
                <w:rFonts w:ascii="Consolas" w:hAnsi="Consolas"/>
                <w:color w:val="000000"/>
                <w:sz w:val="15"/>
              </w:rPr>
              <w:t xml:space="preserve">  padding-bottom: calc(var(--navbar-height) + 16px);</w:t>
            </w:r>
          </w:p>
          <w:p>
            <w:pPr>
              <w:spacing w:after="0" w:before="0" w:line="276" w:lineRule="auto"/>
            </w:pPr>
            <w:r>
              <w:rPr>
                <w:rFonts w:ascii="Consolas" w:hAnsi="Consolas"/>
                <w:color w:val="999999"/>
                <w:sz w:val="15"/>
              </w:rPr>
              <w:t xml:space="preserve">147  </w:t>
            </w:r>
            <w:r>
              <w:rPr>
                <w:rFonts w:ascii="Consolas" w:hAnsi="Consolas"/>
                <w:color w:val="000000"/>
                <w:sz w:val="15"/>
              </w:rPr>
              <w:t>}</w:t>
            </w:r>
          </w:p>
          <w:p>
            <w:pPr>
              <w:spacing w:after="0" w:before="0" w:line="276" w:lineRule="auto"/>
            </w:pPr>
            <w:r>
              <w:rPr>
                <w:rFonts w:ascii="Consolas" w:hAnsi="Consolas"/>
                <w:color w:val="999999"/>
                <w:sz w:val="15"/>
              </w:rPr>
              <w:t xml:space="preserve">148  </w:t>
            </w:r>
            <w:r>
              <w:rPr>
                <w:rFonts w:ascii="Consolas" w:hAnsi="Consolas"/>
                <w:color w:val="000000"/>
                <w:sz w:val="15"/>
              </w:rPr>
            </w:r>
          </w:p>
          <w:p>
            <w:pPr>
              <w:spacing w:after="0" w:before="0" w:line="276" w:lineRule="auto"/>
            </w:pPr>
            <w:r>
              <w:rPr>
                <w:rFonts w:ascii="Consolas" w:hAnsi="Consolas"/>
                <w:color w:val="999999"/>
                <w:sz w:val="15"/>
              </w:rPr>
              <w:t xml:space="preserve">149  </w:t>
            </w:r>
            <w:r>
              <w:rPr>
                <w:rFonts w:ascii="Consolas" w:hAnsi="Consolas"/>
                <w:color w:val="000000"/>
                <w:sz w:val="15"/>
              </w:rPr>
              <w:t>.page {</w:t>
            </w:r>
          </w:p>
          <w:p>
            <w:pPr>
              <w:spacing w:after="0" w:before="0" w:line="276" w:lineRule="auto"/>
            </w:pPr>
            <w:r>
              <w:rPr>
                <w:rFonts w:ascii="Consolas" w:hAnsi="Consolas"/>
                <w:color w:val="999999"/>
                <w:sz w:val="15"/>
              </w:rPr>
              <w:t xml:space="preserve">150  </w:t>
            </w:r>
            <w:r>
              <w:rPr>
                <w:rFonts w:ascii="Consolas" w:hAnsi="Consolas"/>
                <w:color w:val="000000"/>
                <w:sz w:val="15"/>
              </w:rPr>
              <w:t xml:space="preserve">  padding: var(--space-md);</w:t>
            </w:r>
          </w:p>
          <w:p>
            <w:pPr>
              <w:spacing w:after="0" w:before="0" w:line="276" w:lineRule="auto"/>
            </w:pPr>
            <w:r>
              <w:rPr>
                <w:rFonts w:ascii="Consolas" w:hAnsi="Consolas"/>
                <w:color w:val="999999"/>
                <w:sz w:val="15"/>
              </w:rPr>
              <w:t xml:space="preserve">151  </w:t>
            </w:r>
            <w:r>
              <w:rPr>
                <w:rFonts w:ascii="Consolas" w:hAnsi="Consolas"/>
                <w:color w:val="000000"/>
                <w:sz w:val="15"/>
              </w:rPr>
              <w:t xml:space="preserve">  max-width: 480px;</w:t>
            </w:r>
          </w:p>
          <w:p>
            <w:pPr>
              <w:spacing w:after="0" w:before="0" w:line="276" w:lineRule="auto"/>
            </w:pPr>
            <w:r>
              <w:rPr>
                <w:rFonts w:ascii="Consolas" w:hAnsi="Consolas"/>
                <w:color w:val="999999"/>
                <w:sz w:val="15"/>
              </w:rPr>
              <w:t xml:space="preserve">152  </w:t>
            </w:r>
            <w:r>
              <w:rPr>
                <w:rFonts w:ascii="Consolas" w:hAnsi="Consolas"/>
                <w:color w:val="000000"/>
                <w:sz w:val="15"/>
              </w:rPr>
              <w:t xml:space="preserve">  margin: 0 auto;</w:t>
            </w:r>
          </w:p>
          <w:p>
            <w:pPr>
              <w:spacing w:after="0" w:before="0" w:line="276" w:lineRule="auto"/>
            </w:pPr>
            <w:r>
              <w:rPr>
                <w:rFonts w:ascii="Consolas" w:hAnsi="Consolas"/>
                <w:color w:val="999999"/>
                <w:sz w:val="15"/>
              </w:rPr>
              <w:t xml:space="preserve">153  </w:t>
            </w:r>
            <w:r>
              <w:rPr>
                <w:rFonts w:ascii="Consolas" w:hAnsi="Consolas"/>
                <w:color w:val="000000"/>
                <w:sz w:val="15"/>
              </w:rPr>
              <w:t xml:space="preserve">  animation: fadeIn 0.3s ease;</w:t>
            </w:r>
          </w:p>
          <w:p>
            <w:pPr>
              <w:spacing w:after="0" w:before="0" w:line="276" w:lineRule="auto"/>
            </w:pPr>
            <w:r>
              <w:rPr>
                <w:rFonts w:ascii="Consolas" w:hAnsi="Consolas"/>
                <w:color w:val="999999"/>
                <w:sz w:val="15"/>
              </w:rPr>
              <w:t xml:space="preserve">154  </w:t>
            </w:r>
            <w:r>
              <w:rPr>
                <w:rFonts w:ascii="Consolas" w:hAnsi="Consolas"/>
                <w:color w:val="000000"/>
                <w:sz w:val="15"/>
              </w:rPr>
              <w:t>}</w:t>
            </w:r>
          </w:p>
          <w:p>
            <w:pPr>
              <w:spacing w:after="0" w:before="0" w:line="276" w:lineRule="auto"/>
            </w:pPr>
            <w:r>
              <w:rPr>
                <w:rFonts w:ascii="Consolas" w:hAnsi="Consolas"/>
                <w:color w:val="999999"/>
                <w:sz w:val="15"/>
              </w:rPr>
              <w:t xml:space="preserve">155  </w:t>
            </w:r>
            <w:r>
              <w:rPr>
                <w:rFonts w:ascii="Consolas" w:hAnsi="Consolas"/>
                <w:color w:val="000000"/>
                <w:sz w:val="15"/>
              </w:rPr>
            </w:r>
          </w:p>
          <w:p>
            <w:pPr>
              <w:spacing w:after="0" w:before="0" w:line="276" w:lineRule="auto"/>
            </w:pPr>
            <w:r>
              <w:rPr>
                <w:rFonts w:ascii="Consolas" w:hAnsi="Consolas"/>
                <w:color w:val="999999"/>
                <w:sz w:val="15"/>
              </w:rPr>
              <w:t xml:space="preserve">156  </w:t>
            </w:r>
            <w:r>
              <w:rPr>
                <w:rFonts w:ascii="Consolas" w:hAnsi="Consolas"/>
                <w:color w:val="000000"/>
                <w:sz w:val="15"/>
              </w:rPr>
              <w:t>@keyframes fadeIn {</w:t>
            </w:r>
          </w:p>
          <w:p>
            <w:pPr>
              <w:spacing w:after="0" w:before="0" w:line="276" w:lineRule="auto"/>
            </w:pPr>
            <w:r>
              <w:rPr>
                <w:rFonts w:ascii="Consolas" w:hAnsi="Consolas"/>
                <w:color w:val="999999"/>
                <w:sz w:val="15"/>
              </w:rPr>
              <w:t xml:space="preserve">157  </w:t>
            </w:r>
            <w:r>
              <w:rPr>
                <w:rFonts w:ascii="Consolas" w:hAnsi="Consolas"/>
                <w:color w:val="000000"/>
                <w:sz w:val="15"/>
              </w:rPr>
              <w:t xml:space="preserve">  from { opacity: 0; transform: translateY(8px); }</w:t>
            </w:r>
          </w:p>
          <w:p>
            <w:pPr>
              <w:spacing w:after="0" w:before="0" w:line="276" w:lineRule="auto"/>
            </w:pPr>
            <w:r>
              <w:rPr>
                <w:rFonts w:ascii="Consolas" w:hAnsi="Consolas"/>
                <w:color w:val="999999"/>
                <w:sz w:val="15"/>
              </w:rPr>
              <w:t xml:space="preserve">158  </w:t>
            </w:r>
            <w:r>
              <w:rPr>
                <w:rFonts w:ascii="Consolas" w:hAnsi="Consolas"/>
                <w:color w:val="000000"/>
                <w:sz w:val="15"/>
              </w:rPr>
              <w:t xml:space="preserve">  to { opacity: 1; transform: translateY(0); }</w:t>
            </w:r>
          </w:p>
          <w:p>
            <w:pPr>
              <w:spacing w:after="0" w:before="0" w:line="276" w:lineRule="auto"/>
            </w:pPr>
            <w:r>
              <w:rPr>
                <w:rFonts w:ascii="Consolas" w:hAnsi="Consolas"/>
                <w:color w:val="999999"/>
                <w:sz w:val="15"/>
              </w:rPr>
              <w:t xml:space="preserve">159  </w:t>
            </w:r>
            <w:r>
              <w:rPr>
                <w:rFonts w:ascii="Consolas" w:hAnsi="Consolas"/>
                <w:color w:val="000000"/>
                <w:sz w:val="15"/>
              </w:rPr>
              <w:t>}</w:t>
            </w:r>
          </w:p>
          <w:p>
            <w:pPr>
              <w:spacing w:after="0" w:before="0" w:line="276" w:lineRule="auto"/>
            </w:pPr>
            <w:r>
              <w:rPr>
                <w:rFonts w:ascii="Consolas" w:hAnsi="Consolas"/>
                <w:color w:val="999999"/>
                <w:sz w:val="15"/>
              </w:rPr>
              <w:t xml:space="preserve">160  </w:t>
            </w:r>
            <w:r>
              <w:rPr>
                <w:rFonts w:ascii="Consolas" w:hAnsi="Consolas"/>
                <w:color w:val="000000"/>
                <w:sz w:val="15"/>
              </w:rPr>
            </w:r>
          </w:p>
          <w:p>
            <w:pPr>
              <w:spacing w:after="0" w:before="0" w:line="276" w:lineRule="auto"/>
            </w:pPr>
            <w:r>
              <w:rPr>
                <w:rFonts w:ascii="Consolas" w:hAnsi="Consolas"/>
                <w:color w:val="999999"/>
                <w:sz w:val="15"/>
              </w:rPr>
              <w:t xml:space="preserve">161  </w:t>
            </w:r>
            <w:r>
              <w:rPr>
                <w:rFonts w:ascii="Consolas" w:hAnsi="Consolas"/>
                <w:color w:val="000000"/>
                <w:sz w:val="15"/>
              </w:rPr>
              <w:t>/* === Header === */</w:t>
            </w:r>
          </w:p>
          <w:p>
            <w:pPr>
              <w:spacing w:after="0" w:before="0" w:line="276" w:lineRule="auto"/>
            </w:pPr>
            <w:r>
              <w:rPr>
                <w:rFonts w:ascii="Consolas" w:hAnsi="Consolas"/>
                <w:color w:val="999999"/>
                <w:sz w:val="15"/>
              </w:rPr>
              <w:t xml:space="preserve">162  </w:t>
            </w:r>
            <w:r>
              <w:rPr>
                <w:rFonts w:ascii="Consolas" w:hAnsi="Consolas"/>
                <w:color w:val="000000"/>
                <w:sz w:val="15"/>
              </w:rPr>
              <w:t>.header {</w:t>
            </w:r>
          </w:p>
          <w:p>
            <w:pPr>
              <w:spacing w:after="0" w:before="0" w:line="276" w:lineRule="auto"/>
            </w:pPr>
            <w:r>
              <w:rPr>
                <w:rFonts w:ascii="Consolas" w:hAnsi="Consolas"/>
                <w:color w:val="999999"/>
                <w:sz w:val="15"/>
              </w:rPr>
              <w:t xml:space="preserve">163  </w:t>
            </w:r>
            <w:r>
              <w:rPr>
                <w:rFonts w:ascii="Consolas" w:hAnsi="Consolas"/>
                <w:color w:val="000000"/>
                <w:sz w:val="15"/>
              </w:rPr>
              <w:t xml:space="preserve">  display: flex;</w:t>
            </w:r>
          </w:p>
          <w:p>
            <w:pPr>
              <w:spacing w:after="0" w:before="0" w:line="276" w:lineRule="auto"/>
            </w:pPr>
            <w:r>
              <w:rPr>
                <w:rFonts w:ascii="Consolas" w:hAnsi="Consolas"/>
                <w:color w:val="999999"/>
                <w:sz w:val="15"/>
              </w:rPr>
              <w:t xml:space="preserve">164  </w:t>
            </w:r>
            <w:r>
              <w:rPr>
                <w:rFonts w:ascii="Consolas" w:hAnsi="Consolas"/>
                <w:color w:val="000000"/>
                <w:sz w:val="15"/>
              </w:rPr>
              <w:t xml:space="preserve">  align-items: center;</w:t>
            </w:r>
          </w:p>
          <w:p>
            <w:pPr>
              <w:spacing w:after="0" w:before="0" w:line="276" w:lineRule="auto"/>
            </w:pPr>
            <w:r>
              <w:rPr>
                <w:rFonts w:ascii="Consolas" w:hAnsi="Consolas"/>
                <w:color w:val="999999"/>
                <w:sz w:val="15"/>
              </w:rPr>
              <w:t xml:space="preserve">165  </w:t>
            </w:r>
            <w:r>
              <w:rPr>
                <w:rFonts w:ascii="Consolas" w:hAnsi="Consolas"/>
                <w:color w:val="000000"/>
                <w:sz w:val="15"/>
              </w:rPr>
              <w:t xml:space="preserve">  justify-content: space-between;</w:t>
            </w:r>
          </w:p>
          <w:p>
            <w:pPr>
              <w:spacing w:after="0" w:before="0" w:line="276" w:lineRule="auto"/>
            </w:pPr>
            <w:r>
              <w:rPr>
                <w:rFonts w:ascii="Consolas" w:hAnsi="Consolas"/>
                <w:color w:val="999999"/>
                <w:sz w:val="15"/>
              </w:rPr>
              <w:t xml:space="preserve">166  </w:t>
            </w:r>
            <w:r>
              <w:rPr>
                <w:rFonts w:ascii="Consolas" w:hAnsi="Consolas"/>
                <w:color w:val="000000"/>
                <w:sz w:val="15"/>
              </w:rPr>
              <w:t xml:space="preserve">  padding: var(--space-md);</w:t>
            </w:r>
          </w:p>
          <w:p>
            <w:pPr>
              <w:spacing w:after="0" w:before="0" w:line="276" w:lineRule="auto"/>
            </w:pPr>
            <w:r>
              <w:rPr>
                <w:rFonts w:ascii="Consolas" w:hAnsi="Consolas"/>
                <w:color w:val="999999"/>
                <w:sz w:val="15"/>
              </w:rPr>
              <w:t xml:space="preserve">167  </w:t>
            </w:r>
            <w:r>
              <w:rPr>
                <w:rFonts w:ascii="Consolas" w:hAnsi="Consolas"/>
                <w:color w:val="000000"/>
                <w:sz w:val="15"/>
              </w:rPr>
              <w:t xml:space="preserve">  padding-top: var(--space-lg);</w:t>
            </w:r>
          </w:p>
          <w:p>
            <w:pPr>
              <w:spacing w:after="0" w:before="0" w:line="276" w:lineRule="auto"/>
            </w:pPr>
            <w:r>
              <w:rPr>
                <w:rFonts w:ascii="Consolas" w:hAnsi="Consolas"/>
                <w:color w:val="999999"/>
                <w:sz w:val="15"/>
              </w:rPr>
              <w:t xml:space="preserve">168  </w:t>
            </w:r>
            <w:r>
              <w:rPr>
                <w:rFonts w:ascii="Consolas" w:hAnsi="Consolas"/>
                <w:color w:val="000000"/>
                <w:sz w:val="15"/>
              </w:rPr>
              <w:t xml:space="preserve">  max-width: 480px;</w:t>
            </w:r>
          </w:p>
          <w:p>
            <w:pPr>
              <w:spacing w:after="0" w:before="0" w:line="276" w:lineRule="auto"/>
            </w:pPr>
            <w:r>
              <w:rPr>
                <w:rFonts w:ascii="Consolas" w:hAnsi="Consolas"/>
                <w:color w:val="999999"/>
                <w:sz w:val="15"/>
              </w:rPr>
              <w:t xml:space="preserve">169  </w:t>
            </w:r>
            <w:r>
              <w:rPr>
                <w:rFonts w:ascii="Consolas" w:hAnsi="Consolas"/>
                <w:color w:val="000000"/>
                <w:sz w:val="15"/>
              </w:rPr>
              <w:t xml:space="preserve">  margin: 0 auto;</w:t>
            </w:r>
          </w:p>
          <w:p>
            <w:pPr>
              <w:spacing w:after="0" w:before="0" w:line="276" w:lineRule="auto"/>
            </w:pPr>
            <w:r>
              <w:rPr>
                <w:rFonts w:ascii="Consolas" w:hAnsi="Consolas"/>
                <w:color w:val="999999"/>
                <w:sz w:val="15"/>
              </w:rPr>
              <w:t xml:space="preserve">170  </w:t>
            </w:r>
            <w:r>
              <w:rPr>
                <w:rFonts w:ascii="Consolas" w:hAnsi="Consolas"/>
                <w:color w:val="000000"/>
                <w:sz w:val="15"/>
              </w:rPr>
              <w:t>}</w:t>
            </w:r>
          </w:p>
          <w:p>
            <w:pPr>
              <w:spacing w:after="0" w:before="0" w:line="276" w:lineRule="auto"/>
            </w:pPr>
            <w:r>
              <w:rPr>
                <w:rFonts w:ascii="Consolas" w:hAnsi="Consolas"/>
                <w:color w:val="999999"/>
                <w:sz w:val="15"/>
              </w:rPr>
              <w:t xml:space="preserve">171  </w:t>
            </w:r>
            <w:r>
              <w:rPr>
                <w:rFonts w:ascii="Consolas" w:hAnsi="Consolas"/>
                <w:color w:val="000000"/>
                <w:sz w:val="15"/>
              </w:rPr>
            </w:r>
          </w:p>
          <w:p>
            <w:pPr>
              <w:spacing w:after="0" w:before="0" w:line="276" w:lineRule="auto"/>
            </w:pPr>
            <w:r>
              <w:rPr>
                <w:rFonts w:ascii="Consolas" w:hAnsi="Consolas"/>
                <w:color w:val="999999"/>
                <w:sz w:val="15"/>
              </w:rPr>
              <w:t xml:space="preserve">172  </w:t>
            </w:r>
            <w:r>
              <w:rPr>
                <w:rFonts w:ascii="Consolas" w:hAnsi="Consolas"/>
                <w:color w:val="000000"/>
                <w:sz w:val="15"/>
              </w:rPr>
              <w:t>.header-title {</w:t>
            </w:r>
          </w:p>
          <w:p>
            <w:pPr>
              <w:spacing w:after="0" w:before="0" w:line="276" w:lineRule="auto"/>
            </w:pPr>
            <w:r>
              <w:rPr>
                <w:rFonts w:ascii="Consolas" w:hAnsi="Consolas"/>
                <w:color w:val="999999"/>
                <w:sz w:val="15"/>
              </w:rPr>
              <w:t xml:space="preserve">173  </w:t>
            </w:r>
            <w:r>
              <w:rPr>
                <w:rFonts w:ascii="Consolas" w:hAnsi="Consolas"/>
                <w:color w:val="000000"/>
                <w:sz w:val="15"/>
              </w:rPr>
              <w:t xml:space="preserve">  display: flex;</w:t>
            </w:r>
          </w:p>
          <w:p>
            <w:pPr>
              <w:spacing w:after="0" w:before="0" w:line="276" w:lineRule="auto"/>
            </w:pPr>
            <w:r>
              <w:rPr>
                <w:rFonts w:ascii="Consolas" w:hAnsi="Consolas"/>
                <w:color w:val="999999"/>
                <w:sz w:val="15"/>
              </w:rPr>
              <w:t xml:space="preserve">174  </w:t>
            </w:r>
            <w:r>
              <w:rPr>
                <w:rFonts w:ascii="Consolas" w:hAnsi="Consolas"/>
                <w:color w:val="000000"/>
                <w:sz w:val="15"/>
              </w:rPr>
              <w:t xml:space="preserve">  align-items: center;</w:t>
            </w:r>
          </w:p>
          <w:p>
            <w:pPr>
              <w:spacing w:after="0" w:before="0" w:line="276" w:lineRule="auto"/>
            </w:pPr>
            <w:r>
              <w:rPr>
                <w:rFonts w:ascii="Consolas" w:hAnsi="Consolas"/>
                <w:color w:val="999999"/>
                <w:sz w:val="15"/>
              </w:rPr>
              <w:t xml:space="preserve">175  </w:t>
            </w:r>
            <w:r>
              <w:rPr>
                <w:rFonts w:ascii="Consolas" w:hAnsi="Consolas"/>
                <w:color w:val="000000"/>
                <w:sz w:val="15"/>
              </w:rPr>
              <w:t xml:space="preserve">  gap: var(--space-sm);</w:t>
            </w:r>
          </w:p>
          <w:p>
            <w:pPr>
              <w:spacing w:after="0" w:before="0" w:line="276" w:lineRule="auto"/>
            </w:pPr>
            <w:r>
              <w:rPr>
                <w:rFonts w:ascii="Consolas" w:hAnsi="Consolas"/>
                <w:color w:val="999999"/>
                <w:sz w:val="15"/>
              </w:rPr>
              <w:t xml:space="preserve">176  </w:t>
            </w:r>
            <w:r>
              <w:rPr>
                <w:rFonts w:ascii="Consolas" w:hAnsi="Consolas"/>
                <w:color w:val="000000"/>
                <w:sz w:val="15"/>
              </w:rPr>
              <w:t>}</w:t>
            </w:r>
          </w:p>
          <w:p>
            <w:pPr>
              <w:spacing w:after="0" w:before="0" w:line="276" w:lineRule="auto"/>
            </w:pPr>
            <w:r>
              <w:rPr>
                <w:rFonts w:ascii="Consolas" w:hAnsi="Consolas"/>
                <w:color w:val="999999"/>
                <w:sz w:val="15"/>
              </w:rPr>
              <w:t xml:space="preserve">177  </w:t>
            </w:r>
            <w:r>
              <w:rPr>
                <w:rFonts w:ascii="Consolas" w:hAnsi="Consolas"/>
                <w:color w:val="000000"/>
                <w:sz w:val="15"/>
              </w:rPr>
            </w:r>
          </w:p>
          <w:p>
            <w:pPr>
              <w:spacing w:after="0" w:before="0" w:line="276" w:lineRule="auto"/>
            </w:pPr>
            <w:r>
              <w:rPr>
                <w:rFonts w:ascii="Consolas" w:hAnsi="Consolas"/>
                <w:color w:val="999999"/>
                <w:sz w:val="15"/>
              </w:rPr>
              <w:t xml:space="preserve">178  </w:t>
            </w:r>
            <w:r>
              <w:rPr>
                <w:rFonts w:ascii="Consolas" w:hAnsi="Consolas"/>
                <w:color w:val="000000"/>
                <w:sz w:val="15"/>
              </w:rPr>
              <w:t>.header-title .logo {</w:t>
            </w:r>
          </w:p>
          <w:p>
            <w:pPr>
              <w:spacing w:after="0" w:before="0" w:line="276" w:lineRule="auto"/>
            </w:pPr>
            <w:r>
              <w:rPr>
                <w:rFonts w:ascii="Consolas" w:hAnsi="Consolas"/>
                <w:color w:val="999999"/>
                <w:sz w:val="15"/>
              </w:rPr>
              <w:t xml:space="preserve">179  </w:t>
            </w:r>
            <w:r>
              <w:rPr>
                <w:rFonts w:ascii="Consolas" w:hAnsi="Consolas"/>
                <w:color w:val="000000"/>
                <w:sz w:val="15"/>
              </w:rPr>
              <w:t xml:space="preserve">  font-size: 1.6rem;</w:t>
            </w:r>
          </w:p>
          <w:p>
            <w:pPr>
              <w:spacing w:after="0" w:before="0" w:line="276" w:lineRule="auto"/>
            </w:pPr>
            <w:r>
              <w:rPr>
                <w:rFonts w:ascii="Consolas" w:hAnsi="Consolas"/>
                <w:color w:val="999999"/>
                <w:sz w:val="15"/>
              </w:rPr>
              <w:t xml:space="preserve">180  </w:t>
            </w:r>
            <w:r>
              <w:rPr>
                <w:rFonts w:ascii="Consolas" w:hAnsi="Consolas"/>
                <w:color w:val="000000"/>
                <w:sz w:val="15"/>
              </w:rPr>
              <w:t>}</w:t>
            </w:r>
          </w:p>
          <w:p>
            <w:pPr>
              <w:spacing w:after="0" w:before="0" w:line="276" w:lineRule="auto"/>
            </w:pPr>
            <w:r>
              <w:rPr>
                <w:rFonts w:ascii="Consolas" w:hAnsi="Consolas"/>
                <w:color w:val="999999"/>
                <w:sz w:val="15"/>
              </w:rPr>
              <w:t xml:space="preserve">181  </w:t>
            </w:r>
            <w:r>
              <w:rPr>
                <w:rFonts w:ascii="Consolas" w:hAnsi="Consolas"/>
                <w:color w:val="000000"/>
                <w:sz w:val="15"/>
              </w:rPr>
            </w:r>
          </w:p>
          <w:p>
            <w:pPr>
              <w:spacing w:after="0" w:before="0" w:line="276" w:lineRule="auto"/>
            </w:pPr>
            <w:r>
              <w:rPr>
                <w:rFonts w:ascii="Consolas" w:hAnsi="Consolas"/>
                <w:color w:val="999999"/>
                <w:sz w:val="15"/>
              </w:rPr>
              <w:t xml:space="preserve">182  </w:t>
            </w:r>
            <w:r>
              <w:rPr>
                <w:rFonts w:ascii="Consolas" w:hAnsi="Consolas"/>
                <w:color w:val="000000"/>
                <w:sz w:val="15"/>
              </w:rPr>
              <w:t>.header-title h1 {</w:t>
            </w:r>
          </w:p>
          <w:p>
            <w:pPr>
              <w:spacing w:after="0" w:before="0" w:line="276" w:lineRule="auto"/>
            </w:pPr>
            <w:r>
              <w:rPr>
                <w:rFonts w:ascii="Consolas" w:hAnsi="Consolas"/>
                <w:color w:val="999999"/>
                <w:sz w:val="15"/>
              </w:rPr>
              <w:t xml:space="preserve">183  </w:t>
            </w:r>
            <w:r>
              <w:rPr>
                <w:rFonts w:ascii="Consolas" w:hAnsi="Consolas"/>
                <w:color w:val="000000"/>
                <w:sz w:val="15"/>
              </w:rPr>
              <w:t xml:space="preserve">  font-size: 1.5rem;</w:t>
            </w:r>
          </w:p>
          <w:p>
            <w:pPr>
              <w:spacing w:after="0" w:before="0" w:line="276" w:lineRule="auto"/>
            </w:pPr>
            <w:r>
              <w:rPr>
                <w:rFonts w:ascii="Consolas" w:hAnsi="Consolas"/>
                <w:color w:val="999999"/>
                <w:sz w:val="15"/>
              </w:rPr>
              <w:t xml:space="preserve">184  </w:t>
            </w:r>
            <w:r>
              <w:rPr>
                <w:rFonts w:ascii="Consolas" w:hAnsi="Consolas"/>
                <w:color w:val="000000"/>
                <w:sz w:val="15"/>
              </w:rPr>
              <w:t xml:space="preserve">  font-weight: 800;</w:t>
            </w:r>
          </w:p>
          <w:p>
            <w:pPr>
              <w:spacing w:after="0" w:before="0" w:line="276" w:lineRule="auto"/>
            </w:pPr>
            <w:r>
              <w:rPr>
                <w:rFonts w:ascii="Consolas" w:hAnsi="Consolas"/>
                <w:color w:val="999999"/>
                <w:sz w:val="15"/>
              </w:rPr>
              <w:t xml:space="preserve">185  </w:t>
            </w:r>
            <w:r>
              <w:rPr>
                <w:rFonts w:ascii="Consolas" w:hAnsi="Consolas"/>
                <w:color w:val="000000"/>
                <w:sz w:val="15"/>
              </w:rPr>
              <w:t xml:space="preserve">  background: linear-gradient(135deg, var(--primary), var(--tertiary));</w:t>
            </w:r>
          </w:p>
          <w:p>
            <w:pPr>
              <w:spacing w:after="0" w:before="0" w:line="276" w:lineRule="auto"/>
            </w:pPr>
            <w:r>
              <w:rPr>
                <w:rFonts w:ascii="Consolas" w:hAnsi="Consolas"/>
                <w:color w:val="999999"/>
                <w:sz w:val="15"/>
              </w:rPr>
              <w:t xml:space="preserve">186  </w:t>
            </w:r>
            <w:r>
              <w:rPr>
                <w:rFonts w:ascii="Consolas" w:hAnsi="Consolas"/>
                <w:color w:val="000000"/>
                <w:sz w:val="15"/>
              </w:rPr>
              <w:t xml:space="preserve">  -webkit-background-clip: text;</w:t>
            </w:r>
          </w:p>
          <w:p>
            <w:pPr>
              <w:spacing w:after="0" w:before="0" w:line="276" w:lineRule="auto"/>
            </w:pPr>
            <w:r>
              <w:rPr>
                <w:rFonts w:ascii="Consolas" w:hAnsi="Consolas"/>
                <w:color w:val="999999"/>
                <w:sz w:val="15"/>
              </w:rPr>
              <w:t xml:space="preserve">187  </w:t>
            </w:r>
            <w:r>
              <w:rPr>
                <w:rFonts w:ascii="Consolas" w:hAnsi="Consolas"/>
                <w:color w:val="000000"/>
                <w:sz w:val="15"/>
              </w:rPr>
              <w:t xml:space="preserve">  -webkit-text-fill-color: transparent;</w:t>
            </w:r>
          </w:p>
          <w:p>
            <w:pPr>
              <w:spacing w:after="0" w:before="0" w:line="276" w:lineRule="auto"/>
            </w:pPr>
            <w:r>
              <w:rPr>
                <w:rFonts w:ascii="Consolas" w:hAnsi="Consolas"/>
                <w:color w:val="999999"/>
                <w:sz w:val="15"/>
              </w:rPr>
              <w:t xml:space="preserve">188  </w:t>
            </w:r>
            <w:r>
              <w:rPr>
                <w:rFonts w:ascii="Consolas" w:hAnsi="Consolas"/>
                <w:color w:val="000000"/>
                <w:sz w:val="15"/>
              </w:rPr>
              <w:t xml:space="preserve">  background-clip: text;</w:t>
            </w:r>
          </w:p>
          <w:p>
            <w:pPr>
              <w:spacing w:after="0" w:before="0" w:line="276" w:lineRule="auto"/>
            </w:pPr>
            <w:r>
              <w:rPr>
                <w:rFonts w:ascii="Consolas" w:hAnsi="Consolas"/>
                <w:color w:val="999999"/>
                <w:sz w:val="15"/>
              </w:rPr>
              <w:t xml:space="preserve">189  </w:t>
            </w:r>
            <w:r>
              <w:rPr>
                <w:rFonts w:ascii="Consolas" w:hAnsi="Consolas"/>
                <w:color w:val="000000"/>
                <w:sz w:val="15"/>
              </w:rPr>
              <w:t>}</w:t>
            </w:r>
          </w:p>
          <w:p>
            <w:pPr>
              <w:spacing w:after="0" w:before="0" w:line="276" w:lineRule="auto"/>
            </w:pPr>
            <w:r>
              <w:rPr>
                <w:rFonts w:ascii="Consolas" w:hAnsi="Consolas"/>
                <w:color w:val="999999"/>
                <w:sz w:val="15"/>
              </w:rPr>
              <w:t xml:space="preserve">190  </w:t>
            </w:r>
            <w:r>
              <w:rPr>
                <w:rFonts w:ascii="Consolas" w:hAnsi="Consolas"/>
                <w:color w:val="000000"/>
                <w:sz w:val="15"/>
              </w:rPr>
            </w:r>
          </w:p>
          <w:p>
            <w:pPr>
              <w:spacing w:after="0" w:before="0" w:line="276" w:lineRule="auto"/>
            </w:pPr>
            <w:r>
              <w:rPr>
                <w:rFonts w:ascii="Consolas" w:hAnsi="Consolas"/>
                <w:color w:val="999999"/>
                <w:sz w:val="15"/>
              </w:rPr>
              <w:t xml:space="preserve">191  </w:t>
            </w:r>
            <w:r>
              <w:rPr>
                <w:rFonts w:ascii="Consolas" w:hAnsi="Consolas"/>
                <w:color w:val="000000"/>
                <w:sz w:val="15"/>
              </w:rPr>
              <w:t>.header-subtitle {</w:t>
            </w:r>
          </w:p>
          <w:p>
            <w:pPr>
              <w:spacing w:after="0" w:before="0" w:line="276" w:lineRule="auto"/>
            </w:pPr>
            <w:r>
              <w:rPr>
                <w:rFonts w:ascii="Consolas" w:hAnsi="Consolas"/>
                <w:color w:val="999999"/>
                <w:sz w:val="15"/>
              </w:rPr>
              <w:t xml:space="preserve">192  </w:t>
            </w:r>
            <w:r>
              <w:rPr>
                <w:rFonts w:ascii="Consolas" w:hAnsi="Consolas"/>
                <w:color w:val="000000"/>
                <w:sz w:val="15"/>
              </w:rPr>
              <w:t xml:space="preserve">  font-size: 0.8rem;</w:t>
            </w:r>
          </w:p>
          <w:p>
            <w:pPr>
              <w:spacing w:after="0" w:before="0" w:line="276" w:lineRule="auto"/>
            </w:pPr>
            <w:r>
              <w:rPr>
                <w:rFonts w:ascii="Consolas" w:hAnsi="Consolas"/>
                <w:color w:val="999999"/>
                <w:sz w:val="15"/>
              </w:rPr>
              <w:t xml:space="preserve">193  </w:t>
            </w:r>
            <w:r>
              <w:rPr>
                <w:rFonts w:ascii="Consolas" w:hAnsi="Consolas"/>
                <w:color w:val="000000"/>
                <w:sz w:val="15"/>
              </w:rPr>
              <w:t xml:space="preserve">  color: var(--text-tertiary);</w:t>
            </w:r>
          </w:p>
          <w:p>
            <w:pPr>
              <w:spacing w:after="0" w:before="0" w:line="276" w:lineRule="auto"/>
            </w:pPr>
            <w:r>
              <w:rPr>
                <w:rFonts w:ascii="Consolas" w:hAnsi="Consolas"/>
                <w:color w:val="999999"/>
                <w:sz w:val="15"/>
              </w:rPr>
              <w:t xml:space="preserve">194  </w:t>
            </w:r>
            <w:r>
              <w:rPr>
                <w:rFonts w:ascii="Consolas" w:hAnsi="Consolas"/>
                <w:color w:val="000000"/>
                <w:sz w:val="15"/>
              </w:rPr>
              <w:t>}</w:t>
            </w:r>
          </w:p>
          <w:p>
            <w:pPr>
              <w:spacing w:after="0" w:before="0" w:line="276" w:lineRule="auto"/>
            </w:pPr>
            <w:r>
              <w:rPr>
                <w:rFonts w:ascii="Consolas" w:hAnsi="Consolas"/>
                <w:color w:val="999999"/>
                <w:sz w:val="15"/>
              </w:rPr>
              <w:t xml:space="preserve">195  </w:t>
            </w:r>
            <w:r>
              <w:rPr>
                <w:rFonts w:ascii="Consolas" w:hAnsi="Consolas"/>
                <w:color w:val="000000"/>
                <w:sz w:val="15"/>
              </w:rPr>
            </w:r>
          </w:p>
          <w:p>
            <w:pPr>
              <w:spacing w:after="0" w:before="0" w:line="276" w:lineRule="auto"/>
            </w:pPr>
            <w:r>
              <w:rPr>
                <w:rFonts w:ascii="Consolas" w:hAnsi="Consolas"/>
                <w:color w:val="999999"/>
                <w:sz w:val="15"/>
              </w:rPr>
              <w:t xml:space="preserve">196  </w:t>
            </w:r>
            <w:r>
              <w:rPr>
                <w:rFonts w:ascii="Consolas" w:hAnsi="Consolas"/>
                <w:color w:val="000000"/>
                <w:sz w:val="15"/>
              </w:rPr>
              <w:t>/* === Page Titles === */</w:t>
            </w:r>
          </w:p>
          <w:p>
            <w:pPr>
              <w:spacing w:after="0" w:before="0" w:line="276" w:lineRule="auto"/>
            </w:pPr>
            <w:r>
              <w:rPr>
                <w:rFonts w:ascii="Consolas" w:hAnsi="Consolas"/>
                <w:color w:val="999999"/>
                <w:sz w:val="15"/>
              </w:rPr>
              <w:t xml:space="preserve">197  </w:t>
            </w:r>
            <w:r>
              <w:rPr>
                <w:rFonts w:ascii="Consolas" w:hAnsi="Consolas"/>
                <w:color w:val="000000"/>
                <w:sz w:val="15"/>
              </w:rPr>
              <w:t>.page-title {</w:t>
            </w:r>
          </w:p>
          <w:p>
            <w:pPr>
              <w:spacing w:after="0" w:before="0" w:line="276" w:lineRule="auto"/>
            </w:pPr>
            <w:r>
              <w:rPr>
                <w:rFonts w:ascii="Consolas" w:hAnsi="Consolas"/>
                <w:color w:val="999999"/>
                <w:sz w:val="15"/>
              </w:rPr>
              <w:t xml:space="preserve">198  </w:t>
            </w:r>
            <w:r>
              <w:rPr>
                <w:rFonts w:ascii="Consolas" w:hAnsi="Consolas"/>
                <w:color w:val="000000"/>
                <w:sz w:val="15"/>
              </w:rPr>
              <w:t xml:space="preserve">  font-size: 1.4rem;</w:t>
            </w:r>
          </w:p>
          <w:p>
            <w:pPr>
              <w:spacing w:after="0" w:before="0" w:line="276" w:lineRule="auto"/>
            </w:pPr>
            <w:r>
              <w:rPr>
                <w:rFonts w:ascii="Consolas" w:hAnsi="Consolas"/>
                <w:color w:val="999999"/>
                <w:sz w:val="15"/>
              </w:rPr>
              <w:t xml:space="preserve">199  </w:t>
            </w:r>
            <w:r>
              <w:rPr>
                <w:rFonts w:ascii="Consolas" w:hAnsi="Consolas"/>
                <w:color w:val="000000"/>
                <w:sz w:val="15"/>
              </w:rPr>
              <w:t xml:space="preserve">  font-weight: 700;</w:t>
            </w:r>
          </w:p>
          <w:p>
            <w:pPr>
              <w:spacing w:after="0" w:before="0" w:line="276" w:lineRule="auto"/>
            </w:pPr>
            <w:r>
              <w:rPr>
                <w:rFonts w:ascii="Consolas" w:hAnsi="Consolas"/>
                <w:color w:val="999999"/>
                <w:sz w:val="15"/>
              </w:rPr>
              <w:t xml:space="preserve">200  </w:t>
            </w:r>
            <w:r>
              <w:rPr>
                <w:rFonts w:ascii="Consolas" w:hAnsi="Consolas"/>
                <w:color w:val="000000"/>
                <w:sz w:val="15"/>
              </w:rPr>
              <w:t xml:space="preserve">  margin-bottom: var(--space-lg);</w:t>
            </w:r>
          </w:p>
          <w:p>
            <w:pPr>
              <w:spacing w:after="0" w:before="0" w:line="276" w:lineRule="auto"/>
            </w:pPr>
            <w:r>
              <w:rPr>
                <w:rFonts w:ascii="Consolas" w:hAnsi="Consolas"/>
                <w:color w:val="999999"/>
                <w:sz w:val="15"/>
              </w:rPr>
              <w:t xml:space="preserve">201  </w:t>
            </w:r>
            <w:r>
              <w:rPr>
                <w:rFonts w:ascii="Consolas" w:hAnsi="Consolas"/>
                <w:color w:val="000000"/>
                <w:sz w:val="15"/>
              </w:rPr>
              <w:t xml:space="preserve">  display: flex;</w:t>
            </w:r>
          </w:p>
          <w:p>
            <w:pPr>
              <w:spacing w:after="0" w:before="0" w:line="276" w:lineRule="auto"/>
            </w:pPr>
            <w:r>
              <w:rPr>
                <w:rFonts w:ascii="Consolas" w:hAnsi="Consolas"/>
                <w:color w:val="999999"/>
                <w:sz w:val="15"/>
              </w:rPr>
              <w:t xml:space="preserve">202  </w:t>
            </w:r>
            <w:r>
              <w:rPr>
                <w:rFonts w:ascii="Consolas" w:hAnsi="Consolas"/>
                <w:color w:val="000000"/>
                <w:sz w:val="15"/>
              </w:rPr>
              <w:t xml:space="preserve">  align-items: center;</w:t>
            </w:r>
          </w:p>
          <w:p>
            <w:pPr>
              <w:spacing w:after="0" w:before="0" w:line="276" w:lineRule="auto"/>
            </w:pPr>
            <w:r>
              <w:rPr>
                <w:rFonts w:ascii="Consolas" w:hAnsi="Consolas"/>
                <w:color w:val="999999"/>
                <w:sz w:val="15"/>
              </w:rPr>
              <w:t xml:space="preserve">203  </w:t>
            </w:r>
            <w:r>
              <w:rPr>
                <w:rFonts w:ascii="Consolas" w:hAnsi="Consolas"/>
                <w:color w:val="000000"/>
                <w:sz w:val="15"/>
              </w:rPr>
              <w:t xml:space="preserve">  gap: var(--space-sm);</w:t>
            </w:r>
          </w:p>
          <w:p>
            <w:pPr>
              <w:spacing w:after="0" w:before="0" w:line="276" w:lineRule="auto"/>
            </w:pPr>
            <w:r>
              <w:rPr>
                <w:rFonts w:ascii="Consolas" w:hAnsi="Consolas"/>
                <w:color w:val="999999"/>
                <w:sz w:val="15"/>
              </w:rPr>
              <w:t xml:space="preserve">204  </w:t>
            </w:r>
            <w:r>
              <w:rPr>
                <w:rFonts w:ascii="Consolas" w:hAnsi="Consolas"/>
                <w:color w:val="000000"/>
                <w:sz w:val="15"/>
              </w:rPr>
              <w:t>}</w:t>
            </w:r>
          </w:p>
          <w:p>
            <w:pPr>
              <w:spacing w:after="0" w:before="0" w:line="276" w:lineRule="auto"/>
            </w:pPr>
            <w:r>
              <w:rPr>
                <w:rFonts w:ascii="Consolas" w:hAnsi="Consolas"/>
                <w:color w:val="999999"/>
                <w:sz w:val="15"/>
              </w:rPr>
              <w:t xml:space="preserve">205  </w:t>
            </w:r>
            <w:r>
              <w:rPr>
                <w:rFonts w:ascii="Consolas" w:hAnsi="Consolas"/>
                <w:color w:val="000000"/>
                <w:sz w:val="15"/>
              </w:rPr>
            </w:r>
          </w:p>
          <w:p>
            <w:pPr>
              <w:spacing w:after="0" w:before="0" w:line="276" w:lineRule="auto"/>
            </w:pPr>
            <w:r>
              <w:rPr>
                <w:rFonts w:ascii="Consolas" w:hAnsi="Consolas"/>
                <w:color w:val="999999"/>
                <w:sz w:val="15"/>
              </w:rPr>
              <w:t xml:space="preserve">206  </w:t>
            </w:r>
            <w:r>
              <w:rPr>
                <w:rFonts w:ascii="Consolas" w:hAnsi="Consolas"/>
                <w:color w:val="000000"/>
                <w:sz w:val="15"/>
              </w:rPr>
              <w:t>.page-title .badge {</w:t>
            </w:r>
          </w:p>
          <w:p>
            <w:pPr>
              <w:spacing w:after="0" w:before="0" w:line="276" w:lineRule="auto"/>
            </w:pPr>
            <w:r>
              <w:rPr>
                <w:rFonts w:ascii="Consolas" w:hAnsi="Consolas"/>
                <w:color w:val="999999"/>
                <w:sz w:val="15"/>
              </w:rPr>
              <w:t xml:space="preserve">207  </w:t>
            </w:r>
            <w:r>
              <w:rPr>
                <w:rFonts w:ascii="Consolas" w:hAnsi="Consolas"/>
                <w:color w:val="000000"/>
                <w:sz w:val="15"/>
              </w:rPr>
              <w:t xml:space="preserve">  background: var(--danger);</w:t>
            </w:r>
          </w:p>
          <w:p>
            <w:pPr>
              <w:spacing w:after="0" w:before="0" w:line="276" w:lineRule="auto"/>
            </w:pPr>
            <w:r>
              <w:rPr>
                <w:rFonts w:ascii="Consolas" w:hAnsi="Consolas"/>
                <w:color w:val="999999"/>
                <w:sz w:val="15"/>
              </w:rPr>
              <w:t xml:space="preserve">208  </w:t>
            </w:r>
            <w:r>
              <w:rPr>
                <w:rFonts w:ascii="Consolas" w:hAnsi="Consolas"/>
                <w:color w:val="000000"/>
                <w:sz w:val="15"/>
              </w:rPr>
              <w:t xml:space="preserve">  color: white;</w:t>
            </w:r>
          </w:p>
          <w:p>
            <w:pPr>
              <w:spacing w:after="0" w:before="0" w:line="276" w:lineRule="auto"/>
            </w:pPr>
            <w:r>
              <w:rPr>
                <w:rFonts w:ascii="Consolas" w:hAnsi="Consolas"/>
                <w:color w:val="999999"/>
                <w:sz w:val="15"/>
              </w:rPr>
              <w:t xml:space="preserve">209  </w:t>
            </w:r>
            <w:r>
              <w:rPr>
                <w:rFonts w:ascii="Consolas" w:hAnsi="Consolas"/>
                <w:color w:val="000000"/>
                <w:sz w:val="15"/>
              </w:rPr>
              <w:t xml:space="preserve">  font-size: 0.7rem;</w:t>
            </w:r>
          </w:p>
          <w:p>
            <w:pPr>
              <w:spacing w:after="0" w:before="0" w:line="276" w:lineRule="auto"/>
            </w:pPr>
            <w:r>
              <w:rPr>
                <w:rFonts w:ascii="Consolas" w:hAnsi="Consolas"/>
                <w:color w:val="999999"/>
                <w:sz w:val="15"/>
              </w:rPr>
              <w:t xml:space="preserve">210  </w:t>
            </w:r>
            <w:r>
              <w:rPr>
                <w:rFonts w:ascii="Consolas" w:hAnsi="Consolas"/>
                <w:color w:val="000000"/>
                <w:sz w:val="15"/>
              </w:rPr>
              <w:t xml:space="preserve">  padding: 2px 8px;</w:t>
            </w:r>
          </w:p>
          <w:p>
            <w:pPr>
              <w:spacing w:after="0" w:before="0" w:line="276" w:lineRule="auto"/>
            </w:pPr>
            <w:r>
              <w:rPr>
                <w:rFonts w:ascii="Consolas" w:hAnsi="Consolas"/>
                <w:color w:val="999999"/>
                <w:sz w:val="15"/>
              </w:rPr>
              <w:t xml:space="preserve">211  </w:t>
            </w:r>
            <w:r>
              <w:rPr>
                <w:rFonts w:ascii="Consolas" w:hAnsi="Consolas"/>
                <w:color w:val="000000"/>
                <w:sz w:val="15"/>
              </w:rPr>
              <w:t xml:space="preserve">  border-radius: var(--radius-full);</w:t>
            </w:r>
          </w:p>
          <w:p>
            <w:pPr>
              <w:spacing w:after="0" w:before="0" w:line="276" w:lineRule="auto"/>
            </w:pPr>
            <w:r>
              <w:rPr>
                <w:rFonts w:ascii="Consolas" w:hAnsi="Consolas"/>
                <w:color w:val="999999"/>
                <w:sz w:val="15"/>
              </w:rPr>
              <w:t xml:space="preserve">212  </w:t>
            </w:r>
            <w:r>
              <w:rPr>
                <w:rFonts w:ascii="Consolas" w:hAnsi="Consolas"/>
                <w:color w:val="000000"/>
                <w:sz w:val="15"/>
              </w:rPr>
              <w:t xml:space="preserve">  font-weight: 600;</w:t>
            </w:r>
          </w:p>
          <w:p>
            <w:pPr>
              <w:spacing w:after="0" w:before="0" w:line="276" w:lineRule="auto"/>
            </w:pPr>
            <w:r>
              <w:rPr>
                <w:rFonts w:ascii="Consolas" w:hAnsi="Consolas"/>
                <w:color w:val="999999"/>
                <w:sz w:val="15"/>
              </w:rPr>
              <w:t xml:space="preserve">213  </w:t>
            </w:r>
            <w:r>
              <w:rPr>
                <w:rFonts w:ascii="Consolas" w:hAnsi="Consolas"/>
                <w:color w:val="000000"/>
                <w:sz w:val="15"/>
              </w:rPr>
              <w:t xml:space="preserve">  font-family: var(--font-body);</w:t>
            </w:r>
          </w:p>
          <w:p>
            <w:pPr>
              <w:spacing w:after="0" w:before="0" w:line="276" w:lineRule="auto"/>
            </w:pPr>
            <w:r>
              <w:rPr>
                <w:rFonts w:ascii="Consolas" w:hAnsi="Consolas"/>
                <w:color w:val="999999"/>
                <w:sz w:val="15"/>
              </w:rPr>
              <w:t xml:space="preserve">214  </w:t>
            </w:r>
            <w:r>
              <w:rPr>
                <w:rFonts w:ascii="Consolas" w:hAnsi="Consolas"/>
                <w:color w:val="000000"/>
                <w:sz w:val="15"/>
              </w:rPr>
              <w:t>}</w:t>
            </w:r>
          </w:p>
          <w:p>
            <w:pPr>
              <w:spacing w:after="0" w:before="0" w:line="276" w:lineRule="auto"/>
            </w:pPr>
            <w:r>
              <w:rPr>
                <w:rFonts w:ascii="Consolas" w:hAnsi="Consolas"/>
                <w:color w:val="999999"/>
                <w:sz w:val="15"/>
              </w:rPr>
              <w:t xml:space="preserve">215  </w:t>
            </w:r>
            <w:r>
              <w:rPr>
                <w:rFonts w:ascii="Consolas" w:hAnsi="Consolas"/>
                <w:color w:val="000000"/>
                <w:sz w:val="15"/>
              </w:rPr>
            </w:r>
          </w:p>
          <w:p>
            <w:pPr>
              <w:spacing w:after="0" w:before="0" w:line="276" w:lineRule="auto"/>
            </w:pPr>
            <w:r>
              <w:rPr>
                <w:rFonts w:ascii="Consolas" w:hAnsi="Consolas"/>
                <w:color w:val="999999"/>
                <w:sz w:val="15"/>
              </w:rPr>
              <w:t xml:space="preserve">216  </w:t>
            </w:r>
            <w:r>
              <w:rPr>
                <w:rFonts w:ascii="Consolas" w:hAnsi="Consolas"/>
                <w:color w:val="000000"/>
                <w:sz w:val="15"/>
              </w:rPr>
              <w:t>/* === Cards === */</w:t>
            </w:r>
          </w:p>
          <w:p>
            <w:pPr>
              <w:spacing w:after="0" w:before="0" w:line="276" w:lineRule="auto"/>
            </w:pPr>
            <w:r>
              <w:rPr>
                <w:rFonts w:ascii="Consolas" w:hAnsi="Consolas"/>
                <w:color w:val="999999"/>
                <w:sz w:val="15"/>
              </w:rPr>
              <w:t xml:space="preserve">217  </w:t>
            </w:r>
            <w:r>
              <w:rPr>
                <w:rFonts w:ascii="Consolas" w:hAnsi="Consolas"/>
                <w:color w:val="000000"/>
                <w:sz w:val="15"/>
              </w:rPr>
              <w:t>.card {</w:t>
            </w:r>
          </w:p>
          <w:p>
            <w:pPr>
              <w:spacing w:after="0" w:before="0" w:line="276" w:lineRule="auto"/>
            </w:pPr>
            <w:r>
              <w:rPr>
                <w:rFonts w:ascii="Consolas" w:hAnsi="Consolas"/>
                <w:color w:val="999999"/>
                <w:sz w:val="15"/>
              </w:rPr>
              <w:t xml:space="preserve">218  </w:t>
            </w:r>
            <w:r>
              <w:rPr>
                <w:rFonts w:ascii="Consolas" w:hAnsi="Consolas"/>
                <w:color w:val="000000"/>
                <w:sz w:val="15"/>
              </w:rPr>
              <w:t xml:space="preserve">  background: var(--bg-card);</w:t>
            </w:r>
          </w:p>
          <w:p>
            <w:pPr>
              <w:spacing w:after="0" w:before="0" w:line="276" w:lineRule="auto"/>
            </w:pPr>
            <w:r>
              <w:rPr>
                <w:rFonts w:ascii="Consolas" w:hAnsi="Consolas"/>
                <w:color w:val="999999"/>
                <w:sz w:val="15"/>
              </w:rPr>
              <w:t xml:space="preserve">219  </w:t>
            </w:r>
            <w:r>
              <w:rPr>
                <w:rFonts w:ascii="Consolas" w:hAnsi="Consolas"/>
                <w:color w:val="000000"/>
                <w:sz w:val="15"/>
              </w:rPr>
              <w:t xml:space="preserve">  border: 1px solid var(--bg-glass-border);</w:t>
            </w:r>
          </w:p>
          <w:p>
            <w:pPr>
              <w:spacing w:after="0" w:before="0" w:line="276" w:lineRule="auto"/>
            </w:pPr>
            <w:r>
              <w:rPr>
                <w:rFonts w:ascii="Consolas" w:hAnsi="Consolas"/>
                <w:color w:val="999999"/>
                <w:sz w:val="15"/>
              </w:rPr>
              <w:t xml:space="preserve">220  </w:t>
            </w:r>
            <w:r>
              <w:rPr>
                <w:rFonts w:ascii="Consolas" w:hAnsi="Consolas"/>
                <w:color w:val="000000"/>
                <w:sz w:val="15"/>
              </w:rPr>
              <w:t xml:space="preserve">  border-radius: var(--radius-lg);</w:t>
            </w:r>
          </w:p>
          <w:p>
            <w:pPr>
              <w:spacing w:after="0" w:before="0" w:line="276" w:lineRule="auto"/>
            </w:pPr>
            <w:r>
              <w:rPr>
                <w:rFonts w:ascii="Consolas" w:hAnsi="Consolas"/>
                <w:color w:val="999999"/>
                <w:sz w:val="15"/>
              </w:rPr>
              <w:t xml:space="preserve">221  </w:t>
            </w:r>
            <w:r>
              <w:rPr>
                <w:rFonts w:ascii="Consolas" w:hAnsi="Consolas"/>
                <w:color w:val="000000"/>
                <w:sz w:val="15"/>
              </w:rPr>
              <w:t xml:space="preserve">  padding: var(--space-lg);</w:t>
            </w:r>
          </w:p>
          <w:p>
            <w:pPr>
              <w:spacing w:after="0" w:before="0" w:line="276" w:lineRule="auto"/>
            </w:pPr>
            <w:r>
              <w:rPr>
                <w:rFonts w:ascii="Consolas" w:hAnsi="Consolas"/>
                <w:color w:val="999999"/>
                <w:sz w:val="15"/>
              </w:rPr>
              <w:t xml:space="preserve">222  </w:t>
            </w:r>
            <w:r>
              <w:rPr>
                <w:rFonts w:ascii="Consolas" w:hAnsi="Consolas"/>
                <w:color w:val="000000"/>
                <w:sz w:val="15"/>
              </w:rPr>
              <w:t xml:space="preserve">  backdrop-filter: blur(12px);</w:t>
            </w:r>
          </w:p>
          <w:p>
            <w:pPr>
              <w:spacing w:after="0" w:before="0" w:line="276" w:lineRule="auto"/>
            </w:pPr>
            <w:r>
              <w:rPr>
                <w:rFonts w:ascii="Consolas" w:hAnsi="Consolas"/>
                <w:color w:val="999999"/>
                <w:sz w:val="15"/>
              </w:rPr>
              <w:t xml:space="preserve">223  </w:t>
            </w:r>
            <w:r>
              <w:rPr>
                <w:rFonts w:ascii="Consolas" w:hAnsi="Consolas"/>
                <w:color w:val="000000"/>
                <w:sz w:val="15"/>
              </w:rPr>
              <w:t xml:space="preserve">  -webkit-backdrop-filter: blur(12px);</w:t>
            </w:r>
          </w:p>
          <w:p>
            <w:pPr>
              <w:spacing w:after="0" w:before="0" w:line="276" w:lineRule="auto"/>
            </w:pPr>
            <w:r>
              <w:rPr>
                <w:rFonts w:ascii="Consolas" w:hAnsi="Consolas"/>
                <w:color w:val="999999"/>
                <w:sz w:val="15"/>
              </w:rPr>
              <w:t xml:space="preserve">224  </w:t>
            </w:r>
            <w:r>
              <w:rPr>
                <w:rFonts w:ascii="Consolas" w:hAnsi="Consolas"/>
                <w:color w:val="000000"/>
                <w:sz w:val="15"/>
              </w:rPr>
              <w:t xml:space="preserve">  transition: all var(--transition-normal);</w:t>
            </w:r>
          </w:p>
          <w:p>
            <w:pPr>
              <w:spacing w:after="0" w:before="0" w:line="276" w:lineRule="auto"/>
            </w:pPr>
            <w:r>
              <w:rPr>
                <w:rFonts w:ascii="Consolas" w:hAnsi="Consolas"/>
                <w:color w:val="999999"/>
                <w:sz w:val="15"/>
              </w:rPr>
              <w:t xml:space="preserve">225  </w:t>
            </w:r>
            <w:r>
              <w:rPr>
                <w:rFonts w:ascii="Consolas" w:hAnsi="Consolas"/>
                <w:color w:val="000000"/>
                <w:sz w:val="15"/>
              </w:rPr>
              <w:t>}</w:t>
            </w:r>
          </w:p>
          <w:p>
            <w:pPr>
              <w:spacing w:after="0" w:before="0" w:line="276" w:lineRule="auto"/>
            </w:pPr>
            <w:r>
              <w:rPr>
                <w:rFonts w:ascii="Consolas" w:hAnsi="Consolas"/>
                <w:color w:val="999999"/>
                <w:sz w:val="15"/>
              </w:rPr>
              <w:t xml:space="preserve">226  </w:t>
            </w:r>
            <w:r>
              <w:rPr>
                <w:rFonts w:ascii="Consolas" w:hAnsi="Consolas"/>
                <w:color w:val="000000"/>
                <w:sz w:val="15"/>
              </w:rPr>
            </w:r>
          </w:p>
          <w:p>
            <w:pPr>
              <w:spacing w:after="0" w:before="0" w:line="276" w:lineRule="auto"/>
            </w:pPr>
            <w:r>
              <w:rPr>
                <w:rFonts w:ascii="Consolas" w:hAnsi="Consolas"/>
                <w:color w:val="999999"/>
                <w:sz w:val="15"/>
              </w:rPr>
              <w:t xml:space="preserve">227  </w:t>
            </w:r>
            <w:r>
              <w:rPr>
                <w:rFonts w:ascii="Consolas" w:hAnsi="Consolas"/>
                <w:color w:val="000000"/>
                <w:sz w:val="15"/>
              </w:rPr>
              <w:t>.card:hover {</w:t>
            </w:r>
          </w:p>
          <w:p>
            <w:pPr>
              <w:spacing w:after="0" w:before="0" w:line="276" w:lineRule="auto"/>
            </w:pPr>
            <w:r>
              <w:rPr>
                <w:rFonts w:ascii="Consolas" w:hAnsi="Consolas"/>
                <w:color w:val="999999"/>
                <w:sz w:val="15"/>
              </w:rPr>
              <w:t xml:space="preserve">228  </w:t>
            </w:r>
            <w:r>
              <w:rPr>
                <w:rFonts w:ascii="Consolas" w:hAnsi="Consolas"/>
                <w:color w:val="000000"/>
                <w:sz w:val="15"/>
              </w:rPr>
              <w:t xml:space="preserve">  background: var(--bg-card-hover);</w:t>
            </w:r>
          </w:p>
          <w:p>
            <w:pPr>
              <w:spacing w:after="0" w:before="0" w:line="276" w:lineRule="auto"/>
            </w:pPr>
            <w:r>
              <w:rPr>
                <w:rFonts w:ascii="Consolas" w:hAnsi="Consolas"/>
                <w:color w:val="999999"/>
                <w:sz w:val="15"/>
              </w:rPr>
              <w:t xml:space="preserve">229  </w:t>
            </w:r>
            <w:r>
              <w:rPr>
                <w:rFonts w:ascii="Consolas" w:hAnsi="Consolas"/>
                <w:color w:val="000000"/>
                <w:sz w:val="15"/>
              </w:rPr>
              <w:t xml:space="preserve">  border-color: var(--border-hover);</w:t>
            </w:r>
          </w:p>
          <w:p>
            <w:pPr>
              <w:spacing w:after="0" w:before="0" w:line="276" w:lineRule="auto"/>
            </w:pPr>
            <w:r>
              <w:rPr>
                <w:rFonts w:ascii="Consolas" w:hAnsi="Consolas"/>
                <w:color w:val="999999"/>
                <w:sz w:val="15"/>
              </w:rPr>
              <w:t xml:space="preserve">230  </w:t>
            </w:r>
            <w:r>
              <w:rPr>
                <w:rFonts w:ascii="Consolas" w:hAnsi="Consolas"/>
                <w:color w:val="000000"/>
                <w:sz w:val="15"/>
              </w:rPr>
              <w:t>}</w:t>
            </w:r>
          </w:p>
          <w:p>
            <w:pPr>
              <w:spacing w:after="0" w:before="0" w:line="276" w:lineRule="auto"/>
            </w:pPr>
            <w:r>
              <w:rPr>
                <w:rFonts w:ascii="Consolas" w:hAnsi="Consolas"/>
                <w:color w:val="999999"/>
                <w:sz w:val="15"/>
              </w:rPr>
              <w:t xml:space="preserve">231  </w:t>
            </w:r>
            <w:r>
              <w:rPr>
                <w:rFonts w:ascii="Consolas" w:hAnsi="Consolas"/>
                <w:color w:val="000000"/>
                <w:sz w:val="15"/>
              </w:rPr>
            </w:r>
          </w:p>
          <w:p>
            <w:pPr>
              <w:spacing w:after="0" w:before="0" w:line="276" w:lineRule="auto"/>
            </w:pPr>
            <w:r>
              <w:rPr>
                <w:rFonts w:ascii="Consolas" w:hAnsi="Consolas"/>
                <w:color w:val="999999"/>
                <w:sz w:val="15"/>
              </w:rPr>
              <w:t xml:space="preserve">232  </w:t>
            </w:r>
            <w:r>
              <w:rPr>
                <w:rFonts w:ascii="Consolas" w:hAnsi="Consolas"/>
                <w:color w:val="000000"/>
                <w:sz w:val="15"/>
              </w:rPr>
              <w:t>.card-glass {</w:t>
            </w:r>
          </w:p>
          <w:p>
            <w:pPr>
              <w:spacing w:after="0" w:before="0" w:line="276" w:lineRule="auto"/>
            </w:pPr>
            <w:r>
              <w:rPr>
                <w:rFonts w:ascii="Consolas" w:hAnsi="Consolas"/>
                <w:color w:val="999999"/>
                <w:sz w:val="15"/>
              </w:rPr>
              <w:t xml:space="preserve">233  </w:t>
            </w:r>
            <w:r>
              <w:rPr>
                <w:rFonts w:ascii="Consolas" w:hAnsi="Consolas"/>
                <w:color w:val="000000"/>
                <w:sz w:val="15"/>
              </w:rPr>
              <w:t xml:space="preserve">  background: var(--bg-glass);</w:t>
            </w:r>
          </w:p>
          <w:p>
            <w:pPr>
              <w:spacing w:after="0" w:before="0" w:line="276" w:lineRule="auto"/>
            </w:pPr>
            <w:r>
              <w:rPr>
                <w:rFonts w:ascii="Consolas" w:hAnsi="Consolas"/>
                <w:color w:val="999999"/>
                <w:sz w:val="15"/>
              </w:rPr>
              <w:t xml:space="preserve">234  </w:t>
            </w:r>
            <w:r>
              <w:rPr>
                <w:rFonts w:ascii="Consolas" w:hAnsi="Consolas"/>
                <w:color w:val="000000"/>
                <w:sz w:val="15"/>
              </w:rPr>
              <w:t xml:space="preserve">  border: 1px solid var(--bg-glass-border);</w:t>
            </w:r>
          </w:p>
          <w:p>
            <w:pPr>
              <w:spacing w:after="0" w:before="0" w:line="276" w:lineRule="auto"/>
            </w:pPr>
            <w:r>
              <w:rPr>
                <w:rFonts w:ascii="Consolas" w:hAnsi="Consolas"/>
                <w:color w:val="999999"/>
                <w:sz w:val="15"/>
              </w:rPr>
              <w:t xml:space="preserve">235  </w:t>
            </w:r>
            <w:r>
              <w:rPr>
                <w:rFonts w:ascii="Consolas" w:hAnsi="Consolas"/>
                <w:color w:val="000000"/>
                <w:sz w:val="15"/>
              </w:rPr>
              <w:t xml:space="preserve">  border-radius: var(--radius-lg);</w:t>
            </w:r>
          </w:p>
          <w:p>
            <w:pPr>
              <w:spacing w:after="0" w:before="0" w:line="276" w:lineRule="auto"/>
            </w:pPr>
            <w:r>
              <w:rPr>
                <w:rFonts w:ascii="Consolas" w:hAnsi="Consolas"/>
                <w:color w:val="999999"/>
                <w:sz w:val="15"/>
              </w:rPr>
              <w:t xml:space="preserve">236  </w:t>
            </w:r>
            <w:r>
              <w:rPr>
                <w:rFonts w:ascii="Consolas" w:hAnsi="Consolas"/>
                <w:color w:val="000000"/>
                <w:sz w:val="15"/>
              </w:rPr>
              <w:t xml:space="preserve">  padding: var(--space-lg);</w:t>
            </w:r>
          </w:p>
          <w:p>
            <w:pPr>
              <w:spacing w:after="0" w:before="0" w:line="276" w:lineRule="auto"/>
            </w:pPr>
            <w:r>
              <w:rPr>
                <w:rFonts w:ascii="Consolas" w:hAnsi="Consolas"/>
                <w:color w:val="999999"/>
                <w:sz w:val="15"/>
              </w:rPr>
              <w:t xml:space="preserve">237  </w:t>
            </w:r>
            <w:r>
              <w:rPr>
                <w:rFonts w:ascii="Consolas" w:hAnsi="Consolas"/>
                <w:color w:val="000000"/>
                <w:sz w:val="15"/>
              </w:rPr>
              <w:t xml:space="preserve">  backdrop-filter: blur(16px);</w:t>
            </w:r>
          </w:p>
          <w:p>
            <w:pPr>
              <w:spacing w:after="0" w:before="0" w:line="276" w:lineRule="auto"/>
            </w:pPr>
            <w:r>
              <w:rPr>
                <w:rFonts w:ascii="Consolas" w:hAnsi="Consolas"/>
                <w:color w:val="999999"/>
                <w:sz w:val="15"/>
              </w:rPr>
              <w:t xml:space="preserve">238  </w:t>
            </w:r>
            <w:r>
              <w:rPr>
                <w:rFonts w:ascii="Consolas" w:hAnsi="Consolas"/>
                <w:color w:val="000000"/>
                <w:sz w:val="15"/>
              </w:rPr>
              <w:t xml:space="preserve">  -webkit-backdrop-filter: blur(16px);</w:t>
            </w:r>
          </w:p>
          <w:p>
            <w:pPr>
              <w:spacing w:after="0" w:before="0" w:line="276" w:lineRule="auto"/>
            </w:pPr>
            <w:r>
              <w:rPr>
                <w:rFonts w:ascii="Consolas" w:hAnsi="Consolas"/>
                <w:color w:val="999999"/>
                <w:sz w:val="15"/>
              </w:rPr>
              <w:t xml:space="preserve">239  </w:t>
            </w:r>
            <w:r>
              <w:rPr>
                <w:rFonts w:ascii="Consolas" w:hAnsi="Consolas"/>
                <w:color w:val="000000"/>
                <w:sz w:val="15"/>
              </w:rPr>
              <w:t>}</w:t>
            </w:r>
          </w:p>
          <w:p>
            <w:pPr>
              <w:spacing w:after="0" w:before="0" w:line="276" w:lineRule="auto"/>
            </w:pPr>
            <w:r>
              <w:rPr>
                <w:rFonts w:ascii="Consolas" w:hAnsi="Consolas"/>
                <w:color w:val="999999"/>
                <w:sz w:val="15"/>
              </w:rPr>
              <w:t xml:space="preserve">240  </w:t>
            </w:r>
            <w:r>
              <w:rPr>
                <w:rFonts w:ascii="Consolas" w:hAnsi="Consolas"/>
                <w:color w:val="000000"/>
                <w:sz w:val="15"/>
              </w:rPr>
            </w:r>
          </w:p>
          <w:p>
            <w:pPr>
              <w:spacing w:after="0" w:before="0" w:line="276" w:lineRule="auto"/>
            </w:pPr>
            <w:r>
              <w:rPr>
                <w:rFonts w:ascii="Consolas" w:hAnsi="Consolas"/>
                <w:color w:val="999999"/>
                <w:sz w:val="15"/>
              </w:rPr>
              <w:t xml:space="preserve">241  </w:t>
            </w:r>
            <w:r>
              <w:rPr>
                <w:rFonts w:ascii="Consolas" w:hAnsi="Consolas"/>
                <w:color w:val="000000"/>
                <w:sz w:val="15"/>
              </w:rPr>
              <w:t>/* === Gauge Card === */</w:t>
            </w:r>
          </w:p>
          <w:p>
            <w:pPr>
              <w:spacing w:after="0" w:before="0" w:line="276" w:lineRule="auto"/>
            </w:pPr>
            <w:r>
              <w:rPr>
                <w:rFonts w:ascii="Consolas" w:hAnsi="Consolas"/>
                <w:color w:val="999999"/>
                <w:sz w:val="15"/>
              </w:rPr>
              <w:t xml:space="preserve">242  </w:t>
            </w:r>
            <w:r>
              <w:rPr>
                <w:rFonts w:ascii="Consolas" w:hAnsi="Consolas"/>
                <w:color w:val="000000"/>
                <w:sz w:val="15"/>
              </w:rPr>
              <w:t>.gauge-grid {</w:t>
            </w:r>
          </w:p>
          <w:p>
            <w:pPr>
              <w:spacing w:after="0" w:before="0" w:line="276" w:lineRule="auto"/>
            </w:pPr>
            <w:r>
              <w:rPr>
                <w:rFonts w:ascii="Consolas" w:hAnsi="Consolas"/>
                <w:color w:val="999999"/>
                <w:sz w:val="15"/>
              </w:rPr>
              <w:t xml:space="preserve">243  </w:t>
            </w:r>
            <w:r>
              <w:rPr>
                <w:rFonts w:ascii="Consolas" w:hAnsi="Consolas"/>
                <w:color w:val="000000"/>
                <w:sz w:val="15"/>
              </w:rPr>
              <w:t xml:space="preserve">  display: grid;</w:t>
            </w:r>
          </w:p>
          <w:p>
            <w:pPr>
              <w:spacing w:after="0" w:before="0" w:line="276" w:lineRule="auto"/>
            </w:pPr>
            <w:r>
              <w:rPr>
                <w:rFonts w:ascii="Consolas" w:hAnsi="Consolas"/>
                <w:color w:val="999999"/>
                <w:sz w:val="15"/>
              </w:rPr>
              <w:t xml:space="preserve">244  </w:t>
            </w:r>
            <w:r>
              <w:rPr>
                <w:rFonts w:ascii="Consolas" w:hAnsi="Consolas"/>
                <w:color w:val="000000"/>
                <w:sz w:val="15"/>
              </w:rPr>
              <w:t xml:space="preserve">  grid-template-columns: 1fr 1fr;</w:t>
            </w:r>
          </w:p>
          <w:p>
            <w:pPr>
              <w:spacing w:after="0" w:before="0" w:line="276" w:lineRule="auto"/>
            </w:pPr>
            <w:r>
              <w:rPr>
                <w:rFonts w:ascii="Consolas" w:hAnsi="Consolas"/>
                <w:color w:val="999999"/>
                <w:sz w:val="15"/>
              </w:rPr>
              <w:t xml:space="preserve">245  </w:t>
            </w:r>
            <w:r>
              <w:rPr>
                <w:rFonts w:ascii="Consolas" w:hAnsi="Consolas"/>
                <w:color w:val="000000"/>
                <w:sz w:val="15"/>
              </w:rPr>
              <w:t xml:space="preserve">  gap: var(--space-md);</w:t>
            </w:r>
          </w:p>
          <w:p>
            <w:pPr>
              <w:spacing w:after="0" w:before="0" w:line="276" w:lineRule="auto"/>
            </w:pPr>
            <w:r>
              <w:rPr>
                <w:rFonts w:ascii="Consolas" w:hAnsi="Consolas"/>
                <w:color w:val="999999"/>
                <w:sz w:val="15"/>
              </w:rPr>
              <w:t xml:space="preserve">246  </w:t>
            </w:r>
            <w:r>
              <w:rPr>
                <w:rFonts w:ascii="Consolas" w:hAnsi="Consolas"/>
                <w:color w:val="000000"/>
                <w:sz w:val="15"/>
              </w:rPr>
              <w:t xml:space="preserve">  margin-bottom: var(--space-lg);</w:t>
            </w:r>
          </w:p>
          <w:p>
            <w:pPr>
              <w:spacing w:after="0" w:before="0" w:line="276" w:lineRule="auto"/>
            </w:pPr>
            <w:r>
              <w:rPr>
                <w:rFonts w:ascii="Consolas" w:hAnsi="Consolas"/>
                <w:color w:val="999999"/>
                <w:sz w:val="15"/>
              </w:rPr>
              <w:t xml:space="preserve">247  </w:t>
            </w:r>
            <w:r>
              <w:rPr>
                <w:rFonts w:ascii="Consolas" w:hAnsi="Consolas"/>
                <w:color w:val="000000"/>
                <w:sz w:val="15"/>
              </w:rPr>
              <w:t>}</w:t>
            </w:r>
          </w:p>
          <w:p>
            <w:pPr>
              <w:spacing w:after="0" w:before="0" w:line="276" w:lineRule="auto"/>
            </w:pPr>
            <w:r>
              <w:rPr>
                <w:rFonts w:ascii="Consolas" w:hAnsi="Consolas"/>
                <w:color w:val="999999"/>
                <w:sz w:val="15"/>
              </w:rPr>
              <w:t xml:space="preserve">248  </w:t>
            </w:r>
            <w:r>
              <w:rPr>
                <w:rFonts w:ascii="Consolas" w:hAnsi="Consolas"/>
                <w:color w:val="000000"/>
                <w:sz w:val="15"/>
              </w:rPr>
            </w:r>
          </w:p>
          <w:p>
            <w:pPr>
              <w:spacing w:after="0" w:before="0" w:line="276" w:lineRule="auto"/>
            </w:pPr>
            <w:r>
              <w:rPr>
                <w:rFonts w:ascii="Consolas" w:hAnsi="Consolas"/>
                <w:color w:val="999999"/>
                <w:sz w:val="15"/>
              </w:rPr>
              <w:t xml:space="preserve">249  </w:t>
            </w:r>
            <w:r>
              <w:rPr>
                <w:rFonts w:ascii="Consolas" w:hAnsi="Consolas"/>
                <w:color w:val="000000"/>
                <w:sz w:val="15"/>
              </w:rPr>
              <w:t>.gauge-card {</w:t>
            </w:r>
          </w:p>
          <w:p>
            <w:pPr>
              <w:spacing w:after="0" w:before="0" w:line="276" w:lineRule="auto"/>
            </w:pPr>
            <w:r>
              <w:rPr>
                <w:rFonts w:ascii="Consolas" w:hAnsi="Consolas"/>
                <w:color w:val="999999"/>
                <w:sz w:val="15"/>
              </w:rPr>
              <w:t xml:space="preserve">250  </w:t>
            </w:r>
            <w:r>
              <w:rPr>
                <w:rFonts w:ascii="Consolas" w:hAnsi="Consolas"/>
                <w:color w:val="000000"/>
                <w:sz w:val="15"/>
              </w:rPr>
              <w:t xml:space="preserve">  background: var(--bg-card);</w:t>
            </w:r>
          </w:p>
          <w:p>
            <w:pPr>
              <w:spacing w:after="0" w:before="0" w:line="276" w:lineRule="auto"/>
            </w:pPr>
            <w:r>
              <w:rPr>
                <w:rFonts w:ascii="Consolas" w:hAnsi="Consolas"/>
                <w:color w:val="999999"/>
                <w:sz w:val="15"/>
              </w:rPr>
              <w:t xml:space="preserve">251  </w:t>
            </w:r>
            <w:r>
              <w:rPr>
                <w:rFonts w:ascii="Consolas" w:hAnsi="Consolas"/>
                <w:color w:val="000000"/>
                <w:sz w:val="15"/>
              </w:rPr>
              <w:t xml:space="preserve">  border: 1px solid var(--bg-glass-border);</w:t>
            </w:r>
          </w:p>
          <w:p>
            <w:pPr>
              <w:spacing w:after="0" w:before="0" w:line="276" w:lineRule="auto"/>
            </w:pPr>
            <w:r>
              <w:rPr>
                <w:rFonts w:ascii="Consolas" w:hAnsi="Consolas"/>
                <w:color w:val="999999"/>
                <w:sz w:val="15"/>
              </w:rPr>
              <w:t xml:space="preserve">252  </w:t>
            </w:r>
            <w:r>
              <w:rPr>
                <w:rFonts w:ascii="Consolas" w:hAnsi="Consolas"/>
                <w:color w:val="000000"/>
                <w:sz w:val="15"/>
              </w:rPr>
              <w:t xml:space="preserve">  border-radius: var(--radius-lg);</w:t>
            </w:r>
          </w:p>
          <w:p>
            <w:pPr>
              <w:spacing w:after="0" w:before="0" w:line="276" w:lineRule="auto"/>
            </w:pPr>
            <w:r>
              <w:rPr>
                <w:rFonts w:ascii="Consolas" w:hAnsi="Consolas"/>
                <w:color w:val="999999"/>
                <w:sz w:val="15"/>
              </w:rPr>
              <w:t xml:space="preserve">253  </w:t>
            </w:r>
            <w:r>
              <w:rPr>
                <w:rFonts w:ascii="Consolas" w:hAnsi="Consolas"/>
                <w:color w:val="000000"/>
                <w:sz w:val="15"/>
              </w:rPr>
              <w:t xml:space="preserve">  padding: var(--space-md);</w:t>
            </w:r>
          </w:p>
          <w:p>
            <w:pPr>
              <w:spacing w:after="0" w:before="0" w:line="276" w:lineRule="auto"/>
            </w:pPr>
            <w:r>
              <w:rPr>
                <w:rFonts w:ascii="Consolas" w:hAnsi="Consolas"/>
                <w:color w:val="999999"/>
                <w:sz w:val="15"/>
              </w:rPr>
              <w:t xml:space="preserve">254  </w:t>
            </w:r>
            <w:r>
              <w:rPr>
                <w:rFonts w:ascii="Consolas" w:hAnsi="Consolas"/>
                <w:color w:val="000000"/>
                <w:sz w:val="15"/>
              </w:rPr>
              <w:t xml:space="preserve">  text-align: center;</w:t>
            </w:r>
          </w:p>
          <w:p>
            <w:pPr>
              <w:spacing w:after="0" w:before="0" w:line="276" w:lineRule="auto"/>
            </w:pPr>
            <w:r>
              <w:rPr>
                <w:rFonts w:ascii="Consolas" w:hAnsi="Consolas"/>
                <w:color w:val="999999"/>
                <w:sz w:val="15"/>
              </w:rPr>
              <w:t xml:space="preserve">255  </w:t>
            </w:r>
            <w:r>
              <w:rPr>
                <w:rFonts w:ascii="Consolas" w:hAnsi="Consolas"/>
                <w:color w:val="000000"/>
                <w:sz w:val="15"/>
              </w:rPr>
              <w:t xml:space="preserve">  transition: all var(--transition-normal);</w:t>
            </w:r>
          </w:p>
          <w:p>
            <w:pPr>
              <w:spacing w:after="0" w:before="0" w:line="276" w:lineRule="auto"/>
            </w:pPr>
            <w:r>
              <w:rPr>
                <w:rFonts w:ascii="Consolas" w:hAnsi="Consolas"/>
                <w:color w:val="999999"/>
                <w:sz w:val="15"/>
              </w:rPr>
              <w:t xml:space="preserve">256  </w:t>
            </w:r>
            <w:r>
              <w:rPr>
                <w:rFonts w:ascii="Consolas" w:hAnsi="Consolas"/>
                <w:color w:val="000000"/>
                <w:sz w:val="15"/>
              </w:rPr>
              <w:t xml:space="preserve">  position: relative;</w:t>
            </w:r>
          </w:p>
          <w:p>
            <w:pPr>
              <w:spacing w:after="0" w:before="0" w:line="276" w:lineRule="auto"/>
            </w:pPr>
            <w:r>
              <w:rPr>
                <w:rFonts w:ascii="Consolas" w:hAnsi="Consolas"/>
                <w:color w:val="999999"/>
                <w:sz w:val="15"/>
              </w:rPr>
              <w:t xml:space="preserve">257  </w:t>
            </w:r>
            <w:r>
              <w:rPr>
                <w:rFonts w:ascii="Consolas" w:hAnsi="Consolas"/>
                <w:color w:val="000000"/>
                <w:sz w:val="15"/>
              </w:rPr>
              <w:t xml:space="preserve">  overflow: hidden;</w:t>
            </w:r>
          </w:p>
          <w:p>
            <w:pPr>
              <w:spacing w:after="0" w:before="0" w:line="276" w:lineRule="auto"/>
            </w:pPr>
            <w:r>
              <w:rPr>
                <w:rFonts w:ascii="Consolas" w:hAnsi="Consolas"/>
                <w:color w:val="999999"/>
                <w:sz w:val="15"/>
              </w:rPr>
              <w:t xml:space="preserve">258  </w:t>
            </w:r>
            <w:r>
              <w:rPr>
                <w:rFonts w:ascii="Consolas" w:hAnsi="Consolas"/>
                <w:color w:val="000000"/>
                <w:sz w:val="15"/>
              </w:rPr>
              <w:t>}</w:t>
            </w:r>
          </w:p>
          <w:p>
            <w:pPr>
              <w:spacing w:after="0" w:before="0" w:line="276" w:lineRule="auto"/>
            </w:pPr>
            <w:r>
              <w:rPr>
                <w:rFonts w:ascii="Consolas" w:hAnsi="Consolas"/>
                <w:color w:val="999999"/>
                <w:sz w:val="15"/>
              </w:rPr>
              <w:t xml:space="preserve">259  </w:t>
            </w:r>
            <w:r>
              <w:rPr>
                <w:rFonts w:ascii="Consolas" w:hAnsi="Consolas"/>
                <w:color w:val="000000"/>
                <w:sz w:val="15"/>
              </w:rPr>
            </w:r>
          </w:p>
          <w:p>
            <w:pPr>
              <w:spacing w:after="0" w:before="0" w:line="276" w:lineRule="auto"/>
            </w:pPr>
            <w:r>
              <w:rPr>
                <w:rFonts w:ascii="Consolas" w:hAnsi="Consolas"/>
                <w:color w:val="999999"/>
                <w:sz w:val="15"/>
              </w:rPr>
              <w:t xml:space="preserve">260  </w:t>
            </w:r>
            <w:r>
              <w:rPr>
                <w:rFonts w:ascii="Consolas" w:hAnsi="Consolas"/>
                <w:color w:val="000000"/>
                <w:sz w:val="15"/>
              </w:rPr>
              <w:t>.gauge-card::before {</w:t>
            </w:r>
          </w:p>
          <w:p>
            <w:pPr>
              <w:spacing w:after="0" w:before="0" w:line="276" w:lineRule="auto"/>
            </w:pPr>
            <w:r>
              <w:rPr>
                <w:rFonts w:ascii="Consolas" w:hAnsi="Consolas"/>
                <w:color w:val="999999"/>
                <w:sz w:val="15"/>
              </w:rPr>
              <w:t xml:space="preserve">261  </w:t>
            </w:r>
            <w:r>
              <w:rPr>
                <w:rFonts w:ascii="Consolas" w:hAnsi="Consolas"/>
                <w:color w:val="000000"/>
                <w:sz w:val="15"/>
              </w:rPr>
              <w:t xml:space="preserve">  content: '';</w:t>
            </w:r>
          </w:p>
          <w:p>
            <w:pPr>
              <w:spacing w:after="0" w:before="0" w:line="276" w:lineRule="auto"/>
            </w:pPr>
            <w:r>
              <w:rPr>
                <w:rFonts w:ascii="Consolas" w:hAnsi="Consolas"/>
                <w:color w:val="999999"/>
                <w:sz w:val="15"/>
              </w:rPr>
              <w:t xml:space="preserve">262  </w:t>
            </w:r>
            <w:r>
              <w:rPr>
                <w:rFonts w:ascii="Consolas" w:hAnsi="Consolas"/>
                <w:color w:val="000000"/>
                <w:sz w:val="15"/>
              </w:rPr>
              <w:t xml:space="preserve">  position: absolute;</w:t>
            </w:r>
          </w:p>
          <w:p>
            <w:pPr>
              <w:spacing w:after="0" w:before="0" w:line="276" w:lineRule="auto"/>
            </w:pPr>
            <w:r>
              <w:rPr>
                <w:rFonts w:ascii="Consolas" w:hAnsi="Consolas"/>
                <w:color w:val="999999"/>
                <w:sz w:val="15"/>
              </w:rPr>
              <w:t xml:space="preserve">263  </w:t>
            </w:r>
            <w:r>
              <w:rPr>
                <w:rFonts w:ascii="Consolas" w:hAnsi="Consolas"/>
                <w:color w:val="000000"/>
                <w:sz w:val="15"/>
              </w:rPr>
              <w:t xml:space="preserve">  top: 0;</w:t>
            </w:r>
          </w:p>
          <w:p>
            <w:pPr>
              <w:spacing w:after="0" w:before="0" w:line="276" w:lineRule="auto"/>
            </w:pPr>
            <w:r>
              <w:rPr>
                <w:rFonts w:ascii="Consolas" w:hAnsi="Consolas"/>
                <w:color w:val="999999"/>
                <w:sz w:val="15"/>
              </w:rPr>
              <w:t xml:space="preserve">264  </w:t>
            </w:r>
            <w:r>
              <w:rPr>
                <w:rFonts w:ascii="Consolas" w:hAnsi="Consolas"/>
                <w:color w:val="000000"/>
                <w:sz w:val="15"/>
              </w:rPr>
              <w:t xml:space="preserve">  left: 0;</w:t>
            </w:r>
          </w:p>
          <w:p>
            <w:pPr>
              <w:spacing w:after="0" w:before="0" w:line="276" w:lineRule="auto"/>
            </w:pPr>
            <w:r>
              <w:rPr>
                <w:rFonts w:ascii="Consolas" w:hAnsi="Consolas"/>
                <w:color w:val="999999"/>
                <w:sz w:val="15"/>
              </w:rPr>
              <w:t xml:space="preserve">265  </w:t>
            </w:r>
            <w:r>
              <w:rPr>
                <w:rFonts w:ascii="Consolas" w:hAnsi="Consolas"/>
                <w:color w:val="000000"/>
                <w:sz w:val="15"/>
              </w:rPr>
              <w:t xml:space="preserve">  right: 0;</w:t>
            </w:r>
          </w:p>
          <w:p>
            <w:pPr>
              <w:spacing w:after="0" w:before="0" w:line="276" w:lineRule="auto"/>
            </w:pPr>
            <w:r>
              <w:rPr>
                <w:rFonts w:ascii="Consolas" w:hAnsi="Consolas"/>
                <w:color w:val="999999"/>
                <w:sz w:val="15"/>
              </w:rPr>
              <w:t xml:space="preserve">266  </w:t>
            </w:r>
            <w:r>
              <w:rPr>
                <w:rFonts w:ascii="Consolas" w:hAnsi="Consolas"/>
                <w:color w:val="000000"/>
                <w:sz w:val="15"/>
              </w:rPr>
              <w:t xml:space="preserve">  height: 3px;</w:t>
            </w:r>
          </w:p>
          <w:p>
            <w:pPr>
              <w:spacing w:after="0" w:before="0" w:line="276" w:lineRule="auto"/>
            </w:pPr>
            <w:r>
              <w:rPr>
                <w:rFonts w:ascii="Consolas" w:hAnsi="Consolas"/>
                <w:color w:val="999999"/>
                <w:sz w:val="15"/>
              </w:rPr>
              <w:t xml:space="preserve">267  </w:t>
            </w:r>
            <w:r>
              <w:rPr>
                <w:rFonts w:ascii="Consolas" w:hAnsi="Consolas"/>
                <w:color w:val="000000"/>
                <w:sz w:val="15"/>
              </w:rPr>
              <w:t xml:space="preserve">  border-radius: var(--radius-lg) var(--radius-lg) 0 0;</w:t>
            </w:r>
          </w:p>
          <w:p>
            <w:pPr>
              <w:spacing w:after="0" w:before="0" w:line="276" w:lineRule="auto"/>
            </w:pPr>
            <w:r>
              <w:rPr>
                <w:rFonts w:ascii="Consolas" w:hAnsi="Consolas"/>
                <w:color w:val="999999"/>
                <w:sz w:val="15"/>
              </w:rPr>
              <w:t xml:space="preserve">268  </w:t>
            </w:r>
            <w:r>
              <w:rPr>
                <w:rFonts w:ascii="Consolas" w:hAnsi="Consolas"/>
                <w:color w:val="000000"/>
                <w:sz w:val="15"/>
              </w:rPr>
              <w:t>}</w:t>
            </w:r>
          </w:p>
          <w:p>
            <w:pPr>
              <w:spacing w:after="0" w:before="0" w:line="276" w:lineRule="auto"/>
            </w:pPr>
            <w:r>
              <w:rPr>
                <w:rFonts w:ascii="Consolas" w:hAnsi="Consolas"/>
                <w:color w:val="999999"/>
                <w:sz w:val="15"/>
              </w:rPr>
              <w:t xml:space="preserve">269  </w:t>
            </w:r>
            <w:r>
              <w:rPr>
                <w:rFonts w:ascii="Consolas" w:hAnsi="Consolas"/>
                <w:color w:val="000000"/>
                <w:sz w:val="15"/>
              </w:rPr>
            </w:r>
          </w:p>
          <w:p>
            <w:pPr>
              <w:spacing w:after="0" w:before="0" w:line="276" w:lineRule="auto"/>
            </w:pPr>
            <w:r>
              <w:rPr>
                <w:rFonts w:ascii="Consolas" w:hAnsi="Consolas"/>
                <w:color w:val="999999"/>
                <w:sz w:val="15"/>
              </w:rPr>
              <w:t xml:space="preserve">270  </w:t>
            </w:r>
            <w:r>
              <w:rPr>
                <w:rFonts w:ascii="Consolas" w:hAnsi="Consolas"/>
                <w:color w:val="000000"/>
                <w:sz w:val="15"/>
              </w:rPr>
              <w:t>.gauge-card.ph::before { background: linear-gradient(90deg, var(--primary), var(--tertiary)); }</w:t>
            </w:r>
          </w:p>
          <w:p>
            <w:pPr>
              <w:spacing w:after="0" w:before="0" w:line="276" w:lineRule="auto"/>
            </w:pPr>
            <w:r>
              <w:rPr>
                <w:rFonts w:ascii="Consolas" w:hAnsi="Consolas"/>
                <w:color w:val="999999"/>
                <w:sz w:val="15"/>
              </w:rPr>
              <w:t xml:space="preserve">271  </w:t>
            </w:r>
            <w:r>
              <w:rPr>
                <w:rFonts w:ascii="Consolas" w:hAnsi="Consolas"/>
                <w:color w:val="000000"/>
                <w:sz w:val="15"/>
              </w:rPr>
              <w:t>.gauge-card.ec::before { background: linear-gradient(90deg, var(--secondary), #8E44AD); }</w:t>
            </w:r>
          </w:p>
          <w:p>
            <w:pPr>
              <w:spacing w:after="0" w:before="0" w:line="276" w:lineRule="auto"/>
            </w:pPr>
            <w:r>
              <w:rPr>
                <w:rFonts w:ascii="Consolas" w:hAnsi="Consolas"/>
                <w:color w:val="999999"/>
                <w:sz w:val="15"/>
              </w:rPr>
              <w:t xml:space="preserve">272  </w:t>
            </w:r>
            <w:r>
              <w:rPr>
                <w:rFonts w:ascii="Consolas" w:hAnsi="Consolas"/>
                <w:color w:val="000000"/>
                <w:sz w:val="15"/>
              </w:rPr>
              <w:t>.gauge-card.temp::before { background: linear-gradient(90deg, #E67E22, var(--danger)); }</w:t>
            </w:r>
          </w:p>
          <w:p>
            <w:pPr>
              <w:spacing w:after="0" w:before="0" w:line="276" w:lineRule="auto"/>
            </w:pPr>
            <w:r>
              <w:rPr>
                <w:rFonts w:ascii="Consolas" w:hAnsi="Consolas"/>
                <w:color w:val="999999"/>
                <w:sz w:val="15"/>
              </w:rPr>
              <w:t xml:space="preserve">273  </w:t>
            </w:r>
            <w:r>
              <w:rPr>
                <w:rFonts w:ascii="Consolas" w:hAnsi="Consolas"/>
                <w:color w:val="000000"/>
                <w:sz w:val="15"/>
              </w:rPr>
              <w:t>.gauge-card.water::before { background: linear-gradient(90deg, var(--secondary), var(--tertiary)); }</w:t>
            </w:r>
          </w:p>
          <w:p>
            <w:pPr>
              <w:spacing w:after="0" w:before="0" w:line="276" w:lineRule="auto"/>
            </w:pPr>
            <w:r>
              <w:rPr>
                <w:rFonts w:ascii="Consolas" w:hAnsi="Consolas"/>
                <w:color w:val="999999"/>
                <w:sz w:val="15"/>
              </w:rPr>
              <w:t xml:space="preserve">274  </w:t>
            </w:r>
            <w:r>
              <w:rPr>
                <w:rFonts w:ascii="Consolas" w:hAnsi="Consolas"/>
                <w:color w:val="000000"/>
                <w:sz w:val="15"/>
              </w:rPr>
            </w:r>
          </w:p>
          <w:p>
            <w:pPr>
              <w:spacing w:after="0" w:before="0" w:line="276" w:lineRule="auto"/>
            </w:pPr>
            <w:r>
              <w:rPr>
                <w:rFonts w:ascii="Consolas" w:hAnsi="Consolas"/>
                <w:color w:val="999999"/>
                <w:sz w:val="15"/>
              </w:rPr>
              <w:t xml:space="preserve">275  </w:t>
            </w:r>
            <w:r>
              <w:rPr>
                <w:rFonts w:ascii="Consolas" w:hAnsi="Consolas"/>
                <w:color w:val="000000"/>
                <w:sz w:val="15"/>
              </w:rPr>
              <w:t>.gauge-card:hover {</w:t>
            </w:r>
          </w:p>
          <w:p>
            <w:pPr>
              <w:spacing w:after="0" w:before="0" w:line="276" w:lineRule="auto"/>
            </w:pPr>
            <w:r>
              <w:rPr>
                <w:rFonts w:ascii="Consolas" w:hAnsi="Consolas"/>
                <w:color w:val="999999"/>
                <w:sz w:val="15"/>
              </w:rPr>
              <w:t xml:space="preserve">276  </w:t>
            </w:r>
            <w:r>
              <w:rPr>
                <w:rFonts w:ascii="Consolas" w:hAnsi="Consolas"/>
                <w:color w:val="000000"/>
                <w:sz w:val="15"/>
              </w:rPr>
              <w:t xml:space="preserve">  transform: translateY(-2px);</w:t>
            </w:r>
          </w:p>
          <w:p>
            <w:pPr>
              <w:spacing w:after="0" w:before="0" w:line="276" w:lineRule="auto"/>
            </w:pPr>
            <w:r>
              <w:rPr>
                <w:rFonts w:ascii="Consolas" w:hAnsi="Consolas"/>
                <w:color w:val="999999"/>
                <w:sz w:val="15"/>
              </w:rPr>
              <w:t xml:space="preserve">277  </w:t>
            </w:r>
            <w:r>
              <w:rPr>
                <w:rFonts w:ascii="Consolas" w:hAnsi="Consolas"/>
                <w:color w:val="000000"/>
                <w:sz w:val="15"/>
              </w:rPr>
              <w:t xml:space="preserve">  box-shadow: var(--shadow-md);</w:t>
            </w:r>
          </w:p>
          <w:p>
            <w:pPr>
              <w:spacing w:after="0" w:before="0" w:line="276" w:lineRule="auto"/>
            </w:pPr>
            <w:r>
              <w:rPr>
                <w:rFonts w:ascii="Consolas" w:hAnsi="Consolas"/>
                <w:color w:val="999999"/>
                <w:sz w:val="15"/>
              </w:rPr>
              <w:t xml:space="preserve">278  </w:t>
            </w:r>
            <w:r>
              <w:rPr>
                <w:rFonts w:ascii="Consolas" w:hAnsi="Consolas"/>
                <w:color w:val="000000"/>
                <w:sz w:val="15"/>
              </w:rPr>
              <w:t>}</w:t>
            </w:r>
          </w:p>
          <w:p>
            <w:pPr>
              <w:spacing w:after="0" w:before="0" w:line="276" w:lineRule="auto"/>
            </w:pPr>
            <w:r>
              <w:rPr>
                <w:rFonts w:ascii="Consolas" w:hAnsi="Consolas"/>
                <w:color w:val="999999"/>
                <w:sz w:val="15"/>
              </w:rPr>
              <w:t xml:space="preserve">279  </w:t>
            </w:r>
            <w:r>
              <w:rPr>
                <w:rFonts w:ascii="Consolas" w:hAnsi="Consolas"/>
                <w:color w:val="000000"/>
                <w:sz w:val="15"/>
              </w:rPr>
            </w:r>
          </w:p>
          <w:p>
            <w:pPr>
              <w:spacing w:after="0" w:before="0" w:line="276" w:lineRule="auto"/>
            </w:pPr>
            <w:r>
              <w:rPr>
                <w:rFonts w:ascii="Consolas" w:hAnsi="Consolas"/>
                <w:color w:val="999999"/>
                <w:sz w:val="15"/>
              </w:rPr>
              <w:t xml:space="preserve">280  </w:t>
            </w:r>
            <w:r>
              <w:rPr>
                <w:rFonts w:ascii="Consolas" w:hAnsi="Consolas"/>
                <w:color w:val="000000"/>
                <w:sz w:val="15"/>
              </w:rPr>
              <w:t>.gauge-svg-container {</w:t>
            </w:r>
          </w:p>
          <w:p>
            <w:pPr>
              <w:spacing w:after="0" w:before="0" w:line="276" w:lineRule="auto"/>
            </w:pPr>
            <w:r>
              <w:rPr>
                <w:rFonts w:ascii="Consolas" w:hAnsi="Consolas"/>
                <w:color w:val="999999"/>
                <w:sz w:val="15"/>
              </w:rPr>
              <w:t xml:space="preserve">281  </w:t>
            </w:r>
            <w:r>
              <w:rPr>
                <w:rFonts w:ascii="Consolas" w:hAnsi="Consolas"/>
                <w:color w:val="000000"/>
                <w:sz w:val="15"/>
              </w:rPr>
              <w:t xml:space="preserve">  width: 100px;</w:t>
            </w:r>
          </w:p>
          <w:p>
            <w:pPr>
              <w:spacing w:after="0" w:before="0" w:line="276" w:lineRule="auto"/>
            </w:pPr>
            <w:r>
              <w:rPr>
                <w:rFonts w:ascii="Consolas" w:hAnsi="Consolas"/>
                <w:color w:val="999999"/>
                <w:sz w:val="15"/>
              </w:rPr>
              <w:t xml:space="preserve">282  </w:t>
            </w:r>
            <w:r>
              <w:rPr>
                <w:rFonts w:ascii="Consolas" w:hAnsi="Consolas"/>
                <w:color w:val="000000"/>
                <w:sz w:val="15"/>
              </w:rPr>
              <w:t xml:space="preserve">  height: 100px;</w:t>
            </w:r>
          </w:p>
          <w:p>
            <w:pPr>
              <w:spacing w:after="0" w:before="0" w:line="276" w:lineRule="auto"/>
            </w:pPr>
            <w:r>
              <w:rPr>
                <w:rFonts w:ascii="Consolas" w:hAnsi="Consolas"/>
                <w:color w:val="999999"/>
                <w:sz w:val="15"/>
              </w:rPr>
              <w:t xml:space="preserve">283  </w:t>
            </w:r>
            <w:r>
              <w:rPr>
                <w:rFonts w:ascii="Consolas" w:hAnsi="Consolas"/>
                <w:color w:val="000000"/>
                <w:sz w:val="15"/>
              </w:rPr>
              <w:t xml:space="preserve">  margin: 0 auto var(--space-sm);</w:t>
            </w:r>
          </w:p>
          <w:p>
            <w:pPr>
              <w:spacing w:after="0" w:before="0" w:line="276" w:lineRule="auto"/>
            </w:pPr>
            <w:r>
              <w:rPr>
                <w:rFonts w:ascii="Consolas" w:hAnsi="Consolas"/>
                <w:color w:val="999999"/>
                <w:sz w:val="15"/>
              </w:rPr>
              <w:t xml:space="preserve">284  </w:t>
            </w:r>
            <w:r>
              <w:rPr>
                <w:rFonts w:ascii="Consolas" w:hAnsi="Consolas"/>
                <w:color w:val="000000"/>
                <w:sz w:val="15"/>
              </w:rPr>
              <w:t xml:space="preserve">  position: relative;</w:t>
            </w:r>
          </w:p>
          <w:p>
            <w:pPr>
              <w:spacing w:after="0" w:before="0" w:line="276" w:lineRule="auto"/>
            </w:pPr>
            <w:r>
              <w:rPr>
                <w:rFonts w:ascii="Consolas" w:hAnsi="Consolas"/>
                <w:color w:val="999999"/>
                <w:sz w:val="15"/>
              </w:rPr>
              <w:t xml:space="preserve">285  </w:t>
            </w:r>
            <w:r>
              <w:rPr>
                <w:rFonts w:ascii="Consolas" w:hAnsi="Consolas"/>
                <w:color w:val="000000"/>
                <w:sz w:val="15"/>
              </w:rPr>
              <w:t>}</w:t>
            </w:r>
          </w:p>
          <w:p>
            <w:pPr>
              <w:spacing w:after="0" w:before="0" w:line="276" w:lineRule="auto"/>
            </w:pPr>
            <w:r>
              <w:rPr>
                <w:rFonts w:ascii="Consolas" w:hAnsi="Consolas"/>
                <w:color w:val="999999"/>
                <w:sz w:val="15"/>
              </w:rPr>
              <w:t xml:space="preserve">286  </w:t>
            </w:r>
            <w:r>
              <w:rPr>
                <w:rFonts w:ascii="Consolas" w:hAnsi="Consolas"/>
                <w:color w:val="000000"/>
                <w:sz w:val="15"/>
              </w:rPr>
            </w:r>
          </w:p>
          <w:p>
            <w:pPr>
              <w:spacing w:after="0" w:before="0" w:line="276" w:lineRule="auto"/>
            </w:pPr>
            <w:r>
              <w:rPr>
                <w:rFonts w:ascii="Consolas" w:hAnsi="Consolas"/>
                <w:color w:val="999999"/>
                <w:sz w:val="15"/>
              </w:rPr>
              <w:t xml:space="preserve">287  </w:t>
            </w:r>
            <w:r>
              <w:rPr>
                <w:rFonts w:ascii="Consolas" w:hAnsi="Consolas"/>
                <w:color w:val="000000"/>
                <w:sz w:val="15"/>
              </w:rPr>
              <w:t>.gauge-svg {</w:t>
            </w:r>
          </w:p>
          <w:p>
            <w:pPr>
              <w:spacing w:after="0" w:before="0" w:line="276" w:lineRule="auto"/>
            </w:pPr>
            <w:r>
              <w:rPr>
                <w:rFonts w:ascii="Consolas" w:hAnsi="Consolas"/>
                <w:color w:val="999999"/>
                <w:sz w:val="15"/>
              </w:rPr>
              <w:t xml:space="preserve">288  </w:t>
            </w:r>
            <w:r>
              <w:rPr>
                <w:rFonts w:ascii="Consolas" w:hAnsi="Consolas"/>
                <w:color w:val="000000"/>
                <w:sz w:val="15"/>
              </w:rPr>
              <w:t xml:space="preserve">  width: 100%;</w:t>
            </w:r>
          </w:p>
          <w:p>
            <w:pPr>
              <w:spacing w:after="0" w:before="0" w:line="276" w:lineRule="auto"/>
            </w:pPr>
            <w:r>
              <w:rPr>
                <w:rFonts w:ascii="Consolas" w:hAnsi="Consolas"/>
                <w:color w:val="999999"/>
                <w:sz w:val="15"/>
              </w:rPr>
              <w:t xml:space="preserve">289  </w:t>
            </w:r>
            <w:r>
              <w:rPr>
                <w:rFonts w:ascii="Consolas" w:hAnsi="Consolas"/>
                <w:color w:val="000000"/>
                <w:sz w:val="15"/>
              </w:rPr>
              <w:t xml:space="preserve">  height: 100%;</w:t>
            </w:r>
          </w:p>
          <w:p>
            <w:pPr>
              <w:spacing w:after="0" w:before="0" w:line="276" w:lineRule="auto"/>
            </w:pPr>
            <w:r>
              <w:rPr>
                <w:rFonts w:ascii="Consolas" w:hAnsi="Consolas"/>
                <w:color w:val="999999"/>
                <w:sz w:val="15"/>
              </w:rPr>
              <w:t xml:space="preserve">290  </w:t>
            </w:r>
            <w:r>
              <w:rPr>
                <w:rFonts w:ascii="Consolas" w:hAnsi="Consolas"/>
                <w:color w:val="000000"/>
                <w:sz w:val="15"/>
              </w:rPr>
              <w:t xml:space="preserve">  transform: rotate(-90deg);</w:t>
            </w:r>
          </w:p>
          <w:p>
            <w:pPr>
              <w:spacing w:after="0" w:before="0" w:line="276" w:lineRule="auto"/>
            </w:pPr>
            <w:r>
              <w:rPr>
                <w:rFonts w:ascii="Consolas" w:hAnsi="Consolas"/>
                <w:color w:val="999999"/>
                <w:sz w:val="15"/>
              </w:rPr>
              <w:t xml:space="preserve">291  </w:t>
            </w:r>
            <w:r>
              <w:rPr>
                <w:rFonts w:ascii="Consolas" w:hAnsi="Consolas"/>
                <w:color w:val="000000"/>
                <w:sz w:val="15"/>
              </w:rPr>
              <w:t>}</w:t>
            </w:r>
          </w:p>
          <w:p>
            <w:pPr>
              <w:spacing w:after="0" w:before="0" w:line="276" w:lineRule="auto"/>
            </w:pPr>
            <w:r>
              <w:rPr>
                <w:rFonts w:ascii="Consolas" w:hAnsi="Consolas"/>
                <w:color w:val="999999"/>
                <w:sz w:val="15"/>
              </w:rPr>
              <w:t xml:space="preserve">292  </w:t>
            </w:r>
            <w:r>
              <w:rPr>
                <w:rFonts w:ascii="Consolas" w:hAnsi="Consolas"/>
                <w:color w:val="000000"/>
                <w:sz w:val="15"/>
              </w:rPr>
            </w:r>
          </w:p>
          <w:p>
            <w:pPr>
              <w:spacing w:after="0" w:before="0" w:line="276" w:lineRule="auto"/>
            </w:pPr>
            <w:r>
              <w:rPr>
                <w:rFonts w:ascii="Consolas" w:hAnsi="Consolas"/>
                <w:color w:val="999999"/>
                <w:sz w:val="15"/>
              </w:rPr>
              <w:t xml:space="preserve">293  </w:t>
            </w:r>
            <w:r>
              <w:rPr>
                <w:rFonts w:ascii="Consolas" w:hAnsi="Consolas"/>
                <w:color w:val="000000"/>
                <w:sz w:val="15"/>
              </w:rPr>
              <w:t>.gauge-bg {</w:t>
            </w:r>
          </w:p>
          <w:p>
            <w:pPr>
              <w:spacing w:after="0" w:before="0" w:line="276" w:lineRule="auto"/>
            </w:pPr>
            <w:r>
              <w:rPr>
                <w:rFonts w:ascii="Consolas" w:hAnsi="Consolas"/>
                <w:color w:val="999999"/>
                <w:sz w:val="15"/>
              </w:rPr>
              <w:t xml:space="preserve">294  </w:t>
            </w:r>
            <w:r>
              <w:rPr>
                <w:rFonts w:ascii="Consolas" w:hAnsi="Consolas"/>
                <w:color w:val="000000"/>
                <w:sz w:val="15"/>
              </w:rPr>
              <w:t xml:space="preserve">  fill: none;</w:t>
            </w:r>
          </w:p>
          <w:p>
            <w:pPr>
              <w:spacing w:after="0" w:before="0" w:line="276" w:lineRule="auto"/>
            </w:pPr>
            <w:r>
              <w:rPr>
                <w:rFonts w:ascii="Consolas" w:hAnsi="Consolas"/>
                <w:color w:val="999999"/>
                <w:sz w:val="15"/>
              </w:rPr>
              <w:t xml:space="preserve">295  </w:t>
            </w:r>
            <w:r>
              <w:rPr>
                <w:rFonts w:ascii="Consolas" w:hAnsi="Consolas"/>
                <w:color w:val="000000"/>
                <w:sz w:val="15"/>
              </w:rPr>
              <w:t xml:space="preserve">  stroke: rgba(255, 255, 255, 0.06);</w:t>
            </w:r>
          </w:p>
          <w:p>
            <w:pPr>
              <w:spacing w:after="0" w:before="0" w:line="276" w:lineRule="auto"/>
            </w:pPr>
            <w:r>
              <w:rPr>
                <w:rFonts w:ascii="Consolas" w:hAnsi="Consolas"/>
                <w:color w:val="999999"/>
                <w:sz w:val="15"/>
              </w:rPr>
              <w:t xml:space="preserve">296  </w:t>
            </w:r>
            <w:r>
              <w:rPr>
                <w:rFonts w:ascii="Consolas" w:hAnsi="Consolas"/>
                <w:color w:val="000000"/>
                <w:sz w:val="15"/>
              </w:rPr>
              <w:t xml:space="preserve">  stroke-width: 8;</w:t>
            </w:r>
          </w:p>
          <w:p>
            <w:pPr>
              <w:spacing w:after="0" w:before="0" w:line="276" w:lineRule="auto"/>
            </w:pPr>
            <w:r>
              <w:rPr>
                <w:rFonts w:ascii="Consolas" w:hAnsi="Consolas"/>
                <w:color w:val="999999"/>
                <w:sz w:val="15"/>
              </w:rPr>
              <w:t xml:space="preserve">297  </w:t>
            </w:r>
            <w:r>
              <w:rPr>
                <w:rFonts w:ascii="Consolas" w:hAnsi="Consolas"/>
                <w:color w:val="000000"/>
                <w:sz w:val="15"/>
              </w:rPr>
              <w:t>}</w:t>
            </w:r>
          </w:p>
          <w:p>
            <w:pPr>
              <w:spacing w:after="0" w:before="0" w:line="276" w:lineRule="auto"/>
            </w:pPr>
            <w:r>
              <w:rPr>
                <w:rFonts w:ascii="Consolas" w:hAnsi="Consolas"/>
                <w:color w:val="999999"/>
                <w:sz w:val="15"/>
              </w:rPr>
              <w:t xml:space="preserve">298  </w:t>
            </w:r>
            <w:r>
              <w:rPr>
                <w:rFonts w:ascii="Consolas" w:hAnsi="Consolas"/>
                <w:color w:val="000000"/>
                <w:sz w:val="15"/>
              </w:rPr>
            </w:r>
          </w:p>
          <w:p>
            <w:pPr>
              <w:spacing w:after="0" w:before="0" w:line="276" w:lineRule="auto"/>
            </w:pPr>
            <w:r>
              <w:rPr>
                <w:rFonts w:ascii="Consolas" w:hAnsi="Consolas"/>
                <w:color w:val="999999"/>
                <w:sz w:val="15"/>
              </w:rPr>
              <w:t xml:space="preserve">299  </w:t>
            </w:r>
            <w:r>
              <w:rPr>
                <w:rFonts w:ascii="Consolas" w:hAnsi="Consolas"/>
                <w:color w:val="000000"/>
                <w:sz w:val="15"/>
              </w:rPr>
              <w:t>.gauge-fill {</w:t>
            </w:r>
          </w:p>
          <w:p>
            <w:pPr>
              <w:spacing w:after="0" w:before="0" w:line="276" w:lineRule="auto"/>
            </w:pPr>
            <w:r>
              <w:rPr>
                <w:rFonts w:ascii="Consolas" w:hAnsi="Consolas"/>
                <w:color w:val="999999"/>
                <w:sz w:val="15"/>
              </w:rPr>
              <w:t xml:space="preserve">300  </w:t>
            </w:r>
            <w:r>
              <w:rPr>
                <w:rFonts w:ascii="Consolas" w:hAnsi="Consolas"/>
                <w:color w:val="000000"/>
                <w:sz w:val="15"/>
              </w:rPr>
              <w:t xml:space="preserve">  fill: none;</w:t>
            </w:r>
          </w:p>
          <w:p>
            <w:pPr>
              <w:spacing w:after="0" w:before="0" w:line="276" w:lineRule="auto"/>
            </w:pPr>
            <w:r>
              <w:rPr>
                <w:rFonts w:ascii="Consolas" w:hAnsi="Consolas"/>
                <w:color w:val="999999"/>
                <w:sz w:val="15"/>
              </w:rPr>
              <w:t xml:space="preserve">301  </w:t>
            </w:r>
            <w:r>
              <w:rPr>
                <w:rFonts w:ascii="Consolas" w:hAnsi="Consolas"/>
                <w:color w:val="000000"/>
                <w:sz w:val="15"/>
              </w:rPr>
              <w:t xml:space="preserve">  stroke-width: 8;</w:t>
            </w:r>
          </w:p>
          <w:p>
            <w:pPr>
              <w:spacing w:after="0" w:before="0" w:line="276" w:lineRule="auto"/>
            </w:pPr>
            <w:r>
              <w:rPr>
                <w:rFonts w:ascii="Consolas" w:hAnsi="Consolas"/>
                <w:color w:val="999999"/>
                <w:sz w:val="15"/>
              </w:rPr>
              <w:t xml:space="preserve">302  </w:t>
            </w:r>
            <w:r>
              <w:rPr>
                <w:rFonts w:ascii="Consolas" w:hAnsi="Consolas"/>
                <w:color w:val="000000"/>
                <w:sz w:val="15"/>
              </w:rPr>
              <w:t xml:space="preserve">  stroke-linecap: round;</w:t>
            </w:r>
          </w:p>
          <w:p>
            <w:pPr>
              <w:spacing w:after="0" w:before="0" w:line="276" w:lineRule="auto"/>
            </w:pPr>
            <w:r>
              <w:rPr>
                <w:rFonts w:ascii="Consolas" w:hAnsi="Consolas"/>
                <w:color w:val="999999"/>
                <w:sz w:val="15"/>
              </w:rPr>
              <w:t xml:space="preserve">303  </w:t>
            </w:r>
            <w:r>
              <w:rPr>
                <w:rFonts w:ascii="Consolas" w:hAnsi="Consolas"/>
                <w:color w:val="000000"/>
                <w:sz w:val="15"/>
              </w:rPr>
              <w:t xml:space="preserve">  transition: stroke-dashoffset 1s cubic-bezier(0.4, 0, 0.2, 1);</w:t>
            </w:r>
          </w:p>
          <w:p>
            <w:pPr>
              <w:spacing w:after="0" w:before="0" w:line="276" w:lineRule="auto"/>
            </w:pPr>
            <w:r>
              <w:rPr>
                <w:rFonts w:ascii="Consolas" w:hAnsi="Consolas"/>
                <w:color w:val="999999"/>
                <w:sz w:val="15"/>
              </w:rPr>
              <w:t xml:space="preserve">304  </w:t>
            </w:r>
            <w:r>
              <w:rPr>
                <w:rFonts w:ascii="Consolas" w:hAnsi="Consolas"/>
                <w:color w:val="000000"/>
                <w:sz w:val="15"/>
              </w:rPr>
              <w:t>}</w:t>
            </w:r>
          </w:p>
          <w:p>
            <w:pPr>
              <w:spacing w:after="0" w:before="0" w:line="276" w:lineRule="auto"/>
            </w:pPr>
            <w:r>
              <w:rPr>
                <w:rFonts w:ascii="Consolas" w:hAnsi="Consolas"/>
                <w:color w:val="999999"/>
                <w:sz w:val="15"/>
              </w:rPr>
              <w:t xml:space="preserve">305  </w:t>
            </w:r>
            <w:r>
              <w:rPr>
                <w:rFonts w:ascii="Consolas" w:hAnsi="Consolas"/>
                <w:color w:val="000000"/>
                <w:sz w:val="15"/>
              </w:rPr>
            </w:r>
          </w:p>
          <w:p>
            <w:pPr>
              <w:spacing w:after="0" w:before="0" w:line="276" w:lineRule="auto"/>
            </w:pPr>
            <w:r>
              <w:rPr>
                <w:rFonts w:ascii="Consolas" w:hAnsi="Consolas"/>
                <w:color w:val="999999"/>
                <w:sz w:val="15"/>
              </w:rPr>
              <w:t xml:space="preserve">306  </w:t>
            </w:r>
            <w:r>
              <w:rPr>
                <w:rFonts w:ascii="Consolas" w:hAnsi="Consolas"/>
                <w:color w:val="000000"/>
                <w:sz w:val="15"/>
              </w:rPr>
              <w:t>.gauge-fill.ph { stroke: var(--primary); filter: drop-shadow(0 0 6px var(--primary-glow)); }</w:t>
            </w:r>
          </w:p>
          <w:p>
            <w:pPr>
              <w:spacing w:after="0" w:before="0" w:line="276" w:lineRule="auto"/>
            </w:pPr>
            <w:r>
              <w:rPr>
                <w:rFonts w:ascii="Consolas" w:hAnsi="Consolas"/>
                <w:color w:val="999999"/>
                <w:sz w:val="15"/>
              </w:rPr>
              <w:t xml:space="preserve">307  </w:t>
            </w:r>
            <w:r>
              <w:rPr>
                <w:rFonts w:ascii="Consolas" w:hAnsi="Consolas"/>
                <w:color w:val="000000"/>
                <w:sz w:val="15"/>
              </w:rPr>
              <w:t>.gauge-fill.ec { stroke: var(--secondary); filter: drop-shadow(0 0 6px rgba(52, 152, 219, 0.3)); }</w:t>
            </w:r>
          </w:p>
          <w:p>
            <w:pPr>
              <w:spacing w:after="0" w:before="0" w:line="276" w:lineRule="auto"/>
            </w:pPr>
            <w:r>
              <w:rPr>
                <w:rFonts w:ascii="Consolas" w:hAnsi="Consolas"/>
                <w:color w:val="999999"/>
                <w:sz w:val="15"/>
              </w:rPr>
              <w:t xml:space="preserve">308  </w:t>
            </w:r>
            <w:r>
              <w:rPr>
                <w:rFonts w:ascii="Consolas" w:hAnsi="Consolas"/>
                <w:color w:val="000000"/>
                <w:sz w:val="15"/>
              </w:rPr>
              <w:t>.gauge-fill.temp { stroke: #E67E22; filter: drop-shadow(0 0 6px rgba(230, 126, 34, 0.3)); }</w:t>
            </w:r>
          </w:p>
          <w:p>
            <w:pPr>
              <w:spacing w:after="0" w:before="0" w:line="276" w:lineRule="auto"/>
            </w:pPr>
            <w:r>
              <w:rPr>
                <w:rFonts w:ascii="Consolas" w:hAnsi="Consolas"/>
                <w:color w:val="999999"/>
                <w:sz w:val="15"/>
              </w:rPr>
              <w:t xml:space="preserve">309  </w:t>
            </w:r>
            <w:r>
              <w:rPr>
                <w:rFonts w:ascii="Consolas" w:hAnsi="Consolas"/>
                <w:color w:val="000000"/>
                <w:sz w:val="15"/>
              </w:rPr>
              <w:t>.gauge-fill.water { stroke: var(--tertiary); filter: drop-shadow(0 0 6px rgba(26, 188, 156, 0.3)); }</w:t>
            </w:r>
          </w:p>
          <w:p>
            <w:pPr>
              <w:spacing w:after="0" w:before="0" w:line="276" w:lineRule="auto"/>
            </w:pPr>
            <w:r>
              <w:rPr>
                <w:rFonts w:ascii="Consolas" w:hAnsi="Consolas"/>
                <w:color w:val="999999"/>
                <w:sz w:val="15"/>
              </w:rPr>
              <w:t xml:space="preserve">310  </w:t>
            </w:r>
            <w:r>
              <w:rPr>
                <w:rFonts w:ascii="Consolas" w:hAnsi="Consolas"/>
                <w:color w:val="000000"/>
                <w:sz w:val="15"/>
              </w:rPr>
            </w:r>
          </w:p>
          <w:p>
            <w:pPr>
              <w:spacing w:after="0" w:before="0" w:line="276" w:lineRule="auto"/>
            </w:pPr>
            <w:r>
              <w:rPr>
                <w:rFonts w:ascii="Consolas" w:hAnsi="Consolas"/>
                <w:color w:val="999999"/>
                <w:sz w:val="15"/>
              </w:rPr>
              <w:t xml:space="preserve">311  </w:t>
            </w:r>
            <w:r>
              <w:rPr>
                <w:rFonts w:ascii="Consolas" w:hAnsi="Consolas"/>
                <w:color w:val="000000"/>
                <w:sz w:val="15"/>
              </w:rPr>
              <w:t>.gauge-value {</w:t>
            </w:r>
          </w:p>
          <w:p>
            <w:pPr>
              <w:spacing w:after="0" w:before="0" w:line="276" w:lineRule="auto"/>
            </w:pPr>
            <w:r>
              <w:rPr>
                <w:rFonts w:ascii="Consolas" w:hAnsi="Consolas"/>
                <w:color w:val="999999"/>
                <w:sz w:val="15"/>
              </w:rPr>
              <w:t xml:space="preserve">312  </w:t>
            </w:r>
            <w:r>
              <w:rPr>
                <w:rFonts w:ascii="Consolas" w:hAnsi="Consolas"/>
                <w:color w:val="000000"/>
                <w:sz w:val="15"/>
              </w:rPr>
              <w:t xml:space="preserve">  position: absolute;</w:t>
            </w:r>
          </w:p>
          <w:p>
            <w:pPr>
              <w:spacing w:after="0" w:before="0" w:line="276" w:lineRule="auto"/>
            </w:pPr>
            <w:r>
              <w:rPr>
                <w:rFonts w:ascii="Consolas" w:hAnsi="Consolas"/>
                <w:color w:val="999999"/>
                <w:sz w:val="15"/>
              </w:rPr>
              <w:t xml:space="preserve">313  </w:t>
            </w:r>
            <w:r>
              <w:rPr>
                <w:rFonts w:ascii="Consolas" w:hAnsi="Consolas"/>
                <w:color w:val="000000"/>
                <w:sz w:val="15"/>
              </w:rPr>
              <w:t xml:space="preserve">  top: 50%;</w:t>
            </w:r>
          </w:p>
          <w:p>
            <w:pPr>
              <w:spacing w:after="0" w:before="0" w:line="276" w:lineRule="auto"/>
            </w:pPr>
            <w:r>
              <w:rPr>
                <w:rFonts w:ascii="Consolas" w:hAnsi="Consolas"/>
                <w:color w:val="999999"/>
                <w:sz w:val="15"/>
              </w:rPr>
              <w:t xml:space="preserve">314  </w:t>
            </w:r>
            <w:r>
              <w:rPr>
                <w:rFonts w:ascii="Consolas" w:hAnsi="Consolas"/>
                <w:color w:val="000000"/>
                <w:sz w:val="15"/>
              </w:rPr>
              <w:t xml:space="preserve">  left: 50%;</w:t>
            </w:r>
          </w:p>
          <w:p>
            <w:pPr>
              <w:spacing w:after="0" w:before="0" w:line="276" w:lineRule="auto"/>
            </w:pPr>
            <w:r>
              <w:rPr>
                <w:rFonts w:ascii="Consolas" w:hAnsi="Consolas"/>
                <w:color w:val="999999"/>
                <w:sz w:val="15"/>
              </w:rPr>
              <w:t xml:space="preserve">315  </w:t>
            </w:r>
            <w:r>
              <w:rPr>
                <w:rFonts w:ascii="Consolas" w:hAnsi="Consolas"/>
                <w:color w:val="000000"/>
                <w:sz w:val="15"/>
              </w:rPr>
              <w:t xml:space="preserve">  transform: translate(-50%, -50%);</w:t>
            </w:r>
          </w:p>
          <w:p>
            <w:pPr>
              <w:spacing w:after="0" w:before="0" w:line="276" w:lineRule="auto"/>
            </w:pPr>
            <w:r>
              <w:rPr>
                <w:rFonts w:ascii="Consolas" w:hAnsi="Consolas"/>
                <w:color w:val="999999"/>
                <w:sz w:val="15"/>
              </w:rPr>
              <w:t xml:space="preserve">316  </w:t>
            </w:r>
            <w:r>
              <w:rPr>
                <w:rFonts w:ascii="Consolas" w:hAnsi="Consolas"/>
                <w:color w:val="000000"/>
                <w:sz w:val="15"/>
              </w:rPr>
              <w:t xml:space="preserve">  font-family: var(--font-heading);</w:t>
            </w:r>
          </w:p>
          <w:p>
            <w:pPr>
              <w:spacing w:after="0" w:before="0" w:line="276" w:lineRule="auto"/>
            </w:pPr>
            <w:r>
              <w:rPr>
                <w:rFonts w:ascii="Consolas" w:hAnsi="Consolas"/>
                <w:color w:val="999999"/>
                <w:sz w:val="15"/>
              </w:rPr>
              <w:t xml:space="preserve">317  </w:t>
            </w:r>
            <w:r>
              <w:rPr>
                <w:rFonts w:ascii="Consolas" w:hAnsi="Consolas"/>
                <w:color w:val="000000"/>
                <w:sz w:val="15"/>
              </w:rPr>
              <w:t xml:space="preserve">  font-size: 1.3rem;</w:t>
            </w:r>
          </w:p>
          <w:p>
            <w:pPr>
              <w:spacing w:after="0" w:before="0" w:line="276" w:lineRule="auto"/>
            </w:pPr>
            <w:r>
              <w:rPr>
                <w:rFonts w:ascii="Consolas" w:hAnsi="Consolas"/>
                <w:color w:val="999999"/>
                <w:sz w:val="15"/>
              </w:rPr>
              <w:t xml:space="preserve">318  </w:t>
            </w:r>
            <w:r>
              <w:rPr>
                <w:rFonts w:ascii="Consolas" w:hAnsi="Consolas"/>
                <w:color w:val="000000"/>
                <w:sz w:val="15"/>
              </w:rPr>
              <w:t xml:space="preserve">  font-weight: 700;</w:t>
            </w:r>
          </w:p>
          <w:p>
            <w:pPr>
              <w:spacing w:after="0" w:before="0" w:line="276" w:lineRule="auto"/>
            </w:pPr>
            <w:r>
              <w:rPr>
                <w:rFonts w:ascii="Consolas" w:hAnsi="Consolas"/>
                <w:color w:val="999999"/>
                <w:sz w:val="15"/>
              </w:rPr>
              <w:t xml:space="preserve">319  </w:t>
            </w:r>
            <w:r>
              <w:rPr>
                <w:rFonts w:ascii="Consolas" w:hAnsi="Consolas"/>
                <w:color w:val="000000"/>
                <w:sz w:val="15"/>
              </w:rPr>
              <w:t>}</w:t>
            </w:r>
          </w:p>
          <w:p>
            <w:pPr>
              <w:spacing w:after="0" w:before="0" w:line="276" w:lineRule="auto"/>
            </w:pPr>
            <w:r>
              <w:rPr>
                <w:rFonts w:ascii="Consolas" w:hAnsi="Consolas"/>
                <w:color w:val="999999"/>
                <w:sz w:val="15"/>
              </w:rPr>
              <w:t xml:space="preserve">320  </w:t>
            </w:r>
            <w:r>
              <w:rPr>
                <w:rFonts w:ascii="Consolas" w:hAnsi="Consolas"/>
                <w:color w:val="000000"/>
                <w:sz w:val="15"/>
              </w:rPr>
            </w:r>
          </w:p>
          <w:p>
            <w:pPr>
              <w:spacing w:after="0" w:before="0" w:line="276" w:lineRule="auto"/>
            </w:pPr>
            <w:r>
              <w:rPr>
                <w:rFonts w:ascii="Consolas" w:hAnsi="Consolas"/>
                <w:color w:val="999999"/>
                <w:sz w:val="15"/>
              </w:rPr>
              <w:t xml:space="preserve">321  </w:t>
            </w:r>
            <w:r>
              <w:rPr>
                <w:rFonts w:ascii="Consolas" w:hAnsi="Consolas"/>
                <w:color w:val="000000"/>
                <w:sz w:val="15"/>
              </w:rPr>
              <w:t>.gauge-label {</w:t>
            </w:r>
          </w:p>
          <w:p>
            <w:pPr>
              <w:spacing w:after="0" w:before="0" w:line="276" w:lineRule="auto"/>
            </w:pPr>
            <w:r>
              <w:rPr>
                <w:rFonts w:ascii="Consolas" w:hAnsi="Consolas"/>
                <w:color w:val="999999"/>
                <w:sz w:val="15"/>
              </w:rPr>
              <w:t xml:space="preserve">322  </w:t>
            </w:r>
            <w:r>
              <w:rPr>
                <w:rFonts w:ascii="Consolas" w:hAnsi="Consolas"/>
                <w:color w:val="000000"/>
                <w:sz w:val="15"/>
              </w:rPr>
              <w:t xml:space="preserve">  font-size: 0.75rem;</w:t>
            </w:r>
          </w:p>
          <w:p>
            <w:pPr>
              <w:spacing w:after="0" w:before="0" w:line="276" w:lineRule="auto"/>
            </w:pPr>
            <w:r>
              <w:rPr>
                <w:rFonts w:ascii="Consolas" w:hAnsi="Consolas"/>
                <w:color w:val="999999"/>
                <w:sz w:val="15"/>
              </w:rPr>
              <w:t xml:space="preserve">323  </w:t>
            </w:r>
            <w:r>
              <w:rPr>
                <w:rFonts w:ascii="Consolas" w:hAnsi="Consolas"/>
                <w:color w:val="000000"/>
                <w:sz w:val="15"/>
              </w:rPr>
              <w:t xml:space="preserve">  color: var(--text-secondary);</w:t>
            </w:r>
          </w:p>
          <w:p>
            <w:pPr>
              <w:spacing w:after="0" w:before="0" w:line="276" w:lineRule="auto"/>
            </w:pPr>
            <w:r>
              <w:rPr>
                <w:rFonts w:ascii="Consolas" w:hAnsi="Consolas"/>
                <w:color w:val="999999"/>
                <w:sz w:val="15"/>
              </w:rPr>
              <w:t xml:space="preserve">324  </w:t>
            </w:r>
            <w:r>
              <w:rPr>
                <w:rFonts w:ascii="Consolas" w:hAnsi="Consolas"/>
                <w:color w:val="000000"/>
                <w:sz w:val="15"/>
              </w:rPr>
              <w:t xml:space="preserve">  font-weight: 500;</w:t>
            </w:r>
          </w:p>
          <w:p>
            <w:pPr>
              <w:spacing w:after="0" w:before="0" w:line="276" w:lineRule="auto"/>
            </w:pPr>
            <w:r>
              <w:rPr>
                <w:rFonts w:ascii="Consolas" w:hAnsi="Consolas"/>
                <w:color w:val="999999"/>
                <w:sz w:val="15"/>
              </w:rPr>
              <w:t xml:space="preserve">325  </w:t>
            </w:r>
            <w:r>
              <w:rPr>
                <w:rFonts w:ascii="Consolas" w:hAnsi="Consolas"/>
                <w:color w:val="000000"/>
                <w:sz w:val="15"/>
              </w:rPr>
              <w:t xml:space="preserve">  margin-top: 2px;</w:t>
            </w:r>
          </w:p>
          <w:p>
            <w:pPr>
              <w:spacing w:after="0" w:before="0" w:line="276" w:lineRule="auto"/>
            </w:pPr>
            <w:r>
              <w:rPr>
                <w:rFonts w:ascii="Consolas" w:hAnsi="Consolas"/>
                <w:color w:val="999999"/>
                <w:sz w:val="15"/>
              </w:rPr>
              <w:t xml:space="preserve">326  </w:t>
            </w:r>
            <w:r>
              <w:rPr>
                <w:rFonts w:ascii="Consolas" w:hAnsi="Consolas"/>
                <w:color w:val="000000"/>
                <w:sz w:val="15"/>
              </w:rPr>
              <w:t>}</w:t>
            </w:r>
          </w:p>
          <w:p>
            <w:pPr>
              <w:spacing w:after="0" w:before="0" w:line="276" w:lineRule="auto"/>
            </w:pPr>
            <w:r>
              <w:rPr>
                <w:rFonts w:ascii="Consolas" w:hAnsi="Consolas"/>
                <w:color w:val="999999"/>
                <w:sz w:val="15"/>
              </w:rPr>
              <w:t xml:space="preserve">327  </w:t>
            </w:r>
            <w:r>
              <w:rPr>
                <w:rFonts w:ascii="Consolas" w:hAnsi="Consolas"/>
                <w:color w:val="000000"/>
                <w:sz w:val="15"/>
              </w:rPr>
            </w:r>
          </w:p>
          <w:p>
            <w:pPr>
              <w:spacing w:after="0" w:before="0" w:line="276" w:lineRule="auto"/>
            </w:pPr>
            <w:r>
              <w:rPr>
                <w:rFonts w:ascii="Consolas" w:hAnsi="Consolas"/>
                <w:color w:val="999999"/>
                <w:sz w:val="15"/>
              </w:rPr>
              <w:t xml:space="preserve">328  </w:t>
            </w:r>
            <w:r>
              <w:rPr>
                <w:rFonts w:ascii="Consolas" w:hAnsi="Consolas"/>
                <w:color w:val="000000"/>
                <w:sz w:val="15"/>
              </w:rPr>
              <w:t>.gauge-unit {</w:t>
            </w:r>
          </w:p>
          <w:p>
            <w:pPr>
              <w:spacing w:after="0" w:before="0" w:line="276" w:lineRule="auto"/>
            </w:pPr>
            <w:r>
              <w:rPr>
                <w:rFonts w:ascii="Consolas" w:hAnsi="Consolas"/>
                <w:color w:val="999999"/>
                <w:sz w:val="15"/>
              </w:rPr>
              <w:t xml:space="preserve">329  </w:t>
            </w:r>
            <w:r>
              <w:rPr>
                <w:rFonts w:ascii="Consolas" w:hAnsi="Consolas"/>
                <w:color w:val="000000"/>
                <w:sz w:val="15"/>
              </w:rPr>
              <w:t xml:space="preserve">  font-size: 0.65rem;</w:t>
            </w:r>
          </w:p>
          <w:p>
            <w:pPr>
              <w:spacing w:after="0" w:before="0" w:line="276" w:lineRule="auto"/>
            </w:pPr>
            <w:r>
              <w:rPr>
                <w:rFonts w:ascii="Consolas" w:hAnsi="Consolas"/>
                <w:color w:val="999999"/>
                <w:sz w:val="15"/>
              </w:rPr>
              <w:t xml:space="preserve">330  </w:t>
            </w:r>
            <w:r>
              <w:rPr>
                <w:rFonts w:ascii="Consolas" w:hAnsi="Consolas"/>
                <w:color w:val="000000"/>
                <w:sz w:val="15"/>
              </w:rPr>
              <w:t xml:space="preserve">  color: var(--text-tertiary);</w:t>
            </w:r>
          </w:p>
          <w:p>
            <w:pPr>
              <w:spacing w:after="0" w:before="0" w:line="276" w:lineRule="auto"/>
            </w:pPr>
            <w:r>
              <w:rPr>
                <w:rFonts w:ascii="Consolas" w:hAnsi="Consolas"/>
                <w:color w:val="999999"/>
                <w:sz w:val="15"/>
              </w:rPr>
              <w:t xml:space="preserve">331  </w:t>
            </w:r>
            <w:r>
              <w:rPr>
                <w:rFonts w:ascii="Consolas" w:hAnsi="Consolas"/>
                <w:color w:val="000000"/>
                <w:sz w:val="15"/>
              </w:rPr>
              <w:t>}</w:t>
            </w:r>
          </w:p>
          <w:p>
            <w:pPr>
              <w:spacing w:after="0" w:before="0" w:line="276" w:lineRule="auto"/>
            </w:pPr>
            <w:r>
              <w:rPr>
                <w:rFonts w:ascii="Consolas" w:hAnsi="Consolas"/>
                <w:color w:val="999999"/>
                <w:sz w:val="15"/>
              </w:rPr>
              <w:t xml:space="preserve">332  </w:t>
            </w:r>
            <w:r>
              <w:rPr>
                <w:rFonts w:ascii="Consolas" w:hAnsi="Consolas"/>
                <w:color w:val="000000"/>
                <w:sz w:val="15"/>
              </w:rPr>
            </w:r>
          </w:p>
          <w:p>
            <w:pPr>
              <w:spacing w:after="0" w:before="0" w:line="276" w:lineRule="auto"/>
            </w:pPr>
            <w:r>
              <w:rPr>
                <w:rFonts w:ascii="Consolas" w:hAnsi="Consolas"/>
                <w:color w:val="999999"/>
                <w:sz w:val="15"/>
              </w:rPr>
              <w:t xml:space="preserve">333  </w:t>
            </w:r>
            <w:r>
              <w:rPr>
                <w:rFonts w:ascii="Consolas" w:hAnsi="Consolas"/>
                <w:color w:val="000000"/>
                <w:sz w:val="15"/>
              </w:rPr>
              <w:t>/* === Status Chips === */</w:t>
            </w:r>
          </w:p>
          <w:p>
            <w:pPr>
              <w:spacing w:after="0" w:before="0" w:line="276" w:lineRule="auto"/>
            </w:pPr>
            <w:r>
              <w:rPr>
                <w:rFonts w:ascii="Consolas" w:hAnsi="Consolas"/>
                <w:color w:val="999999"/>
                <w:sz w:val="15"/>
              </w:rPr>
              <w:t xml:space="preserve">334  </w:t>
            </w:r>
            <w:r>
              <w:rPr>
                <w:rFonts w:ascii="Consolas" w:hAnsi="Consolas"/>
                <w:color w:val="000000"/>
                <w:sz w:val="15"/>
              </w:rPr>
              <w:t>.status-chips {</w:t>
            </w:r>
          </w:p>
          <w:p>
            <w:pPr>
              <w:spacing w:after="0" w:before="0" w:line="276" w:lineRule="auto"/>
            </w:pPr>
            <w:r>
              <w:rPr>
                <w:rFonts w:ascii="Consolas" w:hAnsi="Consolas"/>
                <w:color w:val="999999"/>
                <w:sz w:val="15"/>
              </w:rPr>
              <w:t xml:space="preserve">335  </w:t>
            </w:r>
            <w:r>
              <w:rPr>
                <w:rFonts w:ascii="Consolas" w:hAnsi="Consolas"/>
                <w:color w:val="000000"/>
                <w:sz w:val="15"/>
              </w:rPr>
              <w:t xml:space="preserve">  display: flex;</w:t>
            </w:r>
          </w:p>
          <w:p>
            <w:pPr>
              <w:spacing w:after="0" w:before="0" w:line="276" w:lineRule="auto"/>
            </w:pPr>
            <w:r>
              <w:rPr>
                <w:rFonts w:ascii="Consolas" w:hAnsi="Consolas"/>
                <w:color w:val="999999"/>
                <w:sz w:val="15"/>
              </w:rPr>
              <w:t xml:space="preserve">336  </w:t>
            </w:r>
            <w:r>
              <w:rPr>
                <w:rFonts w:ascii="Consolas" w:hAnsi="Consolas"/>
                <w:color w:val="000000"/>
                <w:sz w:val="15"/>
              </w:rPr>
              <w:t xml:space="preserve">  gap: var(--space-sm);</w:t>
            </w:r>
          </w:p>
          <w:p>
            <w:pPr>
              <w:spacing w:after="0" w:before="0" w:line="276" w:lineRule="auto"/>
            </w:pPr>
            <w:r>
              <w:rPr>
                <w:rFonts w:ascii="Consolas" w:hAnsi="Consolas"/>
                <w:color w:val="999999"/>
                <w:sz w:val="15"/>
              </w:rPr>
              <w:t xml:space="preserve">337  </w:t>
            </w:r>
            <w:r>
              <w:rPr>
                <w:rFonts w:ascii="Consolas" w:hAnsi="Consolas"/>
                <w:color w:val="000000"/>
                <w:sz w:val="15"/>
              </w:rPr>
              <w:t xml:space="preserve">  margin-bottom: var(--space-md);</w:t>
            </w:r>
          </w:p>
          <w:p>
            <w:pPr>
              <w:spacing w:after="0" w:before="0" w:line="276" w:lineRule="auto"/>
            </w:pPr>
            <w:r>
              <w:rPr>
                <w:rFonts w:ascii="Consolas" w:hAnsi="Consolas"/>
                <w:color w:val="999999"/>
                <w:sz w:val="15"/>
              </w:rPr>
              <w:t xml:space="preserve">338  </w:t>
            </w:r>
            <w:r>
              <w:rPr>
                <w:rFonts w:ascii="Consolas" w:hAnsi="Consolas"/>
                <w:color w:val="000000"/>
                <w:sz w:val="15"/>
              </w:rPr>
              <w:t xml:space="preserve">  flex-wrap: wrap;</w:t>
            </w:r>
          </w:p>
          <w:p>
            <w:pPr>
              <w:spacing w:after="0" w:before="0" w:line="276" w:lineRule="auto"/>
            </w:pPr>
            <w:r>
              <w:rPr>
                <w:rFonts w:ascii="Consolas" w:hAnsi="Consolas"/>
                <w:color w:val="999999"/>
                <w:sz w:val="15"/>
              </w:rPr>
              <w:t xml:space="preserve">339  </w:t>
            </w:r>
            <w:r>
              <w:rPr>
                <w:rFonts w:ascii="Consolas" w:hAnsi="Consolas"/>
                <w:color w:val="000000"/>
                <w:sz w:val="15"/>
              </w:rPr>
              <w:t>}</w:t>
            </w:r>
          </w:p>
          <w:p>
            <w:pPr>
              <w:spacing w:after="0" w:before="0" w:line="276" w:lineRule="auto"/>
            </w:pPr>
            <w:r>
              <w:rPr>
                <w:rFonts w:ascii="Consolas" w:hAnsi="Consolas"/>
                <w:color w:val="999999"/>
                <w:sz w:val="15"/>
              </w:rPr>
              <w:t xml:space="preserve">340  </w:t>
            </w:r>
            <w:r>
              <w:rPr>
                <w:rFonts w:ascii="Consolas" w:hAnsi="Consolas"/>
                <w:color w:val="000000"/>
                <w:sz w:val="15"/>
              </w:rPr>
            </w:r>
          </w:p>
          <w:p>
            <w:pPr>
              <w:spacing w:after="0" w:before="0" w:line="276" w:lineRule="auto"/>
            </w:pPr>
            <w:r>
              <w:rPr>
                <w:rFonts w:ascii="Consolas" w:hAnsi="Consolas"/>
                <w:color w:val="999999"/>
                <w:sz w:val="15"/>
              </w:rPr>
              <w:t xml:space="preserve">341  </w:t>
            </w:r>
            <w:r>
              <w:rPr>
                <w:rFonts w:ascii="Consolas" w:hAnsi="Consolas"/>
                <w:color w:val="000000"/>
                <w:sz w:val="15"/>
              </w:rPr>
              <w:t>.status-chip {</w:t>
            </w:r>
          </w:p>
          <w:p>
            <w:pPr>
              <w:spacing w:after="0" w:before="0" w:line="276" w:lineRule="auto"/>
            </w:pPr>
            <w:r>
              <w:rPr>
                <w:rFonts w:ascii="Consolas" w:hAnsi="Consolas"/>
                <w:color w:val="999999"/>
                <w:sz w:val="15"/>
              </w:rPr>
              <w:t xml:space="preserve">342  </w:t>
            </w:r>
            <w:r>
              <w:rPr>
                <w:rFonts w:ascii="Consolas" w:hAnsi="Consolas"/>
                <w:color w:val="000000"/>
                <w:sz w:val="15"/>
              </w:rPr>
              <w:t xml:space="preserve">  display: flex;</w:t>
            </w:r>
          </w:p>
          <w:p>
            <w:pPr>
              <w:spacing w:after="0" w:before="0" w:line="276" w:lineRule="auto"/>
            </w:pPr>
            <w:r>
              <w:rPr>
                <w:rFonts w:ascii="Consolas" w:hAnsi="Consolas"/>
                <w:color w:val="999999"/>
                <w:sz w:val="15"/>
              </w:rPr>
              <w:t xml:space="preserve">343  </w:t>
            </w:r>
            <w:r>
              <w:rPr>
                <w:rFonts w:ascii="Consolas" w:hAnsi="Consolas"/>
                <w:color w:val="000000"/>
                <w:sz w:val="15"/>
              </w:rPr>
              <w:t xml:space="preserve">  align-items: center;</w:t>
            </w:r>
          </w:p>
          <w:p>
            <w:pPr>
              <w:spacing w:after="0" w:before="0" w:line="276" w:lineRule="auto"/>
            </w:pPr>
            <w:r>
              <w:rPr>
                <w:rFonts w:ascii="Consolas" w:hAnsi="Consolas"/>
                <w:color w:val="999999"/>
                <w:sz w:val="15"/>
              </w:rPr>
              <w:t xml:space="preserve">344  </w:t>
            </w:r>
            <w:r>
              <w:rPr>
                <w:rFonts w:ascii="Consolas" w:hAnsi="Consolas"/>
                <w:color w:val="000000"/>
                <w:sz w:val="15"/>
              </w:rPr>
              <w:t xml:space="preserve">  gap: 6px;</w:t>
            </w:r>
          </w:p>
          <w:p>
            <w:pPr>
              <w:spacing w:after="0" w:before="0" w:line="276" w:lineRule="auto"/>
            </w:pPr>
            <w:r>
              <w:rPr>
                <w:rFonts w:ascii="Consolas" w:hAnsi="Consolas"/>
                <w:color w:val="999999"/>
                <w:sz w:val="15"/>
              </w:rPr>
              <w:t xml:space="preserve">345  </w:t>
            </w:r>
            <w:r>
              <w:rPr>
                <w:rFonts w:ascii="Consolas" w:hAnsi="Consolas"/>
                <w:color w:val="000000"/>
                <w:sz w:val="15"/>
              </w:rPr>
              <w:t xml:space="preserve">  padding: 6px 14px;</w:t>
            </w:r>
          </w:p>
          <w:p>
            <w:pPr>
              <w:spacing w:after="0" w:before="0" w:line="276" w:lineRule="auto"/>
            </w:pPr>
            <w:r>
              <w:rPr>
                <w:rFonts w:ascii="Consolas" w:hAnsi="Consolas"/>
                <w:color w:val="999999"/>
                <w:sz w:val="15"/>
              </w:rPr>
              <w:t xml:space="preserve">346  </w:t>
            </w:r>
            <w:r>
              <w:rPr>
                <w:rFonts w:ascii="Consolas" w:hAnsi="Consolas"/>
                <w:color w:val="000000"/>
                <w:sz w:val="15"/>
              </w:rPr>
              <w:t xml:space="preserve">  border-radius: var(--radius-xl);</w:t>
            </w:r>
          </w:p>
          <w:p>
            <w:pPr>
              <w:spacing w:after="0" w:before="0" w:line="276" w:lineRule="auto"/>
            </w:pPr>
            <w:r>
              <w:rPr>
                <w:rFonts w:ascii="Consolas" w:hAnsi="Consolas"/>
                <w:color w:val="999999"/>
                <w:sz w:val="15"/>
              </w:rPr>
              <w:t xml:space="preserve">347  </w:t>
            </w:r>
            <w:r>
              <w:rPr>
                <w:rFonts w:ascii="Consolas" w:hAnsi="Consolas"/>
                <w:color w:val="000000"/>
                <w:sz w:val="15"/>
              </w:rPr>
              <w:t xml:space="preserve">  font-size: 0.78rem;</w:t>
            </w:r>
          </w:p>
          <w:p>
            <w:pPr>
              <w:spacing w:after="0" w:before="0" w:line="276" w:lineRule="auto"/>
            </w:pPr>
            <w:r>
              <w:rPr>
                <w:rFonts w:ascii="Consolas" w:hAnsi="Consolas"/>
                <w:color w:val="999999"/>
                <w:sz w:val="15"/>
              </w:rPr>
              <w:t xml:space="preserve">348  </w:t>
            </w:r>
            <w:r>
              <w:rPr>
                <w:rFonts w:ascii="Consolas" w:hAnsi="Consolas"/>
                <w:color w:val="000000"/>
                <w:sz w:val="15"/>
              </w:rPr>
              <w:t xml:space="preserve">  font-weight: 500;</w:t>
            </w:r>
          </w:p>
          <w:p>
            <w:pPr>
              <w:spacing w:after="0" w:before="0" w:line="276" w:lineRule="auto"/>
            </w:pPr>
            <w:r>
              <w:rPr>
                <w:rFonts w:ascii="Consolas" w:hAnsi="Consolas"/>
                <w:color w:val="999999"/>
                <w:sz w:val="15"/>
              </w:rPr>
              <w:t xml:space="preserve">349  </w:t>
            </w:r>
            <w:r>
              <w:rPr>
                <w:rFonts w:ascii="Consolas" w:hAnsi="Consolas"/>
                <w:color w:val="000000"/>
                <w:sz w:val="15"/>
              </w:rPr>
              <w:t xml:space="preserve">  border: 1px solid var(--bg-glass-border);</w:t>
            </w:r>
          </w:p>
          <w:p>
            <w:pPr>
              <w:spacing w:after="0" w:before="0" w:line="276" w:lineRule="auto"/>
            </w:pPr>
            <w:r>
              <w:rPr>
                <w:rFonts w:ascii="Consolas" w:hAnsi="Consolas"/>
                <w:color w:val="999999"/>
                <w:sz w:val="15"/>
              </w:rPr>
              <w:t xml:space="preserve">350  </w:t>
            </w:r>
            <w:r>
              <w:rPr>
                <w:rFonts w:ascii="Consolas" w:hAnsi="Consolas"/>
                <w:color w:val="000000"/>
                <w:sz w:val="15"/>
              </w:rPr>
              <w:t xml:space="preserve">  background: var(--bg-glass);</w:t>
            </w:r>
          </w:p>
          <w:p>
            <w:pPr>
              <w:spacing w:after="0" w:before="0" w:line="276" w:lineRule="auto"/>
            </w:pPr>
            <w:r>
              <w:rPr>
                <w:rFonts w:ascii="Consolas" w:hAnsi="Consolas"/>
                <w:color w:val="999999"/>
                <w:sz w:val="15"/>
              </w:rPr>
              <w:t xml:space="preserve">351  </w:t>
            </w:r>
            <w:r>
              <w:rPr>
                <w:rFonts w:ascii="Consolas" w:hAnsi="Consolas"/>
                <w:color w:val="000000"/>
                <w:sz w:val="15"/>
              </w:rPr>
              <w:t>}</w:t>
            </w:r>
          </w:p>
          <w:p>
            <w:pPr>
              <w:spacing w:after="0" w:before="0" w:line="276" w:lineRule="auto"/>
            </w:pPr>
            <w:r>
              <w:rPr>
                <w:rFonts w:ascii="Consolas" w:hAnsi="Consolas"/>
                <w:color w:val="999999"/>
                <w:sz w:val="15"/>
              </w:rPr>
              <w:t xml:space="preserve">352  </w:t>
            </w:r>
            <w:r>
              <w:rPr>
                <w:rFonts w:ascii="Consolas" w:hAnsi="Consolas"/>
                <w:color w:val="000000"/>
                <w:sz w:val="15"/>
              </w:rPr>
            </w:r>
          </w:p>
          <w:p>
            <w:pPr>
              <w:spacing w:after="0" w:before="0" w:line="276" w:lineRule="auto"/>
            </w:pPr>
            <w:r>
              <w:rPr>
                <w:rFonts w:ascii="Consolas" w:hAnsi="Consolas"/>
                <w:color w:val="999999"/>
                <w:sz w:val="15"/>
              </w:rPr>
              <w:t xml:space="preserve">353  </w:t>
            </w:r>
            <w:r>
              <w:rPr>
                <w:rFonts w:ascii="Consolas" w:hAnsi="Consolas"/>
                <w:color w:val="000000"/>
                <w:sz w:val="15"/>
              </w:rPr>
              <w:t>.status-dot {</w:t>
            </w:r>
          </w:p>
          <w:p>
            <w:pPr>
              <w:spacing w:after="0" w:before="0" w:line="276" w:lineRule="auto"/>
            </w:pPr>
            <w:r>
              <w:rPr>
                <w:rFonts w:ascii="Consolas" w:hAnsi="Consolas"/>
                <w:color w:val="999999"/>
                <w:sz w:val="15"/>
              </w:rPr>
              <w:t xml:space="preserve">354  </w:t>
            </w:r>
            <w:r>
              <w:rPr>
                <w:rFonts w:ascii="Consolas" w:hAnsi="Consolas"/>
                <w:color w:val="000000"/>
                <w:sz w:val="15"/>
              </w:rPr>
              <w:t xml:space="preserve">  width: 8px;</w:t>
            </w:r>
          </w:p>
          <w:p>
            <w:pPr>
              <w:spacing w:after="0" w:before="0" w:line="276" w:lineRule="auto"/>
            </w:pPr>
            <w:r>
              <w:rPr>
                <w:rFonts w:ascii="Consolas" w:hAnsi="Consolas"/>
                <w:color w:val="999999"/>
                <w:sz w:val="15"/>
              </w:rPr>
              <w:t xml:space="preserve">355  </w:t>
            </w:r>
            <w:r>
              <w:rPr>
                <w:rFonts w:ascii="Consolas" w:hAnsi="Consolas"/>
                <w:color w:val="000000"/>
                <w:sz w:val="15"/>
              </w:rPr>
              <w:t xml:space="preserve">  height: 8px;</w:t>
            </w:r>
          </w:p>
          <w:p>
            <w:pPr>
              <w:spacing w:after="0" w:before="0" w:line="276" w:lineRule="auto"/>
            </w:pPr>
            <w:r>
              <w:rPr>
                <w:rFonts w:ascii="Consolas" w:hAnsi="Consolas"/>
                <w:color w:val="999999"/>
                <w:sz w:val="15"/>
              </w:rPr>
              <w:t xml:space="preserve">356  </w:t>
            </w:r>
            <w:r>
              <w:rPr>
                <w:rFonts w:ascii="Consolas" w:hAnsi="Consolas"/>
                <w:color w:val="000000"/>
                <w:sz w:val="15"/>
              </w:rPr>
              <w:t xml:space="preserve">  border-radius: var(--radius-full);</w:t>
            </w:r>
          </w:p>
          <w:p>
            <w:pPr>
              <w:spacing w:after="0" w:before="0" w:line="276" w:lineRule="auto"/>
            </w:pPr>
            <w:r>
              <w:rPr>
                <w:rFonts w:ascii="Consolas" w:hAnsi="Consolas"/>
                <w:color w:val="999999"/>
                <w:sz w:val="15"/>
              </w:rPr>
              <w:t xml:space="preserve">357  </w:t>
            </w:r>
            <w:r>
              <w:rPr>
                <w:rFonts w:ascii="Consolas" w:hAnsi="Consolas"/>
                <w:color w:val="000000"/>
                <w:sz w:val="15"/>
              </w:rPr>
              <w:t xml:space="preserve">  animation: pulse-dot 2s ease-in-out infinite;</w:t>
            </w:r>
          </w:p>
          <w:p>
            <w:pPr>
              <w:spacing w:after="0" w:before="0" w:line="276" w:lineRule="auto"/>
            </w:pPr>
            <w:r>
              <w:rPr>
                <w:rFonts w:ascii="Consolas" w:hAnsi="Consolas"/>
                <w:color w:val="999999"/>
                <w:sz w:val="15"/>
              </w:rPr>
              <w:t xml:space="preserve">358  </w:t>
            </w:r>
            <w:r>
              <w:rPr>
                <w:rFonts w:ascii="Consolas" w:hAnsi="Consolas"/>
                <w:color w:val="000000"/>
                <w:sz w:val="15"/>
              </w:rPr>
              <w:t>}</w:t>
            </w:r>
          </w:p>
          <w:p>
            <w:pPr>
              <w:spacing w:after="0" w:before="0" w:line="276" w:lineRule="auto"/>
            </w:pPr>
            <w:r>
              <w:rPr>
                <w:rFonts w:ascii="Consolas" w:hAnsi="Consolas"/>
                <w:color w:val="999999"/>
                <w:sz w:val="15"/>
              </w:rPr>
              <w:t xml:space="preserve">359  </w:t>
            </w:r>
            <w:r>
              <w:rPr>
                <w:rFonts w:ascii="Consolas" w:hAnsi="Consolas"/>
                <w:color w:val="000000"/>
                <w:sz w:val="15"/>
              </w:rPr>
            </w:r>
          </w:p>
          <w:p>
            <w:pPr>
              <w:spacing w:after="0" w:before="0" w:line="276" w:lineRule="auto"/>
            </w:pPr>
            <w:r>
              <w:rPr>
                <w:rFonts w:ascii="Consolas" w:hAnsi="Consolas"/>
                <w:color w:val="999999"/>
                <w:sz w:val="15"/>
              </w:rPr>
              <w:t xml:space="preserve">360  </w:t>
            </w:r>
            <w:r>
              <w:rPr>
                <w:rFonts w:ascii="Consolas" w:hAnsi="Consolas"/>
                <w:color w:val="000000"/>
                <w:sz w:val="15"/>
              </w:rPr>
              <w:t>.status-dot.on { background: var(--success); box-shadow: 0 0 8px var(--success); }</w:t>
            </w:r>
          </w:p>
          <w:p>
            <w:pPr>
              <w:spacing w:after="0" w:before="0" w:line="276" w:lineRule="auto"/>
            </w:pPr>
            <w:r>
              <w:rPr>
                <w:rFonts w:ascii="Consolas" w:hAnsi="Consolas"/>
                <w:color w:val="999999"/>
                <w:sz w:val="15"/>
              </w:rPr>
              <w:t xml:space="preserve">361  </w:t>
            </w:r>
            <w:r>
              <w:rPr>
                <w:rFonts w:ascii="Consolas" w:hAnsi="Consolas"/>
                <w:color w:val="000000"/>
                <w:sz w:val="15"/>
              </w:rPr>
              <w:t>.status-dot.off { background: var(--text-tertiary); }</w:t>
            </w:r>
          </w:p>
          <w:p>
            <w:pPr>
              <w:spacing w:after="0" w:before="0" w:line="276" w:lineRule="auto"/>
            </w:pPr>
            <w:r>
              <w:rPr>
                <w:rFonts w:ascii="Consolas" w:hAnsi="Consolas"/>
                <w:color w:val="999999"/>
                <w:sz w:val="15"/>
              </w:rPr>
              <w:t xml:space="preserve">362  </w:t>
            </w:r>
            <w:r>
              <w:rPr>
                <w:rFonts w:ascii="Consolas" w:hAnsi="Consolas"/>
                <w:color w:val="000000"/>
                <w:sz w:val="15"/>
              </w:rPr>
              <w:t>.status-dot.auto { background: var(--secondary); box-shadow: 0 0 8px var(--secondary); }</w:t>
            </w:r>
          </w:p>
          <w:p>
            <w:pPr>
              <w:spacing w:after="0" w:before="0" w:line="276" w:lineRule="auto"/>
            </w:pPr>
            <w:r>
              <w:rPr>
                <w:rFonts w:ascii="Consolas" w:hAnsi="Consolas"/>
                <w:color w:val="999999"/>
                <w:sz w:val="15"/>
              </w:rPr>
              <w:t xml:space="preserve">363  </w:t>
            </w:r>
            <w:r>
              <w:rPr>
                <w:rFonts w:ascii="Consolas" w:hAnsi="Consolas"/>
                <w:color w:val="000000"/>
                <w:sz w:val="15"/>
              </w:rPr>
            </w:r>
          </w:p>
          <w:p>
            <w:pPr>
              <w:spacing w:after="0" w:before="0" w:line="276" w:lineRule="auto"/>
            </w:pPr>
            <w:r>
              <w:rPr>
                <w:rFonts w:ascii="Consolas" w:hAnsi="Consolas"/>
                <w:color w:val="999999"/>
                <w:sz w:val="15"/>
              </w:rPr>
              <w:t xml:space="preserve">364  </w:t>
            </w:r>
            <w:r>
              <w:rPr>
                <w:rFonts w:ascii="Consolas" w:hAnsi="Consolas"/>
                <w:color w:val="000000"/>
                <w:sz w:val="15"/>
              </w:rPr>
              <w:t>@keyframes pulse-dot {</w:t>
            </w:r>
          </w:p>
          <w:p>
            <w:pPr>
              <w:spacing w:after="0" w:before="0" w:line="276" w:lineRule="auto"/>
            </w:pPr>
            <w:r>
              <w:rPr>
                <w:rFonts w:ascii="Consolas" w:hAnsi="Consolas"/>
                <w:color w:val="999999"/>
                <w:sz w:val="15"/>
              </w:rPr>
              <w:t xml:space="preserve">365  </w:t>
            </w:r>
            <w:r>
              <w:rPr>
                <w:rFonts w:ascii="Consolas" w:hAnsi="Consolas"/>
                <w:color w:val="000000"/>
                <w:sz w:val="15"/>
              </w:rPr>
              <w:t xml:space="preserve">  0%, 100% { opacity: 1; }</w:t>
            </w:r>
          </w:p>
          <w:p>
            <w:pPr>
              <w:spacing w:after="0" w:before="0" w:line="276" w:lineRule="auto"/>
            </w:pPr>
            <w:r>
              <w:rPr>
                <w:rFonts w:ascii="Consolas" w:hAnsi="Consolas"/>
                <w:color w:val="999999"/>
                <w:sz w:val="15"/>
              </w:rPr>
              <w:t xml:space="preserve">366  </w:t>
            </w:r>
            <w:r>
              <w:rPr>
                <w:rFonts w:ascii="Consolas" w:hAnsi="Consolas"/>
                <w:color w:val="000000"/>
                <w:sz w:val="15"/>
              </w:rPr>
              <w:t xml:space="preserve">  50% { opacity: 0.5; }</w:t>
            </w:r>
          </w:p>
          <w:p>
            <w:pPr>
              <w:spacing w:after="0" w:before="0" w:line="276" w:lineRule="auto"/>
            </w:pPr>
            <w:r>
              <w:rPr>
                <w:rFonts w:ascii="Consolas" w:hAnsi="Consolas"/>
                <w:color w:val="999999"/>
                <w:sz w:val="15"/>
              </w:rPr>
              <w:t xml:space="preserve">367  </w:t>
            </w:r>
            <w:r>
              <w:rPr>
                <w:rFonts w:ascii="Consolas" w:hAnsi="Consolas"/>
                <w:color w:val="000000"/>
                <w:sz w:val="15"/>
              </w:rPr>
              <w:t>}</w:t>
            </w:r>
          </w:p>
          <w:p>
            <w:pPr>
              <w:spacing w:after="0" w:before="0" w:line="276" w:lineRule="auto"/>
            </w:pPr>
            <w:r>
              <w:rPr>
                <w:rFonts w:ascii="Consolas" w:hAnsi="Consolas"/>
                <w:color w:val="999999"/>
                <w:sz w:val="15"/>
              </w:rPr>
              <w:t xml:space="preserve">368  </w:t>
            </w:r>
            <w:r>
              <w:rPr>
                <w:rFonts w:ascii="Consolas" w:hAnsi="Consolas"/>
                <w:color w:val="000000"/>
                <w:sz w:val="15"/>
              </w:rPr>
            </w:r>
          </w:p>
          <w:p>
            <w:pPr>
              <w:spacing w:after="0" w:before="0" w:line="276" w:lineRule="auto"/>
            </w:pPr>
            <w:r>
              <w:rPr>
                <w:rFonts w:ascii="Consolas" w:hAnsi="Consolas"/>
                <w:color w:val="999999"/>
                <w:sz w:val="15"/>
              </w:rPr>
              <w:t xml:space="preserve">369  </w:t>
            </w:r>
            <w:r>
              <w:rPr>
                <w:rFonts w:ascii="Consolas" w:hAnsi="Consolas"/>
                <w:color w:val="000000"/>
                <w:sz w:val="15"/>
              </w:rPr>
              <w:t>/* === Alert Banner === */</w:t>
            </w:r>
          </w:p>
          <w:p>
            <w:pPr>
              <w:spacing w:after="0" w:before="0" w:line="276" w:lineRule="auto"/>
            </w:pPr>
            <w:r>
              <w:rPr>
                <w:rFonts w:ascii="Consolas" w:hAnsi="Consolas"/>
                <w:color w:val="999999"/>
                <w:sz w:val="15"/>
              </w:rPr>
              <w:t xml:space="preserve">370  </w:t>
            </w:r>
            <w:r>
              <w:rPr>
                <w:rFonts w:ascii="Consolas" w:hAnsi="Consolas"/>
                <w:color w:val="000000"/>
                <w:sz w:val="15"/>
              </w:rPr>
              <w:t>.alert-banner {</w:t>
            </w:r>
          </w:p>
          <w:p>
            <w:pPr>
              <w:spacing w:after="0" w:before="0" w:line="276" w:lineRule="auto"/>
            </w:pPr>
            <w:r>
              <w:rPr>
                <w:rFonts w:ascii="Consolas" w:hAnsi="Consolas"/>
                <w:color w:val="999999"/>
                <w:sz w:val="15"/>
              </w:rPr>
              <w:t xml:space="preserve">371  </w:t>
            </w:r>
            <w:r>
              <w:rPr>
                <w:rFonts w:ascii="Consolas" w:hAnsi="Consolas"/>
                <w:color w:val="000000"/>
                <w:sz w:val="15"/>
              </w:rPr>
              <w:t xml:space="preserve">  display: flex;</w:t>
            </w:r>
          </w:p>
          <w:p>
            <w:pPr>
              <w:spacing w:after="0" w:before="0" w:line="276" w:lineRule="auto"/>
            </w:pPr>
            <w:r>
              <w:rPr>
                <w:rFonts w:ascii="Consolas" w:hAnsi="Consolas"/>
                <w:color w:val="999999"/>
                <w:sz w:val="15"/>
              </w:rPr>
              <w:t xml:space="preserve">372  </w:t>
            </w:r>
            <w:r>
              <w:rPr>
                <w:rFonts w:ascii="Consolas" w:hAnsi="Consolas"/>
                <w:color w:val="000000"/>
                <w:sz w:val="15"/>
              </w:rPr>
              <w:t xml:space="preserve">  align-items: center;</w:t>
            </w:r>
          </w:p>
          <w:p>
            <w:pPr>
              <w:spacing w:after="0" w:before="0" w:line="276" w:lineRule="auto"/>
            </w:pPr>
            <w:r>
              <w:rPr>
                <w:rFonts w:ascii="Consolas" w:hAnsi="Consolas"/>
                <w:color w:val="999999"/>
                <w:sz w:val="15"/>
              </w:rPr>
              <w:t xml:space="preserve">373  </w:t>
            </w:r>
            <w:r>
              <w:rPr>
                <w:rFonts w:ascii="Consolas" w:hAnsi="Consolas"/>
                <w:color w:val="000000"/>
                <w:sz w:val="15"/>
              </w:rPr>
              <w:t xml:space="preserve">  gap: var(--space-sm);</w:t>
            </w:r>
          </w:p>
          <w:p>
            <w:pPr>
              <w:spacing w:after="0" w:before="0" w:line="276" w:lineRule="auto"/>
            </w:pPr>
            <w:r>
              <w:rPr>
                <w:rFonts w:ascii="Consolas" w:hAnsi="Consolas"/>
                <w:color w:val="999999"/>
                <w:sz w:val="15"/>
              </w:rPr>
              <w:t xml:space="preserve">374  </w:t>
            </w:r>
            <w:r>
              <w:rPr>
                <w:rFonts w:ascii="Consolas" w:hAnsi="Consolas"/>
                <w:color w:val="000000"/>
                <w:sz w:val="15"/>
              </w:rPr>
              <w:t xml:space="preserve">  padding: var(--space-md);</w:t>
            </w:r>
          </w:p>
          <w:p>
            <w:pPr>
              <w:spacing w:after="0" w:before="0" w:line="276" w:lineRule="auto"/>
            </w:pPr>
            <w:r>
              <w:rPr>
                <w:rFonts w:ascii="Consolas" w:hAnsi="Consolas"/>
                <w:color w:val="999999"/>
                <w:sz w:val="15"/>
              </w:rPr>
              <w:t xml:space="preserve">375  </w:t>
            </w:r>
            <w:r>
              <w:rPr>
                <w:rFonts w:ascii="Consolas" w:hAnsi="Consolas"/>
                <w:color w:val="000000"/>
                <w:sz w:val="15"/>
              </w:rPr>
              <w:t xml:space="preserve">  border-radius: var(--radius-md);</w:t>
            </w:r>
          </w:p>
          <w:p>
            <w:pPr>
              <w:spacing w:after="0" w:before="0" w:line="276" w:lineRule="auto"/>
            </w:pPr>
            <w:r>
              <w:rPr>
                <w:rFonts w:ascii="Consolas" w:hAnsi="Consolas"/>
                <w:color w:val="999999"/>
                <w:sz w:val="15"/>
              </w:rPr>
              <w:t xml:space="preserve">376  </w:t>
            </w:r>
            <w:r>
              <w:rPr>
                <w:rFonts w:ascii="Consolas" w:hAnsi="Consolas"/>
                <w:color w:val="000000"/>
                <w:sz w:val="15"/>
              </w:rPr>
              <w:t xml:space="preserve">  font-size: 0.82rem;</w:t>
            </w:r>
          </w:p>
          <w:p>
            <w:pPr>
              <w:spacing w:after="0" w:before="0" w:line="276" w:lineRule="auto"/>
            </w:pPr>
            <w:r>
              <w:rPr>
                <w:rFonts w:ascii="Consolas" w:hAnsi="Consolas"/>
                <w:color w:val="999999"/>
                <w:sz w:val="15"/>
              </w:rPr>
              <w:t xml:space="preserve">377  </w:t>
            </w:r>
            <w:r>
              <w:rPr>
                <w:rFonts w:ascii="Consolas" w:hAnsi="Consolas"/>
                <w:color w:val="000000"/>
                <w:sz w:val="15"/>
              </w:rPr>
              <w:t xml:space="preserve">  font-weight: 500;</w:t>
            </w:r>
          </w:p>
          <w:p>
            <w:pPr>
              <w:spacing w:after="0" w:before="0" w:line="276" w:lineRule="auto"/>
            </w:pPr>
            <w:r>
              <w:rPr>
                <w:rFonts w:ascii="Consolas" w:hAnsi="Consolas"/>
                <w:color w:val="999999"/>
                <w:sz w:val="15"/>
              </w:rPr>
              <w:t xml:space="preserve">378  </w:t>
            </w:r>
            <w:r>
              <w:rPr>
                <w:rFonts w:ascii="Consolas" w:hAnsi="Consolas"/>
                <w:color w:val="000000"/>
                <w:sz w:val="15"/>
              </w:rPr>
              <w:t xml:space="preserve">  animation: slideUp 0.4s ease;</w:t>
            </w:r>
          </w:p>
          <w:p>
            <w:pPr>
              <w:spacing w:after="0" w:before="0" w:line="276" w:lineRule="auto"/>
            </w:pPr>
            <w:r>
              <w:rPr>
                <w:rFonts w:ascii="Consolas" w:hAnsi="Consolas"/>
                <w:color w:val="999999"/>
                <w:sz w:val="15"/>
              </w:rPr>
              <w:t xml:space="preserve">379  </w:t>
            </w:r>
            <w:r>
              <w:rPr>
                <w:rFonts w:ascii="Consolas" w:hAnsi="Consolas"/>
                <w:color w:val="000000"/>
                <w:sz w:val="15"/>
              </w:rPr>
              <w:t>}</w:t>
            </w:r>
          </w:p>
          <w:p>
            <w:pPr>
              <w:spacing w:after="0" w:before="0" w:line="276" w:lineRule="auto"/>
            </w:pPr>
            <w:r>
              <w:rPr>
                <w:rFonts w:ascii="Consolas" w:hAnsi="Consolas"/>
                <w:color w:val="999999"/>
                <w:sz w:val="15"/>
              </w:rPr>
              <w:t xml:space="preserve">380  </w:t>
            </w:r>
            <w:r>
              <w:rPr>
                <w:rFonts w:ascii="Consolas" w:hAnsi="Consolas"/>
                <w:color w:val="000000"/>
                <w:sz w:val="15"/>
              </w:rPr>
            </w:r>
          </w:p>
          <w:p>
            <w:pPr>
              <w:spacing w:after="0" w:before="0" w:line="276" w:lineRule="auto"/>
            </w:pPr>
            <w:r>
              <w:rPr>
                <w:rFonts w:ascii="Consolas" w:hAnsi="Consolas"/>
                <w:color w:val="999999"/>
                <w:sz w:val="15"/>
              </w:rPr>
              <w:t xml:space="preserve">381  </w:t>
            </w:r>
            <w:r>
              <w:rPr>
                <w:rFonts w:ascii="Consolas" w:hAnsi="Consolas"/>
                <w:color w:val="000000"/>
                <w:sz w:val="15"/>
              </w:rPr>
              <w:t>@keyframes slideUp {</w:t>
            </w:r>
          </w:p>
          <w:p>
            <w:pPr>
              <w:spacing w:after="0" w:before="0" w:line="276" w:lineRule="auto"/>
            </w:pPr>
            <w:r>
              <w:rPr>
                <w:rFonts w:ascii="Consolas" w:hAnsi="Consolas"/>
                <w:color w:val="999999"/>
                <w:sz w:val="15"/>
              </w:rPr>
              <w:t xml:space="preserve">382  </w:t>
            </w:r>
            <w:r>
              <w:rPr>
                <w:rFonts w:ascii="Consolas" w:hAnsi="Consolas"/>
                <w:color w:val="000000"/>
                <w:sz w:val="15"/>
              </w:rPr>
              <w:t xml:space="preserve">  from { opacity: 0; transform: translateY(10px); }</w:t>
            </w:r>
          </w:p>
          <w:p>
            <w:pPr>
              <w:spacing w:after="0" w:before="0" w:line="276" w:lineRule="auto"/>
            </w:pPr>
            <w:r>
              <w:rPr>
                <w:rFonts w:ascii="Consolas" w:hAnsi="Consolas"/>
                <w:color w:val="999999"/>
                <w:sz w:val="15"/>
              </w:rPr>
              <w:t xml:space="preserve">383  </w:t>
            </w:r>
            <w:r>
              <w:rPr>
                <w:rFonts w:ascii="Consolas" w:hAnsi="Consolas"/>
                <w:color w:val="000000"/>
                <w:sz w:val="15"/>
              </w:rPr>
              <w:t xml:space="preserve">  to { opacity: 1; transform: translateY(0); }</w:t>
            </w:r>
          </w:p>
          <w:p>
            <w:pPr>
              <w:spacing w:after="0" w:before="0" w:line="276" w:lineRule="auto"/>
            </w:pPr>
            <w:r>
              <w:rPr>
                <w:rFonts w:ascii="Consolas" w:hAnsi="Consolas"/>
                <w:color w:val="999999"/>
                <w:sz w:val="15"/>
              </w:rPr>
              <w:t xml:space="preserve">384  </w:t>
            </w:r>
            <w:r>
              <w:rPr>
                <w:rFonts w:ascii="Consolas" w:hAnsi="Consolas"/>
                <w:color w:val="000000"/>
                <w:sz w:val="15"/>
              </w:rPr>
              <w:t>}</w:t>
            </w:r>
          </w:p>
          <w:p>
            <w:pPr>
              <w:spacing w:after="0" w:before="0" w:line="276" w:lineRule="auto"/>
            </w:pPr>
            <w:r>
              <w:rPr>
                <w:rFonts w:ascii="Consolas" w:hAnsi="Consolas"/>
                <w:color w:val="999999"/>
                <w:sz w:val="15"/>
              </w:rPr>
              <w:t xml:space="preserve">385  </w:t>
            </w:r>
            <w:r>
              <w:rPr>
                <w:rFonts w:ascii="Consolas" w:hAnsi="Consolas"/>
                <w:color w:val="000000"/>
                <w:sz w:val="15"/>
              </w:rPr>
            </w:r>
          </w:p>
          <w:p>
            <w:pPr>
              <w:spacing w:after="0" w:before="0" w:line="276" w:lineRule="auto"/>
            </w:pPr>
            <w:r>
              <w:rPr>
                <w:rFonts w:ascii="Consolas" w:hAnsi="Consolas"/>
                <w:color w:val="999999"/>
                <w:sz w:val="15"/>
              </w:rPr>
              <w:t xml:space="preserve">386  </w:t>
            </w:r>
            <w:r>
              <w:rPr>
                <w:rFonts w:ascii="Consolas" w:hAnsi="Consolas"/>
                <w:color w:val="000000"/>
                <w:sz w:val="15"/>
              </w:rPr>
              <w:t>.alert-banner.critical {</w:t>
            </w:r>
          </w:p>
          <w:p>
            <w:pPr>
              <w:spacing w:after="0" w:before="0" w:line="276" w:lineRule="auto"/>
            </w:pPr>
            <w:r>
              <w:rPr>
                <w:rFonts w:ascii="Consolas" w:hAnsi="Consolas"/>
                <w:color w:val="999999"/>
                <w:sz w:val="15"/>
              </w:rPr>
              <w:t xml:space="preserve">387  </w:t>
            </w:r>
            <w:r>
              <w:rPr>
                <w:rFonts w:ascii="Consolas" w:hAnsi="Consolas"/>
                <w:color w:val="000000"/>
                <w:sz w:val="15"/>
              </w:rPr>
              <w:t xml:space="preserve">  background: var(--danger-bg);</w:t>
            </w:r>
          </w:p>
          <w:p>
            <w:pPr>
              <w:spacing w:after="0" w:before="0" w:line="276" w:lineRule="auto"/>
            </w:pPr>
            <w:r>
              <w:rPr>
                <w:rFonts w:ascii="Consolas" w:hAnsi="Consolas"/>
                <w:color w:val="999999"/>
                <w:sz w:val="15"/>
              </w:rPr>
              <w:t xml:space="preserve">388  </w:t>
            </w:r>
            <w:r>
              <w:rPr>
                <w:rFonts w:ascii="Consolas" w:hAnsi="Consolas"/>
                <w:color w:val="000000"/>
                <w:sz w:val="15"/>
              </w:rPr>
              <w:t xml:space="preserve">  border: 1px solid rgba(231, 76, 60, 0.25);</w:t>
            </w:r>
          </w:p>
          <w:p>
            <w:pPr>
              <w:spacing w:after="0" w:before="0" w:line="276" w:lineRule="auto"/>
            </w:pPr>
            <w:r>
              <w:rPr>
                <w:rFonts w:ascii="Consolas" w:hAnsi="Consolas"/>
                <w:color w:val="999999"/>
                <w:sz w:val="15"/>
              </w:rPr>
              <w:t xml:space="preserve">389  </w:t>
            </w:r>
            <w:r>
              <w:rPr>
                <w:rFonts w:ascii="Consolas" w:hAnsi="Consolas"/>
                <w:color w:val="000000"/>
                <w:sz w:val="15"/>
              </w:rPr>
              <w:t xml:space="preserve">  color: #FCA5A5;</w:t>
            </w:r>
          </w:p>
          <w:p>
            <w:pPr>
              <w:spacing w:after="0" w:before="0" w:line="276" w:lineRule="auto"/>
            </w:pPr>
            <w:r>
              <w:rPr>
                <w:rFonts w:ascii="Consolas" w:hAnsi="Consolas"/>
                <w:color w:val="999999"/>
                <w:sz w:val="15"/>
              </w:rPr>
              <w:t xml:space="preserve">390  </w:t>
            </w:r>
            <w:r>
              <w:rPr>
                <w:rFonts w:ascii="Consolas" w:hAnsi="Consolas"/>
                <w:color w:val="000000"/>
                <w:sz w:val="15"/>
              </w:rPr>
              <w:t>}</w:t>
            </w:r>
          </w:p>
          <w:p>
            <w:pPr>
              <w:spacing w:after="0" w:before="0" w:line="276" w:lineRule="auto"/>
            </w:pPr>
            <w:r>
              <w:rPr>
                <w:rFonts w:ascii="Consolas" w:hAnsi="Consolas"/>
                <w:color w:val="999999"/>
                <w:sz w:val="15"/>
              </w:rPr>
              <w:t xml:space="preserve">391  </w:t>
            </w:r>
            <w:r>
              <w:rPr>
                <w:rFonts w:ascii="Consolas" w:hAnsi="Consolas"/>
                <w:color w:val="000000"/>
                <w:sz w:val="15"/>
              </w:rPr>
            </w:r>
          </w:p>
          <w:p>
            <w:pPr>
              <w:spacing w:after="0" w:before="0" w:line="276" w:lineRule="auto"/>
            </w:pPr>
            <w:r>
              <w:rPr>
                <w:rFonts w:ascii="Consolas" w:hAnsi="Consolas"/>
                <w:color w:val="999999"/>
                <w:sz w:val="15"/>
              </w:rPr>
              <w:t xml:space="preserve">392  </w:t>
            </w:r>
            <w:r>
              <w:rPr>
                <w:rFonts w:ascii="Consolas" w:hAnsi="Consolas"/>
                <w:color w:val="000000"/>
                <w:sz w:val="15"/>
              </w:rPr>
              <w:t>.alert-banner.warning {</w:t>
            </w:r>
          </w:p>
          <w:p>
            <w:pPr>
              <w:spacing w:after="0" w:before="0" w:line="276" w:lineRule="auto"/>
            </w:pPr>
            <w:r>
              <w:rPr>
                <w:rFonts w:ascii="Consolas" w:hAnsi="Consolas"/>
                <w:color w:val="999999"/>
                <w:sz w:val="15"/>
              </w:rPr>
              <w:t xml:space="preserve">393  </w:t>
            </w:r>
            <w:r>
              <w:rPr>
                <w:rFonts w:ascii="Consolas" w:hAnsi="Consolas"/>
                <w:color w:val="000000"/>
                <w:sz w:val="15"/>
              </w:rPr>
              <w:t xml:space="preserve">  background: var(--warning-bg);</w:t>
            </w:r>
          </w:p>
          <w:p>
            <w:pPr>
              <w:spacing w:after="0" w:before="0" w:line="276" w:lineRule="auto"/>
            </w:pPr>
            <w:r>
              <w:rPr>
                <w:rFonts w:ascii="Consolas" w:hAnsi="Consolas"/>
                <w:color w:val="999999"/>
                <w:sz w:val="15"/>
              </w:rPr>
              <w:t xml:space="preserve">394  </w:t>
            </w:r>
            <w:r>
              <w:rPr>
                <w:rFonts w:ascii="Consolas" w:hAnsi="Consolas"/>
                <w:color w:val="000000"/>
                <w:sz w:val="15"/>
              </w:rPr>
              <w:t xml:space="preserve">  border: 1px solid rgba(243, 156, 18, 0.25);</w:t>
            </w:r>
          </w:p>
          <w:p>
            <w:pPr>
              <w:spacing w:after="0" w:before="0" w:line="276" w:lineRule="auto"/>
            </w:pPr>
            <w:r>
              <w:rPr>
                <w:rFonts w:ascii="Consolas" w:hAnsi="Consolas"/>
                <w:color w:val="999999"/>
                <w:sz w:val="15"/>
              </w:rPr>
              <w:t xml:space="preserve">395  </w:t>
            </w:r>
            <w:r>
              <w:rPr>
                <w:rFonts w:ascii="Consolas" w:hAnsi="Consolas"/>
                <w:color w:val="000000"/>
                <w:sz w:val="15"/>
              </w:rPr>
              <w:t xml:space="preserve">  color: #FCD34D;</w:t>
            </w:r>
          </w:p>
          <w:p>
            <w:pPr>
              <w:spacing w:after="0" w:before="0" w:line="276" w:lineRule="auto"/>
            </w:pPr>
            <w:r>
              <w:rPr>
                <w:rFonts w:ascii="Consolas" w:hAnsi="Consolas"/>
                <w:color w:val="999999"/>
                <w:sz w:val="15"/>
              </w:rPr>
              <w:t xml:space="preserve">396  </w:t>
            </w:r>
            <w:r>
              <w:rPr>
                <w:rFonts w:ascii="Consolas" w:hAnsi="Consolas"/>
                <w:color w:val="000000"/>
                <w:sz w:val="15"/>
              </w:rPr>
              <w:t>}</w:t>
            </w:r>
          </w:p>
          <w:p>
            <w:pPr>
              <w:spacing w:after="0" w:before="0" w:line="276" w:lineRule="auto"/>
            </w:pPr>
            <w:r>
              <w:rPr>
                <w:rFonts w:ascii="Consolas" w:hAnsi="Consolas"/>
                <w:color w:val="999999"/>
                <w:sz w:val="15"/>
              </w:rPr>
              <w:t xml:space="preserve">397  </w:t>
            </w:r>
            <w:r>
              <w:rPr>
                <w:rFonts w:ascii="Consolas" w:hAnsi="Consolas"/>
                <w:color w:val="000000"/>
                <w:sz w:val="15"/>
              </w:rPr>
            </w:r>
          </w:p>
          <w:p>
            <w:pPr>
              <w:spacing w:after="0" w:before="0" w:line="276" w:lineRule="auto"/>
            </w:pPr>
            <w:r>
              <w:rPr>
                <w:rFonts w:ascii="Consolas" w:hAnsi="Consolas"/>
                <w:color w:val="999999"/>
                <w:sz w:val="15"/>
              </w:rPr>
              <w:t xml:space="preserve">398  </w:t>
            </w:r>
            <w:r>
              <w:rPr>
                <w:rFonts w:ascii="Consolas" w:hAnsi="Consolas"/>
                <w:color w:val="000000"/>
                <w:sz w:val="15"/>
              </w:rPr>
              <w:t>.alert-banner.info {</w:t>
            </w:r>
          </w:p>
          <w:p>
            <w:pPr>
              <w:spacing w:after="0" w:before="0" w:line="276" w:lineRule="auto"/>
            </w:pPr>
            <w:r>
              <w:rPr>
                <w:rFonts w:ascii="Consolas" w:hAnsi="Consolas"/>
                <w:color w:val="999999"/>
                <w:sz w:val="15"/>
              </w:rPr>
              <w:t xml:space="preserve">399  </w:t>
            </w:r>
            <w:r>
              <w:rPr>
                <w:rFonts w:ascii="Consolas" w:hAnsi="Consolas"/>
                <w:color w:val="000000"/>
                <w:sz w:val="15"/>
              </w:rPr>
              <w:t xml:space="preserve">  background: var(--info-bg);</w:t>
            </w:r>
          </w:p>
          <w:p>
            <w:pPr>
              <w:spacing w:after="0" w:before="0" w:line="276" w:lineRule="auto"/>
            </w:pPr>
            <w:r>
              <w:rPr>
                <w:rFonts w:ascii="Consolas" w:hAnsi="Consolas"/>
                <w:color w:val="999999"/>
                <w:sz w:val="15"/>
              </w:rPr>
              <w:t xml:space="preserve">400  </w:t>
            </w:r>
            <w:r>
              <w:rPr>
                <w:rFonts w:ascii="Consolas" w:hAnsi="Consolas"/>
                <w:color w:val="000000"/>
                <w:sz w:val="15"/>
              </w:rPr>
              <w:t xml:space="preserve">  border: 1px solid rgba(52, 152, 219, 0.25);</w:t>
            </w:r>
          </w:p>
          <w:p>
            <w:pPr>
              <w:spacing w:after="0" w:before="0" w:line="276" w:lineRule="auto"/>
            </w:pPr>
            <w:r>
              <w:rPr>
                <w:rFonts w:ascii="Consolas" w:hAnsi="Consolas"/>
                <w:color w:val="999999"/>
                <w:sz w:val="15"/>
              </w:rPr>
              <w:t xml:space="preserve">401  </w:t>
            </w:r>
            <w:r>
              <w:rPr>
                <w:rFonts w:ascii="Consolas" w:hAnsi="Consolas"/>
                <w:color w:val="000000"/>
                <w:sz w:val="15"/>
              </w:rPr>
              <w:t xml:space="preserve">  color: #93C5FD;</w:t>
            </w:r>
          </w:p>
          <w:p>
            <w:pPr>
              <w:spacing w:after="0" w:before="0" w:line="276" w:lineRule="auto"/>
            </w:pPr>
            <w:r>
              <w:rPr>
                <w:rFonts w:ascii="Consolas" w:hAnsi="Consolas"/>
                <w:color w:val="999999"/>
                <w:sz w:val="15"/>
              </w:rPr>
              <w:t xml:space="preserve">402  </w:t>
            </w:r>
            <w:r>
              <w:rPr>
                <w:rFonts w:ascii="Consolas" w:hAnsi="Consolas"/>
                <w:color w:val="000000"/>
                <w:sz w:val="15"/>
              </w:rPr>
              <w:t>}</w:t>
            </w:r>
          </w:p>
          <w:p>
            <w:pPr>
              <w:spacing w:after="0" w:before="0" w:line="276" w:lineRule="auto"/>
            </w:pPr>
            <w:r>
              <w:rPr>
                <w:rFonts w:ascii="Consolas" w:hAnsi="Consolas"/>
                <w:color w:val="999999"/>
                <w:sz w:val="15"/>
              </w:rPr>
              <w:t xml:space="preserve">403  </w:t>
            </w:r>
            <w:r>
              <w:rPr>
                <w:rFonts w:ascii="Consolas" w:hAnsi="Consolas"/>
                <w:color w:val="000000"/>
                <w:sz w:val="15"/>
              </w:rPr>
            </w:r>
          </w:p>
          <w:p>
            <w:pPr>
              <w:spacing w:after="0" w:before="0" w:line="276" w:lineRule="auto"/>
            </w:pPr>
            <w:r>
              <w:rPr>
                <w:rFonts w:ascii="Consolas" w:hAnsi="Consolas"/>
                <w:color w:val="999999"/>
                <w:sz w:val="15"/>
              </w:rPr>
              <w:t xml:space="preserve">404  </w:t>
            </w:r>
            <w:r>
              <w:rPr>
                <w:rFonts w:ascii="Consolas" w:hAnsi="Consolas"/>
                <w:color w:val="000000"/>
                <w:sz w:val="15"/>
              </w:rPr>
              <w:t>.alert-banner .alert-icon { font-size: 1.1rem; }</w:t>
            </w:r>
          </w:p>
          <w:p>
            <w:pPr>
              <w:spacing w:after="0" w:before="0" w:line="276" w:lineRule="auto"/>
            </w:pPr>
            <w:r>
              <w:rPr>
                <w:rFonts w:ascii="Consolas" w:hAnsi="Consolas"/>
                <w:color w:val="999999"/>
                <w:sz w:val="15"/>
              </w:rPr>
              <w:t xml:space="preserve">405  </w:t>
            </w:r>
            <w:r>
              <w:rPr>
                <w:rFonts w:ascii="Consolas" w:hAnsi="Consolas"/>
                <w:color w:val="000000"/>
                <w:sz w:val="15"/>
              </w:rPr>
            </w:r>
          </w:p>
          <w:p>
            <w:pPr>
              <w:spacing w:after="0" w:before="0" w:line="276" w:lineRule="auto"/>
            </w:pPr>
            <w:r>
              <w:rPr>
                <w:rFonts w:ascii="Consolas" w:hAnsi="Consolas"/>
                <w:color w:val="999999"/>
                <w:sz w:val="15"/>
              </w:rPr>
              <w:t xml:space="preserve">406  </w:t>
            </w:r>
            <w:r>
              <w:rPr>
                <w:rFonts w:ascii="Consolas" w:hAnsi="Consolas"/>
                <w:color w:val="000000"/>
                <w:sz w:val="15"/>
              </w:rPr>
              <w:t>/* === Bottom Navbar === */</w:t>
            </w:r>
          </w:p>
          <w:p>
            <w:pPr>
              <w:spacing w:after="0" w:before="0" w:line="276" w:lineRule="auto"/>
            </w:pPr>
            <w:r>
              <w:rPr>
                <w:rFonts w:ascii="Consolas" w:hAnsi="Consolas"/>
                <w:color w:val="999999"/>
                <w:sz w:val="15"/>
              </w:rPr>
              <w:t xml:space="preserve">407  </w:t>
            </w:r>
            <w:r>
              <w:rPr>
                <w:rFonts w:ascii="Consolas" w:hAnsi="Consolas"/>
                <w:color w:val="000000"/>
                <w:sz w:val="15"/>
              </w:rPr>
              <w:t>.navbar {</w:t>
            </w:r>
          </w:p>
          <w:p>
            <w:pPr>
              <w:spacing w:after="0" w:before="0" w:line="276" w:lineRule="auto"/>
            </w:pPr>
            <w:r>
              <w:rPr>
                <w:rFonts w:ascii="Consolas" w:hAnsi="Consolas"/>
                <w:color w:val="999999"/>
                <w:sz w:val="15"/>
              </w:rPr>
              <w:t xml:space="preserve">408  </w:t>
            </w:r>
            <w:r>
              <w:rPr>
                <w:rFonts w:ascii="Consolas" w:hAnsi="Consolas"/>
                <w:color w:val="000000"/>
                <w:sz w:val="15"/>
              </w:rPr>
              <w:t xml:space="preserve">  position: fixed;</w:t>
            </w:r>
          </w:p>
          <w:p>
            <w:pPr>
              <w:spacing w:after="0" w:before="0" w:line="276" w:lineRule="auto"/>
            </w:pPr>
            <w:r>
              <w:rPr>
                <w:rFonts w:ascii="Consolas" w:hAnsi="Consolas"/>
                <w:color w:val="999999"/>
                <w:sz w:val="15"/>
              </w:rPr>
              <w:t xml:space="preserve">409  </w:t>
            </w:r>
            <w:r>
              <w:rPr>
                <w:rFonts w:ascii="Consolas" w:hAnsi="Consolas"/>
                <w:color w:val="000000"/>
                <w:sz w:val="15"/>
              </w:rPr>
              <w:t xml:space="preserve">  bottom: 0;</w:t>
            </w:r>
          </w:p>
          <w:p>
            <w:pPr>
              <w:spacing w:after="0" w:before="0" w:line="276" w:lineRule="auto"/>
            </w:pPr>
            <w:r>
              <w:rPr>
                <w:rFonts w:ascii="Consolas" w:hAnsi="Consolas"/>
                <w:color w:val="999999"/>
                <w:sz w:val="15"/>
              </w:rPr>
              <w:t xml:space="preserve">410  </w:t>
            </w:r>
            <w:r>
              <w:rPr>
                <w:rFonts w:ascii="Consolas" w:hAnsi="Consolas"/>
                <w:color w:val="000000"/>
                <w:sz w:val="15"/>
              </w:rPr>
              <w:t xml:space="preserve">  left: 0;</w:t>
            </w:r>
          </w:p>
          <w:p>
            <w:pPr>
              <w:spacing w:after="0" w:before="0" w:line="276" w:lineRule="auto"/>
            </w:pPr>
            <w:r>
              <w:rPr>
                <w:rFonts w:ascii="Consolas" w:hAnsi="Consolas"/>
                <w:color w:val="999999"/>
                <w:sz w:val="15"/>
              </w:rPr>
              <w:t xml:space="preserve">411  </w:t>
            </w:r>
            <w:r>
              <w:rPr>
                <w:rFonts w:ascii="Consolas" w:hAnsi="Consolas"/>
                <w:color w:val="000000"/>
                <w:sz w:val="15"/>
              </w:rPr>
              <w:t xml:space="preserve">  right: 0;</w:t>
            </w:r>
          </w:p>
          <w:p>
            <w:pPr>
              <w:spacing w:after="0" w:before="0" w:line="276" w:lineRule="auto"/>
            </w:pPr>
            <w:r>
              <w:rPr>
                <w:rFonts w:ascii="Consolas" w:hAnsi="Consolas"/>
                <w:color w:val="999999"/>
                <w:sz w:val="15"/>
              </w:rPr>
              <w:t xml:space="preserve">412  </w:t>
            </w:r>
            <w:r>
              <w:rPr>
                <w:rFonts w:ascii="Consolas" w:hAnsi="Consolas"/>
                <w:color w:val="000000"/>
                <w:sz w:val="15"/>
              </w:rPr>
              <w:t xml:space="preserve">  height: var(--navbar-height);</w:t>
            </w:r>
          </w:p>
          <w:p>
            <w:pPr>
              <w:spacing w:after="0" w:before="0" w:line="276" w:lineRule="auto"/>
            </w:pPr>
            <w:r>
              <w:rPr>
                <w:rFonts w:ascii="Consolas" w:hAnsi="Consolas"/>
                <w:color w:val="999999"/>
                <w:sz w:val="15"/>
              </w:rPr>
              <w:t xml:space="preserve">413  </w:t>
            </w:r>
            <w:r>
              <w:rPr>
                <w:rFonts w:ascii="Consolas" w:hAnsi="Consolas"/>
                <w:color w:val="000000"/>
                <w:sz w:val="15"/>
              </w:rPr>
              <w:t xml:space="preserve">  background: var(--bg-navbar);</w:t>
            </w:r>
          </w:p>
          <w:p>
            <w:pPr>
              <w:spacing w:after="0" w:before="0" w:line="276" w:lineRule="auto"/>
            </w:pPr>
            <w:r>
              <w:rPr>
                <w:rFonts w:ascii="Consolas" w:hAnsi="Consolas"/>
                <w:color w:val="999999"/>
                <w:sz w:val="15"/>
              </w:rPr>
              <w:t xml:space="preserve">414  </w:t>
            </w:r>
            <w:r>
              <w:rPr>
                <w:rFonts w:ascii="Consolas" w:hAnsi="Consolas"/>
                <w:color w:val="000000"/>
                <w:sz w:val="15"/>
              </w:rPr>
              <w:t xml:space="preserve">  border-top: 1px solid var(--border);</w:t>
            </w:r>
          </w:p>
          <w:p>
            <w:pPr>
              <w:spacing w:after="0" w:before="0" w:line="276" w:lineRule="auto"/>
            </w:pPr>
            <w:r>
              <w:rPr>
                <w:rFonts w:ascii="Consolas" w:hAnsi="Consolas"/>
                <w:color w:val="999999"/>
                <w:sz w:val="15"/>
              </w:rPr>
              <w:t xml:space="preserve">415  </w:t>
            </w:r>
            <w:r>
              <w:rPr>
                <w:rFonts w:ascii="Consolas" w:hAnsi="Consolas"/>
                <w:color w:val="000000"/>
                <w:sz w:val="15"/>
              </w:rPr>
              <w:t xml:space="preserve">  backdrop-filter: blur(20px);</w:t>
            </w:r>
          </w:p>
          <w:p>
            <w:pPr>
              <w:spacing w:after="0" w:before="0" w:line="276" w:lineRule="auto"/>
            </w:pPr>
            <w:r>
              <w:rPr>
                <w:rFonts w:ascii="Consolas" w:hAnsi="Consolas"/>
                <w:color w:val="999999"/>
                <w:sz w:val="15"/>
              </w:rPr>
              <w:t xml:space="preserve">416  </w:t>
            </w:r>
            <w:r>
              <w:rPr>
                <w:rFonts w:ascii="Consolas" w:hAnsi="Consolas"/>
                <w:color w:val="000000"/>
                <w:sz w:val="15"/>
              </w:rPr>
              <w:t xml:space="preserve">  -webkit-backdrop-filter: blur(20px);</w:t>
            </w:r>
          </w:p>
          <w:p>
            <w:pPr>
              <w:spacing w:after="0" w:before="0" w:line="276" w:lineRule="auto"/>
            </w:pPr>
            <w:r>
              <w:rPr>
                <w:rFonts w:ascii="Consolas" w:hAnsi="Consolas"/>
                <w:color w:val="999999"/>
                <w:sz w:val="15"/>
              </w:rPr>
              <w:t xml:space="preserve">417  </w:t>
            </w:r>
            <w:r>
              <w:rPr>
                <w:rFonts w:ascii="Consolas" w:hAnsi="Consolas"/>
                <w:color w:val="000000"/>
                <w:sz w:val="15"/>
              </w:rPr>
              <w:t xml:space="preserve">  display: flex;</w:t>
            </w:r>
          </w:p>
          <w:p>
            <w:pPr>
              <w:spacing w:after="0" w:before="0" w:line="276" w:lineRule="auto"/>
            </w:pPr>
            <w:r>
              <w:rPr>
                <w:rFonts w:ascii="Consolas" w:hAnsi="Consolas"/>
                <w:color w:val="999999"/>
                <w:sz w:val="15"/>
              </w:rPr>
              <w:t xml:space="preserve">418  </w:t>
            </w:r>
            <w:r>
              <w:rPr>
                <w:rFonts w:ascii="Consolas" w:hAnsi="Consolas"/>
                <w:color w:val="000000"/>
                <w:sz w:val="15"/>
              </w:rPr>
              <w:t xml:space="preserve">  align-items: center;</w:t>
            </w:r>
          </w:p>
          <w:p>
            <w:pPr>
              <w:spacing w:after="0" w:before="0" w:line="276" w:lineRule="auto"/>
            </w:pPr>
            <w:r>
              <w:rPr>
                <w:rFonts w:ascii="Consolas" w:hAnsi="Consolas"/>
                <w:color w:val="999999"/>
                <w:sz w:val="15"/>
              </w:rPr>
              <w:t xml:space="preserve">419  </w:t>
            </w:r>
            <w:r>
              <w:rPr>
                <w:rFonts w:ascii="Consolas" w:hAnsi="Consolas"/>
                <w:color w:val="000000"/>
                <w:sz w:val="15"/>
              </w:rPr>
              <w:t xml:space="preserve">  justify-content: space-around;</w:t>
            </w:r>
          </w:p>
          <w:p>
            <w:pPr>
              <w:spacing w:after="0" w:before="0" w:line="276" w:lineRule="auto"/>
            </w:pPr>
            <w:r>
              <w:rPr>
                <w:rFonts w:ascii="Consolas" w:hAnsi="Consolas"/>
                <w:color w:val="999999"/>
                <w:sz w:val="15"/>
              </w:rPr>
              <w:t xml:space="preserve">420  </w:t>
            </w:r>
            <w:r>
              <w:rPr>
                <w:rFonts w:ascii="Consolas" w:hAnsi="Consolas"/>
                <w:color w:val="000000"/>
                <w:sz w:val="15"/>
              </w:rPr>
              <w:t xml:space="preserve">  padding: 0 var(--space-sm);</w:t>
            </w:r>
          </w:p>
          <w:p>
            <w:pPr>
              <w:spacing w:after="0" w:before="0" w:line="276" w:lineRule="auto"/>
            </w:pPr>
            <w:r>
              <w:rPr>
                <w:rFonts w:ascii="Consolas" w:hAnsi="Consolas"/>
                <w:color w:val="999999"/>
                <w:sz w:val="15"/>
              </w:rPr>
              <w:t xml:space="preserve">421  </w:t>
            </w:r>
            <w:r>
              <w:rPr>
                <w:rFonts w:ascii="Consolas" w:hAnsi="Consolas"/>
                <w:color w:val="000000"/>
                <w:sz w:val="15"/>
              </w:rPr>
              <w:t xml:space="preserve">  z-index: 100;</w:t>
            </w:r>
          </w:p>
          <w:p>
            <w:pPr>
              <w:spacing w:after="0" w:before="0" w:line="276" w:lineRule="auto"/>
            </w:pPr>
            <w:r>
              <w:rPr>
                <w:rFonts w:ascii="Consolas" w:hAnsi="Consolas"/>
                <w:color w:val="999999"/>
                <w:sz w:val="15"/>
              </w:rPr>
              <w:t xml:space="preserve">422  </w:t>
            </w:r>
            <w:r>
              <w:rPr>
                <w:rFonts w:ascii="Consolas" w:hAnsi="Consolas"/>
                <w:color w:val="000000"/>
                <w:sz w:val="15"/>
              </w:rPr>
              <w:t>}</w:t>
            </w:r>
          </w:p>
          <w:p>
            <w:pPr>
              <w:spacing w:after="0" w:before="0" w:line="276" w:lineRule="auto"/>
            </w:pPr>
            <w:r>
              <w:rPr>
                <w:rFonts w:ascii="Consolas" w:hAnsi="Consolas"/>
                <w:color w:val="999999"/>
                <w:sz w:val="15"/>
              </w:rPr>
              <w:t xml:space="preserve">423  </w:t>
            </w:r>
            <w:r>
              <w:rPr>
                <w:rFonts w:ascii="Consolas" w:hAnsi="Consolas"/>
                <w:color w:val="000000"/>
                <w:sz w:val="15"/>
              </w:rPr>
            </w:r>
          </w:p>
          <w:p>
            <w:pPr>
              <w:spacing w:after="0" w:before="0" w:line="276" w:lineRule="auto"/>
            </w:pPr>
            <w:r>
              <w:rPr>
                <w:rFonts w:ascii="Consolas" w:hAnsi="Consolas"/>
                <w:color w:val="999999"/>
                <w:sz w:val="15"/>
              </w:rPr>
              <w:t xml:space="preserve">424  </w:t>
            </w:r>
            <w:r>
              <w:rPr>
                <w:rFonts w:ascii="Consolas" w:hAnsi="Consolas"/>
                <w:color w:val="000000"/>
                <w:sz w:val="15"/>
              </w:rPr>
              <w:t>.nav-item {</w:t>
            </w:r>
          </w:p>
          <w:p>
            <w:pPr>
              <w:spacing w:after="0" w:before="0" w:line="276" w:lineRule="auto"/>
            </w:pPr>
            <w:r>
              <w:rPr>
                <w:rFonts w:ascii="Consolas" w:hAnsi="Consolas"/>
                <w:color w:val="999999"/>
                <w:sz w:val="15"/>
              </w:rPr>
              <w:t xml:space="preserve">425  </w:t>
            </w:r>
            <w:r>
              <w:rPr>
                <w:rFonts w:ascii="Consolas" w:hAnsi="Consolas"/>
                <w:color w:val="000000"/>
                <w:sz w:val="15"/>
              </w:rPr>
              <w:t xml:space="preserve">  display: flex;</w:t>
            </w:r>
          </w:p>
          <w:p>
            <w:pPr>
              <w:spacing w:after="0" w:before="0" w:line="276" w:lineRule="auto"/>
            </w:pPr>
            <w:r>
              <w:rPr>
                <w:rFonts w:ascii="Consolas" w:hAnsi="Consolas"/>
                <w:color w:val="999999"/>
                <w:sz w:val="15"/>
              </w:rPr>
              <w:t xml:space="preserve">426  </w:t>
            </w:r>
            <w:r>
              <w:rPr>
                <w:rFonts w:ascii="Consolas" w:hAnsi="Consolas"/>
                <w:color w:val="000000"/>
                <w:sz w:val="15"/>
              </w:rPr>
              <w:t xml:space="preserve">  flex-direction: column;</w:t>
            </w:r>
          </w:p>
          <w:p>
            <w:pPr>
              <w:spacing w:after="0" w:before="0" w:line="276" w:lineRule="auto"/>
            </w:pPr>
            <w:r>
              <w:rPr>
                <w:rFonts w:ascii="Consolas" w:hAnsi="Consolas"/>
                <w:color w:val="999999"/>
                <w:sz w:val="15"/>
              </w:rPr>
              <w:t xml:space="preserve">427  </w:t>
            </w:r>
            <w:r>
              <w:rPr>
                <w:rFonts w:ascii="Consolas" w:hAnsi="Consolas"/>
                <w:color w:val="000000"/>
                <w:sz w:val="15"/>
              </w:rPr>
              <w:t xml:space="preserve">  align-items: center;</w:t>
            </w:r>
          </w:p>
          <w:p>
            <w:pPr>
              <w:spacing w:after="0" w:before="0" w:line="276" w:lineRule="auto"/>
            </w:pPr>
            <w:r>
              <w:rPr>
                <w:rFonts w:ascii="Consolas" w:hAnsi="Consolas"/>
                <w:color w:val="999999"/>
                <w:sz w:val="15"/>
              </w:rPr>
              <w:t xml:space="preserve">428  </w:t>
            </w:r>
            <w:r>
              <w:rPr>
                <w:rFonts w:ascii="Consolas" w:hAnsi="Consolas"/>
                <w:color w:val="000000"/>
                <w:sz w:val="15"/>
              </w:rPr>
              <w:t xml:space="preserve">  gap: 2px;</w:t>
            </w:r>
          </w:p>
          <w:p>
            <w:pPr>
              <w:spacing w:after="0" w:before="0" w:line="276" w:lineRule="auto"/>
            </w:pPr>
            <w:r>
              <w:rPr>
                <w:rFonts w:ascii="Consolas" w:hAnsi="Consolas"/>
                <w:color w:val="999999"/>
                <w:sz w:val="15"/>
              </w:rPr>
              <w:t xml:space="preserve">429  </w:t>
            </w:r>
            <w:r>
              <w:rPr>
                <w:rFonts w:ascii="Consolas" w:hAnsi="Consolas"/>
                <w:color w:val="000000"/>
                <w:sz w:val="15"/>
              </w:rPr>
              <w:t xml:space="preserve">  padding: 8px 12px;</w:t>
            </w:r>
          </w:p>
          <w:p>
            <w:pPr>
              <w:spacing w:after="0" w:before="0" w:line="276" w:lineRule="auto"/>
            </w:pPr>
            <w:r>
              <w:rPr>
                <w:rFonts w:ascii="Consolas" w:hAnsi="Consolas"/>
                <w:color w:val="999999"/>
                <w:sz w:val="15"/>
              </w:rPr>
              <w:t xml:space="preserve">430  </w:t>
            </w:r>
            <w:r>
              <w:rPr>
                <w:rFonts w:ascii="Consolas" w:hAnsi="Consolas"/>
                <w:color w:val="000000"/>
                <w:sz w:val="15"/>
              </w:rPr>
              <w:t xml:space="preserve">  border-radius: var(--radius-md);</w:t>
            </w:r>
          </w:p>
          <w:p>
            <w:pPr>
              <w:spacing w:after="0" w:before="0" w:line="276" w:lineRule="auto"/>
            </w:pPr>
            <w:r>
              <w:rPr>
                <w:rFonts w:ascii="Consolas" w:hAnsi="Consolas"/>
                <w:color w:val="999999"/>
                <w:sz w:val="15"/>
              </w:rPr>
              <w:t xml:space="preserve">431  </w:t>
            </w:r>
            <w:r>
              <w:rPr>
                <w:rFonts w:ascii="Consolas" w:hAnsi="Consolas"/>
                <w:color w:val="000000"/>
                <w:sz w:val="15"/>
              </w:rPr>
              <w:t xml:space="preserve">  transition: all var(--transition-fast);</w:t>
            </w:r>
          </w:p>
          <w:p>
            <w:pPr>
              <w:spacing w:after="0" w:before="0" w:line="276" w:lineRule="auto"/>
            </w:pPr>
            <w:r>
              <w:rPr>
                <w:rFonts w:ascii="Consolas" w:hAnsi="Consolas"/>
                <w:color w:val="999999"/>
                <w:sz w:val="15"/>
              </w:rPr>
              <w:t xml:space="preserve">432  </w:t>
            </w:r>
            <w:r>
              <w:rPr>
                <w:rFonts w:ascii="Consolas" w:hAnsi="Consolas"/>
                <w:color w:val="000000"/>
                <w:sz w:val="15"/>
              </w:rPr>
              <w:t xml:space="preserve">  color: var(--text-tertiary);</w:t>
            </w:r>
          </w:p>
          <w:p>
            <w:pPr>
              <w:spacing w:after="0" w:before="0" w:line="276" w:lineRule="auto"/>
            </w:pPr>
            <w:r>
              <w:rPr>
                <w:rFonts w:ascii="Consolas" w:hAnsi="Consolas"/>
                <w:color w:val="999999"/>
                <w:sz w:val="15"/>
              </w:rPr>
              <w:t xml:space="preserve">433  </w:t>
            </w:r>
            <w:r>
              <w:rPr>
                <w:rFonts w:ascii="Consolas" w:hAnsi="Consolas"/>
                <w:color w:val="000000"/>
                <w:sz w:val="15"/>
              </w:rPr>
              <w:t xml:space="preserve">  font-size: 0.65rem;</w:t>
            </w:r>
          </w:p>
          <w:p>
            <w:pPr>
              <w:spacing w:after="0" w:before="0" w:line="276" w:lineRule="auto"/>
            </w:pPr>
            <w:r>
              <w:rPr>
                <w:rFonts w:ascii="Consolas" w:hAnsi="Consolas"/>
                <w:color w:val="999999"/>
                <w:sz w:val="15"/>
              </w:rPr>
              <w:t xml:space="preserve">434  </w:t>
            </w:r>
            <w:r>
              <w:rPr>
                <w:rFonts w:ascii="Consolas" w:hAnsi="Consolas"/>
                <w:color w:val="000000"/>
                <w:sz w:val="15"/>
              </w:rPr>
              <w:t xml:space="preserve">  font-weight: 500;</w:t>
            </w:r>
          </w:p>
          <w:p>
            <w:pPr>
              <w:spacing w:after="0" w:before="0" w:line="276" w:lineRule="auto"/>
            </w:pPr>
            <w:r>
              <w:rPr>
                <w:rFonts w:ascii="Consolas" w:hAnsi="Consolas"/>
                <w:color w:val="999999"/>
                <w:sz w:val="15"/>
              </w:rPr>
              <w:t xml:space="preserve">435  </w:t>
            </w:r>
            <w:r>
              <w:rPr>
                <w:rFonts w:ascii="Consolas" w:hAnsi="Consolas"/>
                <w:color w:val="000000"/>
                <w:sz w:val="15"/>
              </w:rPr>
              <w:t xml:space="preserve">  position: relative;</w:t>
            </w:r>
          </w:p>
          <w:p>
            <w:pPr>
              <w:spacing w:after="0" w:before="0" w:line="276" w:lineRule="auto"/>
            </w:pPr>
            <w:r>
              <w:rPr>
                <w:rFonts w:ascii="Consolas" w:hAnsi="Consolas"/>
                <w:color w:val="999999"/>
                <w:sz w:val="15"/>
              </w:rPr>
              <w:t xml:space="preserve">436  </w:t>
            </w:r>
            <w:r>
              <w:rPr>
                <w:rFonts w:ascii="Consolas" w:hAnsi="Consolas"/>
                <w:color w:val="000000"/>
                <w:sz w:val="15"/>
              </w:rPr>
              <w:t xml:space="preserve">  min-width: 56px;</w:t>
            </w:r>
          </w:p>
          <w:p>
            <w:pPr>
              <w:spacing w:after="0" w:before="0" w:line="276" w:lineRule="auto"/>
            </w:pPr>
            <w:r>
              <w:rPr>
                <w:rFonts w:ascii="Consolas" w:hAnsi="Consolas"/>
                <w:color w:val="999999"/>
                <w:sz w:val="15"/>
              </w:rPr>
              <w:t xml:space="preserve">437  </w:t>
            </w:r>
            <w:r>
              <w:rPr>
                <w:rFonts w:ascii="Consolas" w:hAnsi="Consolas"/>
                <w:color w:val="000000"/>
                <w:sz w:val="15"/>
              </w:rPr>
              <w:t>}</w:t>
            </w:r>
          </w:p>
          <w:p>
            <w:pPr>
              <w:spacing w:after="0" w:before="0" w:line="276" w:lineRule="auto"/>
            </w:pPr>
            <w:r>
              <w:rPr>
                <w:rFonts w:ascii="Consolas" w:hAnsi="Consolas"/>
                <w:color w:val="999999"/>
                <w:sz w:val="15"/>
              </w:rPr>
              <w:t xml:space="preserve">438  </w:t>
            </w:r>
            <w:r>
              <w:rPr>
                <w:rFonts w:ascii="Consolas" w:hAnsi="Consolas"/>
                <w:color w:val="000000"/>
                <w:sz w:val="15"/>
              </w:rPr>
            </w:r>
          </w:p>
          <w:p>
            <w:pPr>
              <w:spacing w:after="0" w:before="0" w:line="276" w:lineRule="auto"/>
            </w:pPr>
            <w:r>
              <w:rPr>
                <w:rFonts w:ascii="Consolas" w:hAnsi="Consolas"/>
                <w:color w:val="999999"/>
                <w:sz w:val="15"/>
              </w:rPr>
              <w:t xml:space="preserve">439  </w:t>
            </w:r>
            <w:r>
              <w:rPr>
                <w:rFonts w:ascii="Consolas" w:hAnsi="Consolas"/>
                <w:color w:val="000000"/>
                <w:sz w:val="15"/>
              </w:rPr>
              <w:t>.nav-item .nav-icon {</w:t>
            </w:r>
          </w:p>
          <w:p>
            <w:pPr>
              <w:spacing w:after="0" w:before="0" w:line="276" w:lineRule="auto"/>
            </w:pPr>
            <w:r>
              <w:rPr>
                <w:rFonts w:ascii="Consolas" w:hAnsi="Consolas"/>
                <w:color w:val="999999"/>
                <w:sz w:val="15"/>
              </w:rPr>
              <w:t xml:space="preserve">440  </w:t>
            </w:r>
            <w:r>
              <w:rPr>
                <w:rFonts w:ascii="Consolas" w:hAnsi="Consolas"/>
                <w:color w:val="000000"/>
                <w:sz w:val="15"/>
              </w:rPr>
              <w:t xml:space="preserve">  font-size: 1.3rem;</w:t>
            </w:r>
          </w:p>
          <w:p>
            <w:pPr>
              <w:spacing w:after="0" w:before="0" w:line="276" w:lineRule="auto"/>
            </w:pPr>
            <w:r>
              <w:rPr>
                <w:rFonts w:ascii="Consolas" w:hAnsi="Consolas"/>
                <w:color w:val="999999"/>
                <w:sz w:val="15"/>
              </w:rPr>
              <w:t xml:space="preserve">441  </w:t>
            </w:r>
            <w:r>
              <w:rPr>
                <w:rFonts w:ascii="Consolas" w:hAnsi="Consolas"/>
                <w:color w:val="000000"/>
                <w:sz w:val="15"/>
              </w:rPr>
              <w:t xml:space="preserve">  transition: transform var(--transition-fast);</w:t>
            </w:r>
          </w:p>
          <w:p>
            <w:pPr>
              <w:spacing w:after="0" w:before="0" w:line="276" w:lineRule="auto"/>
            </w:pPr>
            <w:r>
              <w:rPr>
                <w:rFonts w:ascii="Consolas" w:hAnsi="Consolas"/>
                <w:color w:val="999999"/>
                <w:sz w:val="15"/>
              </w:rPr>
              <w:t xml:space="preserve">442  </w:t>
            </w:r>
            <w:r>
              <w:rPr>
                <w:rFonts w:ascii="Consolas" w:hAnsi="Consolas"/>
                <w:color w:val="000000"/>
                <w:sz w:val="15"/>
              </w:rPr>
              <w:t>}</w:t>
            </w:r>
          </w:p>
          <w:p>
            <w:pPr>
              <w:spacing w:after="0" w:before="0" w:line="276" w:lineRule="auto"/>
            </w:pPr>
            <w:r>
              <w:rPr>
                <w:rFonts w:ascii="Consolas" w:hAnsi="Consolas"/>
                <w:color w:val="999999"/>
                <w:sz w:val="15"/>
              </w:rPr>
              <w:t xml:space="preserve">443  </w:t>
            </w:r>
            <w:r>
              <w:rPr>
                <w:rFonts w:ascii="Consolas" w:hAnsi="Consolas"/>
                <w:color w:val="000000"/>
                <w:sz w:val="15"/>
              </w:rPr>
            </w:r>
          </w:p>
          <w:p>
            <w:pPr>
              <w:spacing w:after="0" w:before="0" w:line="276" w:lineRule="auto"/>
            </w:pPr>
            <w:r>
              <w:rPr>
                <w:rFonts w:ascii="Consolas" w:hAnsi="Consolas"/>
                <w:color w:val="999999"/>
                <w:sz w:val="15"/>
              </w:rPr>
              <w:t xml:space="preserve">444  </w:t>
            </w:r>
            <w:r>
              <w:rPr>
                <w:rFonts w:ascii="Consolas" w:hAnsi="Consolas"/>
                <w:color w:val="000000"/>
                <w:sz w:val="15"/>
              </w:rPr>
              <w:t>.nav-item:hover {</w:t>
            </w:r>
          </w:p>
          <w:p>
            <w:pPr>
              <w:spacing w:after="0" w:before="0" w:line="276" w:lineRule="auto"/>
            </w:pPr>
            <w:r>
              <w:rPr>
                <w:rFonts w:ascii="Consolas" w:hAnsi="Consolas"/>
                <w:color w:val="999999"/>
                <w:sz w:val="15"/>
              </w:rPr>
              <w:t xml:space="preserve">445  </w:t>
            </w:r>
            <w:r>
              <w:rPr>
                <w:rFonts w:ascii="Consolas" w:hAnsi="Consolas"/>
                <w:color w:val="000000"/>
                <w:sz w:val="15"/>
              </w:rPr>
              <w:t xml:space="preserve">  color: var(--text-secondary);</w:t>
            </w:r>
          </w:p>
          <w:p>
            <w:pPr>
              <w:spacing w:after="0" w:before="0" w:line="276" w:lineRule="auto"/>
            </w:pPr>
            <w:r>
              <w:rPr>
                <w:rFonts w:ascii="Consolas" w:hAnsi="Consolas"/>
                <w:color w:val="999999"/>
                <w:sz w:val="15"/>
              </w:rPr>
              <w:t xml:space="preserve">446  </w:t>
            </w:r>
            <w:r>
              <w:rPr>
                <w:rFonts w:ascii="Consolas" w:hAnsi="Consolas"/>
                <w:color w:val="000000"/>
                <w:sz w:val="15"/>
              </w:rPr>
              <w:t>}</w:t>
            </w:r>
          </w:p>
          <w:p>
            <w:pPr>
              <w:spacing w:after="0" w:before="0" w:line="276" w:lineRule="auto"/>
            </w:pPr>
            <w:r>
              <w:rPr>
                <w:rFonts w:ascii="Consolas" w:hAnsi="Consolas"/>
                <w:color w:val="999999"/>
                <w:sz w:val="15"/>
              </w:rPr>
              <w:t xml:space="preserve">447  </w:t>
            </w:r>
            <w:r>
              <w:rPr>
                <w:rFonts w:ascii="Consolas" w:hAnsi="Consolas"/>
                <w:color w:val="000000"/>
                <w:sz w:val="15"/>
              </w:rPr>
            </w:r>
          </w:p>
          <w:p>
            <w:pPr>
              <w:spacing w:after="0" w:before="0" w:line="276" w:lineRule="auto"/>
            </w:pPr>
            <w:r>
              <w:rPr>
                <w:rFonts w:ascii="Consolas" w:hAnsi="Consolas"/>
                <w:color w:val="999999"/>
                <w:sz w:val="15"/>
              </w:rPr>
              <w:t xml:space="preserve">448  </w:t>
            </w:r>
            <w:r>
              <w:rPr>
                <w:rFonts w:ascii="Consolas" w:hAnsi="Consolas"/>
                <w:color w:val="000000"/>
                <w:sz w:val="15"/>
              </w:rPr>
              <w:t>.nav-item:hover .nav-icon {</w:t>
            </w:r>
          </w:p>
          <w:p>
            <w:pPr>
              <w:spacing w:after="0" w:before="0" w:line="276" w:lineRule="auto"/>
            </w:pPr>
            <w:r>
              <w:rPr>
                <w:rFonts w:ascii="Consolas" w:hAnsi="Consolas"/>
                <w:color w:val="999999"/>
                <w:sz w:val="15"/>
              </w:rPr>
              <w:t xml:space="preserve">449  </w:t>
            </w:r>
            <w:r>
              <w:rPr>
                <w:rFonts w:ascii="Consolas" w:hAnsi="Consolas"/>
                <w:color w:val="000000"/>
                <w:sz w:val="15"/>
              </w:rPr>
              <w:t xml:space="preserve">  transform: translateY(-1px);</w:t>
            </w:r>
          </w:p>
          <w:p>
            <w:pPr>
              <w:spacing w:after="0" w:before="0" w:line="276" w:lineRule="auto"/>
            </w:pPr>
            <w:r>
              <w:rPr>
                <w:rFonts w:ascii="Consolas" w:hAnsi="Consolas"/>
                <w:color w:val="999999"/>
                <w:sz w:val="15"/>
              </w:rPr>
              <w:t xml:space="preserve">450  </w:t>
            </w:r>
            <w:r>
              <w:rPr>
                <w:rFonts w:ascii="Consolas" w:hAnsi="Consolas"/>
                <w:color w:val="000000"/>
                <w:sz w:val="15"/>
              </w:rPr>
              <w:t>}</w:t>
            </w:r>
          </w:p>
          <w:p>
            <w:pPr>
              <w:spacing w:after="0" w:before="0" w:line="276" w:lineRule="auto"/>
            </w:pPr>
            <w:r>
              <w:rPr>
                <w:rFonts w:ascii="Consolas" w:hAnsi="Consolas"/>
                <w:color w:val="999999"/>
                <w:sz w:val="15"/>
              </w:rPr>
              <w:t xml:space="preserve">451  </w:t>
            </w:r>
            <w:r>
              <w:rPr>
                <w:rFonts w:ascii="Consolas" w:hAnsi="Consolas"/>
                <w:color w:val="000000"/>
                <w:sz w:val="15"/>
              </w:rPr>
            </w:r>
          </w:p>
          <w:p>
            <w:pPr>
              <w:spacing w:after="0" w:before="0" w:line="276" w:lineRule="auto"/>
            </w:pPr>
            <w:r>
              <w:rPr>
                <w:rFonts w:ascii="Consolas" w:hAnsi="Consolas"/>
                <w:color w:val="999999"/>
                <w:sz w:val="15"/>
              </w:rPr>
              <w:t xml:space="preserve">452  </w:t>
            </w:r>
            <w:r>
              <w:rPr>
                <w:rFonts w:ascii="Consolas" w:hAnsi="Consolas"/>
                <w:color w:val="000000"/>
                <w:sz w:val="15"/>
              </w:rPr>
              <w:t>.nav-item.active {</w:t>
            </w:r>
          </w:p>
          <w:p>
            <w:pPr>
              <w:spacing w:after="0" w:before="0" w:line="276" w:lineRule="auto"/>
            </w:pPr>
            <w:r>
              <w:rPr>
                <w:rFonts w:ascii="Consolas" w:hAnsi="Consolas"/>
                <w:color w:val="999999"/>
                <w:sz w:val="15"/>
              </w:rPr>
              <w:t xml:space="preserve">453  </w:t>
            </w:r>
            <w:r>
              <w:rPr>
                <w:rFonts w:ascii="Consolas" w:hAnsi="Consolas"/>
                <w:color w:val="000000"/>
                <w:sz w:val="15"/>
              </w:rPr>
              <w:t xml:space="preserve">  color: var(--primary);</w:t>
            </w:r>
          </w:p>
          <w:p>
            <w:pPr>
              <w:spacing w:after="0" w:before="0" w:line="276" w:lineRule="auto"/>
            </w:pPr>
            <w:r>
              <w:rPr>
                <w:rFonts w:ascii="Consolas" w:hAnsi="Consolas"/>
                <w:color w:val="999999"/>
                <w:sz w:val="15"/>
              </w:rPr>
              <w:t xml:space="preserve">454  </w:t>
            </w:r>
            <w:r>
              <w:rPr>
                <w:rFonts w:ascii="Consolas" w:hAnsi="Consolas"/>
                <w:color w:val="000000"/>
                <w:sz w:val="15"/>
              </w:rPr>
              <w:t>}</w:t>
            </w:r>
          </w:p>
          <w:p>
            <w:pPr>
              <w:spacing w:after="0" w:before="0" w:line="276" w:lineRule="auto"/>
            </w:pPr>
            <w:r>
              <w:rPr>
                <w:rFonts w:ascii="Consolas" w:hAnsi="Consolas"/>
                <w:color w:val="999999"/>
                <w:sz w:val="15"/>
              </w:rPr>
              <w:t xml:space="preserve">455  </w:t>
            </w:r>
            <w:r>
              <w:rPr>
                <w:rFonts w:ascii="Consolas" w:hAnsi="Consolas"/>
                <w:color w:val="000000"/>
                <w:sz w:val="15"/>
              </w:rPr>
            </w:r>
          </w:p>
          <w:p>
            <w:pPr>
              <w:spacing w:after="0" w:before="0" w:line="276" w:lineRule="auto"/>
            </w:pPr>
            <w:r>
              <w:rPr>
                <w:rFonts w:ascii="Consolas" w:hAnsi="Consolas"/>
                <w:color w:val="999999"/>
                <w:sz w:val="15"/>
              </w:rPr>
              <w:t xml:space="preserve">456  </w:t>
            </w:r>
            <w:r>
              <w:rPr>
                <w:rFonts w:ascii="Consolas" w:hAnsi="Consolas"/>
                <w:color w:val="000000"/>
                <w:sz w:val="15"/>
              </w:rPr>
              <w:t>.nav-item.active .nav-icon {</w:t>
            </w:r>
          </w:p>
          <w:p>
            <w:pPr>
              <w:spacing w:after="0" w:before="0" w:line="276" w:lineRule="auto"/>
            </w:pPr>
            <w:r>
              <w:rPr>
                <w:rFonts w:ascii="Consolas" w:hAnsi="Consolas"/>
                <w:color w:val="999999"/>
                <w:sz w:val="15"/>
              </w:rPr>
              <w:t xml:space="preserve">457  </w:t>
            </w:r>
            <w:r>
              <w:rPr>
                <w:rFonts w:ascii="Consolas" w:hAnsi="Consolas"/>
                <w:color w:val="000000"/>
                <w:sz w:val="15"/>
              </w:rPr>
              <w:t xml:space="preserve">  transform: translateY(-2px);</w:t>
            </w:r>
          </w:p>
          <w:p>
            <w:pPr>
              <w:spacing w:after="0" w:before="0" w:line="276" w:lineRule="auto"/>
            </w:pPr>
            <w:r>
              <w:rPr>
                <w:rFonts w:ascii="Consolas" w:hAnsi="Consolas"/>
                <w:color w:val="999999"/>
                <w:sz w:val="15"/>
              </w:rPr>
              <w:t xml:space="preserve">458  </w:t>
            </w:r>
            <w:r>
              <w:rPr>
                <w:rFonts w:ascii="Consolas" w:hAnsi="Consolas"/>
                <w:color w:val="000000"/>
                <w:sz w:val="15"/>
              </w:rPr>
              <w:t>}</w:t>
            </w:r>
          </w:p>
          <w:p>
            <w:pPr>
              <w:spacing w:after="0" w:before="0" w:line="276" w:lineRule="auto"/>
            </w:pPr>
            <w:r>
              <w:rPr>
                <w:rFonts w:ascii="Consolas" w:hAnsi="Consolas"/>
                <w:color w:val="999999"/>
                <w:sz w:val="15"/>
              </w:rPr>
              <w:t xml:space="preserve">459  </w:t>
            </w:r>
            <w:r>
              <w:rPr>
                <w:rFonts w:ascii="Consolas" w:hAnsi="Consolas"/>
                <w:color w:val="000000"/>
                <w:sz w:val="15"/>
              </w:rPr>
            </w:r>
          </w:p>
          <w:p>
            <w:pPr>
              <w:spacing w:after="0" w:before="0" w:line="276" w:lineRule="auto"/>
            </w:pPr>
            <w:r>
              <w:rPr>
                <w:rFonts w:ascii="Consolas" w:hAnsi="Consolas"/>
                <w:color w:val="999999"/>
                <w:sz w:val="15"/>
              </w:rPr>
              <w:t xml:space="preserve">460  </w:t>
            </w:r>
            <w:r>
              <w:rPr>
                <w:rFonts w:ascii="Consolas" w:hAnsi="Consolas"/>
                <w:color w:val="000000"/>
                <w:sz w:val="15"/>
              </w:rPr>
              <w:t>.nav-item.active::after {</w:t>
            </w:r>
          </w:p>
          <w:p>
            <w:pPr>
              <w:spacing w:after="0" w:before="0" w:line="276" w:lineRule="auto"/>
            </w:pPr>
            <w:r>
              <w:rPr>
                <w:rFonts w:ascii="Consolas" w:hAnsi="Consolas"/>
                <w:color w:val="999999"/>
                <w:sz w:val="15"/>
              </w:rPr>
              <w:t xml:space="preserve">461  </w:t>
            </w:r>
            <w:r>
              <w:rPr>
                <w:rFonts w:ascii="Consolas" w:hAnsi="Consolas"/>
                <w:color w:val="000000"/>
                <w:sz w:val="15"/>
              </w:rPr>
              <w:t xml:space="preserve">  content: '';</w:t>
            </w:r>
          </w:p>
          <w:p>
            <w:pPr>
              <w:spacing w:after="0" w:before="0" w:line="276" w:lineRule="auto"/>
            </w:pPr>
            <w:r>
              <w:rPr>
                <w:rFonts w:ascii="Consolas" w:hAnsi="Consolas"/>
                <w:color w:val="999999"/>
                <w:sz w:val="15"/>
              </w:rPr>
              <w:t xml:space="preserve">462  </w:t>
            </w:r>
            <w:r>
              <w:rPr>
                <w:rFonts w:ascii="Consolas" w:hAnsi="Consolas"/>
                <w:color w:val="000000"/>
                <w:sz w:val="15"/>
              </w:rPr>
              <w:t xml:space="preserve">  position: absolute;</w:t>
            </w:r>
          </w:p>
          <w:p>
            <w:pPr>
              <w:spacing w:after="0" w:before="0" w:line="276" w:lineRule="auto"/>
            </w:pPr>
            <w:r>
              <w:rPr>
                <w:rFonts w:ascii="Consolas" w:hAnsi="Consolas"/>
                <w:color w:val="999999"/>
                <w:sz w:val="15"/>
              </w:rPr>
              <w:t xml:space="preserve">463  </w:t>
            </w:r>
            <w:r>
              <w:rPr>
                <w:rFonts w:ascii="Consolas" w:hAnsi="Consolas"/>
                <w:color w:val="000000"/>
                <w:sz w:val="15"/>
              </w:rPr>
              <w:t xml:space="preserve">  bottom: 2px;</w:t>
            </w:r>
          </w:p>
          <w:p>
            <w:pPr>
              <w:spacing w:after="0" w:before="0" w:line="276" w:lineRule="auto"/>
            </w:pPr>
            <w:r>
              <w:rPr>
                <w:rFonts w:ascii="Consolas" w:hAnsi="Consolas"/>
                <w:color w:val="999999"/>
                <w:sz w:val="15"/>
              </w:rPr>
              <w:t xml:space="preserve">464  </w:t>
            </w:r>
            <w:r>
              <w:rPr>
                <w:rFonts w:ascii="Consolas" w:hAnsi="Consolas"/>
                <w:color w:val="000000"/>
                <w:sz w:val="15"/>
              </w:rPr>
              <w:t xml:space="preserve">  width: 20px;</w:t>
            </w:r>
          </w:p>
          <w:p>
            <w:pPr>
              <w:spacing w:after="0" w:before="0" w:line="276" w:lineRule="auto"/>
            </w:pPr>
            <w:r>
              <w:rPr>
                <w:rFonts w:ascii="Consolas" w:hAnsi="Consolas"/>
                <w:color w:val="999999"/>
                <w:sz w:val="15"/>
              </w:rPr>
              <w:t xml:space="preserve">465  </w:t>
            </w:r>
            <w:r>
              <w:rPr>
                <w:rFonts w:ascii="Consolas" w:hAnsi="Consolas"/>
                <w:color w:val="000000"/>
                <w:sz w:val="15"/>
              </w:rPr>
              <w:t xml:space="preserve">  height: 3px;</w:t>
            </w:r>
          </w:p>
          <w:p>
            <w:pPr>
              <w:spacing w:after="0" w:before="0" w:line="276" w:lineRule="auto"/>
            </w:pPr>
            <w:r>
              <w:rPr>
                <w:rFonts w:ascii="Consolas" w:hAnsi="Consolas"/>
                <w:color w:val="999999"/>
                <w:sz w:val="15"/>
              </w:rPr>
              <w:t xml:space="preserve">466  </w:t>
            </w:r>
            <w:r>
              <w:rPr>
                <w:rFonts w:ascii="Consolas" w:hAnsi="Consolas"/>
                <w:color w:val="000000"/>
                <w:sz w:val="15"/>
              </w:rPr>
              <w:t xml:space="preserve">  background: var(--primary);</w:t>
            </w:r>
          </w:p>
          <w:p>
            <w:pPr>
              <w:spacing w:after="0" w:before="0" w:line="276" w:lineRule="auto"/>
            </w:pPr>
            <w:r>
              <w:rPr>
                <w:rFonts w:ascii="Consolas" w:hAnsi="Consolas"/>
                <w:color w:val="999999"/>
                <w:sz w:val="15"/>
              </w:rPr>
              <w:t xml:space="preserve">467  </w:t>
            </w:r>
            <w:r>
              <w:rPr>
                <w:rFonts w:ascii="Consolas" w:hAnsi="Consolas"/>
                <w:color w:val="000000"/>
                <w:sz w:val="15"/>
              </w:rPr>
              <w:t xml:space="preserve">  border-radius: 2px;</w:t>
            </w:r>
          </w:p>
          <w:p>
            <w:pPr>
              <w:spacing w:after="0" w:before="0" w:line="276" w:lineRule="auto"/>
            </w:pPr>
            <w:r>
              <w:rPr>
                <w:rFonts w:ascii="Consolas" w:hAnsi="Consolas"/>
                <w:color w:val="999999"/>
                <w:sz w:val="15"/>
              </w:rPr>
              <w:t xml:space="preserve">468  </w:t>
            </w:r>
            <w:r>
              <w:rPr>
                <w:rFonts w:ascii="Consolas" w:hAnsi="Consolas"/>
                <w:color w:val="000000"/>
                <w:sz w:val="15"/>
              </w:rPr>
              <w:t>}</w:t>
            </w:r>
          </w:p>
          <w:p>
            <w:pPr>
              <w:spacing w:after="0" w:before="0" w:line="276" w:lineRule="auto"/>
            </w:pPr>
            <w:r>
              <w:rPr>
                <w:rFonts w:ascii="Consolas" w:hAnsi="Consolas"/>
                <w:color w:val="999999"/>
                <w:sz w:val="15"/>
              </w:rPr>
              <w:t xml:space="preserve">469  </w:t>
            </w:r>
            <w:r>
              <w:rPr>
                <w:rFonts w:ascii="Consolas" w:hAnsi="Consolas"/>
                <w:color w:val="000000"/>
                <w:sz w:val="15"/>
              </w:rPr>
            </w:r>
          </w:p>
          <w:p>
            <w:pPr>
              <w:spacing w:after="0" w:before="0" w:line="276" w:lineRule="auto"/>
            </w:pPr>
            <w:r>
              <w:rPr>
                <w:rFonts w:ascii="Consolas" w:hAnsi="Consolas"/>
                <w:color w:val="999999"/>
                <w:sz w:val="15"/>
              </w:rPr>
              <w:t xml:space="preserve">470  </w:t>
            </w:r>
            <w:r>
              <w:rPr>
                <w:rFonts w:ascii="Consolas" w:hAnsi="Consolas"/>
                <w:color w:val="000000"/>
                <w:sz w:val="15"/>
              </w:rPr>
              <w:t>.nav-badge {</w:t>
            </w:r>
          </w:p>
          <w:p>
            <w:pPr>
              <w:spacing w:after="0" w:before="0" w:line="276" w:lineRule="auto"/>
            </w:pPr>
            <w:r>
              <w:rPr>
                <w:rFonts w:ascii="Consolas" w:hAnsi="Consolas"/>
                <w:color w:val="999999"/>
                <w:sz w:val="15"/>
              </w:rPr>
              <w:t xml:space="preserve">471  </w:t>
            </w:r>
            <w:r>
              <w:rPr>
                <w:rFonts w:ascii="Consolas" w:hAnsi="Consolas"/>
                <w:color w:val="000000"/>
                <w:sz w:val="15"/>
              </w:rPr>
              <w:t xml:space="preserve">  position: absolute;</w:t>
            </w:r>
          </w:p>
          <w:p>
            <w:pPr>
              <w:spacing w:after="0" w:before="0" w:line="276" w:lineRule="auto"/>
            </w:pPr>
            <w:r>
              <w:rPr>
                <w:rFonts w:ascii="Consolas" w:hAnsi="Consolas"/>
                <w:color w:val="999999"/>
                <w:sz w:val="15"/>
              </w:rPr>
              <w:t xml:space="preserve">472  </w:t>
            </w:r>
            <w:r>
              <w:rPr>
                <w:rFonts w:ascii="Consolas" w:hAnsi="Consolas"/>
                <w:color w:val="000000"/>
                <w:sz w:val="15"/>
              </w:rPr>
              <w:t xml:space="preserve">  top: 4px;</w:t>
            </w:r>
          </w:p>
          <w:p>
            <w:pPr>
              <w:spacing w:after="0" w:before="0" w:line="276" w:lineRule="auto"/>
            </w:pPr>
            <w:r>
              <w:rPr>
                <w:rFonts w:ascii="Consolas" w:hAnsi="Consolas"/>
                <w:color w:val="999999"/>
                <w:sz w:val="15"/>
              </w:rPr>
              <w:t xml:space="preserve">473  </w:t>
            </w:r>
            <w:r>
              <w:rPr>
                <w:rFonts w:ascii="Consolas" w:hAnsi="Consolas"/>
                <w:color w:val="000000"/>
                <w:sz w:val="15"/>
              </w:rPr>
              <w:t xml:space="preserve">  right: 8px;</w:t>
            </w:r>
          </w:p>
          <w:p>
            <w:pPr>
              <w:spacing w:after="0" w:before="0" w:line="276" w:lineRule="auto"/>
            </w:pPr>
            <w:r>
              <w:rPr>
                <w:rFonts w:ascii="Consolas" w:hAnsi="Consolas"/>
                <w:color w:val="999999"/>
                <w:sz w:val="15"/>
              </w:rPr>
              <w:t xml:space="preserve">474  </w:t>
            </w:r>
            <w:r>
              <w:rPr>
                <w:rFonts w:ascii="Consolas" w:hAnsi="Consolas"/>
                <w:color w:val="000000"/>
                <w:sz w:val="15"/>
              </w:rPr>
              <w:t xml:space="preserve">  background: var(--danger);</w:t>
            </w:r>
          </w:p>
          <w:p>
            <w:pPr>
              <w:spacing w:after="0" w:before="0" w:line="276" w:lineRule="auto"/>
            </w:pPr>
            <w:r>
              <w:rPr>
                <w:rFonts w:ascii="Consolas" w:hAnsi="Consolas"/>
                <w:color w:val="999999"/>
                <w:sz w:val="15"/>
              </w:rPr>
              <w:t xml:space="preserve">475  </w:t>
            </w:r>
            <w:r>
              <w:rPr>
                <w:rFonts w:ascii="Consolas" w:hAnsi="Consolas"/>
                <w:color w:val="000000"/>
                <w:sz w:val="15"/>
              </w:rPr>
              <w:t xml:space="preserve">  color: white;</w:t>
            </w:r>
          </w:p>
          <w:p>
            <w:pPr>
              <w:spacing w:after="0" w:before="0" w:line="276" w:lineRule="auto"/>
            </w:pPr>
            <w:r>
              <w:rPr>
                <w:rFonts w:ascii="Consolas" w:hAnsi="Consolas"/>
                <w:color w:val="999999"/>
                <w:sz w:val="15"/>
              </w:rPr>
              <w:t xml:space="preserve">476  </w:t>
            </w:r>
            <w:r>
              <w:rPr>
                <w:rFonts w:ascii="Consolas" w:hAnsi="Consolas"/>
                <w:color w:val="000000"/>
                <w:sz w:val="15"/>
              </w:rPr>
              <w:t xml:space="preserve">  font-size: 0.55rem;</w:t>
            </w:r>
          </w:p>
          <w:p>
            <w:pPr>
              <w:spacing w:after="0" w:before="0" w:line="276" w:lineRule="auto"/>
            </w:pPr>
            <w:r>
              <w:rPr>
                <w:rFonts w:ascii="Consolas" w:hAnsi="Consolas"/>
                <w:color w:val="999999"/>
                <w:sz w:val="15"/>
              </w:rPr>
              <w:t xml:space="preserve">477  </w:t>
            </w:r>
            <w:r>
              <w:rPr>
                <w:rFonts w:ascii="Consolas" w:hAnsi="Consolas"/>
                <w:color w:val="000000"/>
                <w:sz w:val="15"/>
              </w:rPr>
              <w:t xml:space="preserve">  font-weight: 700;</w:t>
            </w:r>
          </w:p>
          <w:p>
            <w:pPr>
              <w:spacing w:after="0" w:before="0" w:line="276" w:lineRule="auto"/>
            </w:pPr>
            <w:r>
              <w:rPr>
                <w:rFonts w:ascii="Consolas" w:hAnsi="Consolas"/>
                <w:color w:val="999999"/>
                <w:sz w:val="15"/>
              </w:rPr>
              <w:t xml:space="preserve">478  </w:t>
            </w:r>
            <w:r>
              <w:rPr>
                <w:rFonts w:ascii="Consolas" w:hAnsi="Consolas"/>
                <w:color w:val="000000"/>
                <w:sz w:val="15"/>
              </w:rPr>
              <w:t xml:space="preserve">  width: 16px;</w:t>
            </w:r>
          </w:p>
          <w:p>
            <w:pPr>
              <w:spacing w:after="0" w:before="0" w:line="276" w:lineRule="auto"/>
            </w:pPr>
            <w:r>
              <w:rPr>
                <w:rFonts w:ascii="Consolas" w:hAnsi="Consolas"/>
                <w:color w:val="999999"/>
                <w:sz w:val="15"/>
              </w:rPr>
              <w:t xml:space="preserve">479  </w:t>
            </w:r>
            <w:r>
              <w:rPr>
                <w:rFonts w:ascii="Consolas" w:hAnsi="Consolas"/>
                <w:color w:val="000000"/>
                <w:sz w:val="15"/>
              </w:rPr>
              <w:t xml:space="preserve">  height: 16px;</w:t>
            </w:r>
          </w:p>
          <w:p>
            <w:pPr>
              <w:spacing w:after="0" w:before="0" w:line="276" w:lineRule="auto"/>
            </w:pPr>
            <w:r>
              <w:rPr>
                <w:rFonts w:ascii="Consolas" w:hAnsi="Consolas"/>
                <w:color w:val="999999"/>
                <w:sz w:val="15"/>
              </w:rPr>
              <w:t xml:space="preserve">480  </w:t>
            </w:r>
            <w:r>
              <w:rPr>
                <w:rFonts w:ascii="Consolas" w:hAnsi="Consolas"/>
                <w:color w:val="000000"/>
                <w:sz w:val="15"/>
              </w:rPr>
              <w:t xml:space="preserve">  border-radius: var(--radius-full);</w:t>
            </w:r>
          </w:p>
          <w:p>
            <w:pPr>
              <w:spacing w:after="0" w:before="0" w:line="276" w:lineRule="auto"/>
            </w:pPr>
            <w:r>
              <w:rPr>
                <w:rFonts w:ascii="Consolas" w:hAnsi="Consolas"/>
                <w:color w:val="999999"/>
                <w:sz w:val="15"/>
              </w:rPr>
              <w:t xml:space="preserve">481  </w:t>
            </w:r>
            <w:r>
              <w:rPr>
                <w:rFonts w:ascii="Consolas" w:hAnsi="Consolas"/>
                <w:color w:val="000000"/>
                <w:sz w:val="15"/>
              </w:rPr>
              <w:t xml:space="preserve">  display: flex;</w:t>
            </w:r>
          </w:p>
          <w:p>
            <w:pPr>
              <w:spacing w:after="0" w:before="0" w:line="276" w:lineRule="auto"/>
            </w:pPr>
            <w:r>
              <w:rPr>
                <w:rFonts w:ascii="Consolas" w:hAnsi="Consolas"/>
                <w:color w:val="999999"/>
                <w:sz w:val="15"/>
              </w:rPr>
              <w:t xml:space="preserve">482  </w:t>
            </w:r>
            <w:r>
              <w:rPr>
                <w:rFonts w:ascii="Consolas" w:hAnsi="Consolas"/>
                <w:color w:val="000000"/>
                <w:sz w:val="15"/>
              </w:rPr>
              <w:t xml:space="preserve">  align-items: center;</w:t>
            </w:r>
          </w:p>
          <w:p>
            <w:pPr>
              <w:spacing w:after="0" w:before="0" w:line="276" w:lineRule="auto"/>
            </w:pPr>
            <w:r>
              <w:rPr>
                <w:rFonts w:ascii="Consolas" w:hAnsi="Consolas"/>
                <w:color w:val="999999"/>
                <w:sz w:val="15"/>
              </w:rPr>
              <w:t xml:space="preserve">483  </w:t>
            </w:r>
            <w:r>
              <w:rPr>
                <w:rFonts w:ascii="Consolas" w:hAnsi="Consolas"/>
                <w:color w:val="000000"/>
                <w:sz w:val="15"/>
              </w:rPr>
              <w:t xml:space="preserve">  justify-content: center;</w:t>
            </w:r>
          </w:p>
          <w:p>
            <w:pPr>
              <w:spacing w:after="0" w:before="0" w:line="276" w:lineRule="auto"/>
            </w:pPr>
            <w:r>
              <w:rPr>
                <w:rFonts w:ascii="Consolas" w:hAnsi="Consolas"/>
                <w:color w:val="999999"/>
                <w:sz w:val="15"/>
              </w:rPr>
              <w:t xml:space="preserve">484  </w:t>
            </w:r>
            <w:r>
              <w:rPr>
                <w:rFonts w:ascii="Consolas" w:hAnsi="Consolas"/>
                <w:color w:val="000000"/>
                <w:sz w:val="15"/>
              </w:rPr>
              <w:t>}</w:t>
            </w:r>
          </w:p>
          <w:p>
            <w:pPr>
              <w:spacing w:after="0" w:before="0" w:line="276" w:lineRule="auto"/>
            </w:pPr>
            <w:r>
              <w:rPr>
                <w:rFonts w:ascii="Consolas" w:hAnsi="Consolas"/>
                <w:color w:val="999999"/>
                <w:sz w:val="15"/>
              </w:rPr>
              <w:t xml:space="preserve">485  </w:t>
            </w:r>
            <w:r>
              <w:rPr>
                <w:rFonts w:ascii="Consolas" w:hAnsi="Consolas"/>
                <w:color w:val="000000"/>
                <w:sz w:val="15"/>
              </w:rPr>
            </w:r>
          </w:p>
          <w:p>
            <w:pPr>
              <w:spacing w:after="0" w:before="0" w:line="276" w:lineRule="auto"/>
            </w:pPr>
            <w:r>
              <w:rPr>
                <w:rFonts w:ascii="Consolas" w:hAnsi="Consolas"/>
                <w:color w:val="999999"/>
                <w:sz w:val="15"/>
              </w:rPr>
              <w:t xml:space="preserve">486  </w:t>
            </w:r>
            <w:r>
              <w:rPr>
                <w:rFonts w:ascii="Consolas" w:hAnsi="Consolas"/>
                <w:color w:val="000000"/>
                <w:sz w:val="15"/>
              </w:rPr>
              <w:t>/* === Toggle Switch === */</w:t>
            </w:r>
          </w:p>
          <w:p>
            <w:pPr>
              <w:spacing w:after="0" w:before="0" w:line="276" w:lineRule="auto"/>
            </w:pPr>
            <w:r>
              <w:rPr>
                <w:rFonts w:ascii="Consolas" w:hAnsi="Consolas"/>
                <w:color w:val="999999"/>
                <w:sz w:val="15"/>
              </w:rPr>
              <w:t xml:space="preserve">487  </w:t>
            </w:r>
            <w:r>
              <w:rPr>
                <w:rFonts w:ascii="Consolas" w:hAnsi="Consolas"/>
                <w:color w:val="000000"/>
                <w:sz w:val="15"/>
              </w:rPr>
              <w:t>.toggle-card {</w:t>
            </w:r>
          </w:p>
          <w:p>
            <w:pPr>
              <w:spacing w:after="0" w:before="0" w:line="276" w:lineRule="auto"/>
            </w:pPr>
            <w:r>
              <w:rPr>
                <w:rFonts w:ascii="Consolas" w:hAnsi="Consolas"/>
                <w:color w:val="999999"/>
                <w:sz w:val="15"/>
              </w:rPr>
              <w:t xml:space="preserve">488  </w:t>
            </w:r>
            <w:r>
              <w:rPr>
                <w:rFonts w:ascii="Consolas" w:hAnsi="Consolas"/>
                <w:color w:val="000000"/>
                <w:sz w:val="15"/>
              </w:rPr>
              <w:t xml:space="preserve">  background: var(--bg-card);</w:t>
            </w:r>
          </w:p>
          <w:p>
            <w:pPr>
              <w:spacing w:after="0" w:before="0" w:line="276" w:lineRule="auto"/>
            </w:pPr>
            <w:r>
              <w:rPr>
                <w:rFonts w:ascii="Consolas" w:hAnsi="Consolas"/>
                <w:color w:val="999999"/>
                <w:sz w:val="15"/>
              </w:rPr>
              <w:t xml:space="preserve">489  </w:t>
            </w:r>
            <w:r>
              <w:rPr>
                <w:rFonts w:ascii="Consolas" w:hAnsi="Consolas"/>
                <w:color w:val="000000"/>
                <w:sz w:val="15"/>
              </w:rPr>
              <w:t xml:space="preserve">  border: 1px solid var(--bg-glass-border);</w:t>
            </w:r>
          </w:p>
          <w:p>
            <w:pPr>
              <w:spacing w:after="0" w:before="0" w:line="276" w:lineRule="auto"/>
            </w:pPr>
            <w:r>
              <w:rPr>
                <w:rFonts w:ascii="Consolas" w:hAnsi="Consolas"/>
                <w:color w:val="999999"/>
                <w:sz w:val="15"/>
              </w:rPr>
              <w:t xml:space="preserve">490  </w:t>
            </w:r>
            <w:r>
              <w:rPr>
                <w:rFonts w:ascii="Consolas" w:hAnsi="Consolas"/>
                <w:color w:val="000000"/>
                <w:sz w:val="15"/>
              </w:rPr>
              <w:t xml:space="preserve">  border-radius: var(--radius-lg);</w:t>
            </w:r>
          </w:p>
          <w:p>
            <w:pPr>
              <w:spacing w:after="0" w:before="0" w:line="276" w:lineRule="auto"/>
            </w:pPr>
            <w:r>
              <w:rPr>
                <w:rFonts w:ascii="Consolas" w:hAnsi="Consolas"/>
                <w:color w:val="999999"/>
                <w:sz w:val="15"/>
              </w:rPr>
              <w:t xml:space="preserve">491  </w:t>
            </w:r>
            <w:r>
              <w:rPr>
                <w:rFonts w:ascii="Consolas" w:hAnsi="Consolas"/>
                <w:color w:val="000000"/>
                <w:sz w:val="15"/>
              </w:rPr>
              <w:t xml:space="preserve">  padding: var(--space-lg);</w:t>
            </w:r>
          </w:p>
          <w:p>
            <w:pPr>
              <w:spacing w:after="0" w:before="0" w:line="276" w:lineRule="auto"/>
            </w:pPr>
            <w:r>
              <w:rPr>
                <w:rFonts w:ascii="Consolas" w:hAnsi="Consolas"/>
                <w:color w:val="999999"/>
                <w:sz w:val="15"/>
              </w:rPr>
              <w:t xml:space="preserve">492  </w:t>
            </w:r>
            <w:r>
              <w:rPr>
                <w:rFonts w:ascii="Consolas" w:hAnsi="Consolas"/>
                <w:color w:val="000000"/>
                <w:sz w:val="15"/>
              </w:rPr>
              <w:t xml:space="preserve">  margin-bottom: var(--space-md);</w:t>
            </w:r>
          </w:p>
          <w:p>
            <w:pPr>
              <w:spacing w:after="0" w:before="0" w:line="276" w:lineRule="auto"/>
            </w:pPr>
            <w:r>
              <w:rPr>
                <w:rFonts w:ascii="Consolas" w:hAnsi="Consolas"/>
                <w:color w:val="999999"/>
                <w:sz w:val="15"/>
              </w:rPr>
              <w:t xml:space="preserve">493  </w:t>
            </w:r>
            <w:r>
              <w:rPr>
                <w:rFonts w:ascii="Consolas" w:hAnsi="Consolas"/>
                <w:color w:val="000000"/>
                <w:sz w:val="15"/>
              </w:rPr>
              <w:t xml:space="preserve">  display: flex;</w:t>
            </w:r>
          </w:p>
          <w:p>
            <w:pPr>
              <w:spacing w:after="0" w:before="0" w:line="276" w:lineRule="auto"/>
            </w:pPr>
            <w:r>
              <w:rPr>
                <w:rFonts w:ascii="Consolas" w:hAnsi="Consolas"/>
                <w:color w:val="999999"/>
                <w:sz w:val="15"/>
              </w:rPr>
              <w:t xml:space="preserve">494  </w:t>
            </w:r>
            <w:r>
              <w:rPr>
                <w:rFonts w:ascii="Consolas" w:hAnsi="Consolas"/>
                <w:color w:val="000000"/>
                <w:sz w:val="15"/>
              </w:rPr>
              <w:t xml:space="preserve">  align-items: center;</w:t>
            </w:r>
          </w:p>
          <w:p>
            <w:pPr>
              <w:spacing w:after="0" w:before="0" w:line="276" w:lineRule="auto"/>
            </w:pPr>
            <w:r>
              <w:rPr>
                <w:rFonts w:ascii="Consolas" w:hAnsi="Consolas"/>
                <w:color w:val="999999"/>
                <w:sz w:val="15"/>
              </w:rPr>
              <w:t xml:space="preserve">495  </w:t>
            </w:r>
            <w:r>
              <w:rPr>
                <w:rFonts w:ascii="Consolas" w:hAnsi="Consolas"/>
                <w:color w:val="000000"/>
                <w:sz w:val="15"/>
              </w:rPr>
              <w:t xml:space="preserve">  justify-content: space-between;</w:t>
            </w:r>
          </w:p>
          <w:p>
            <w:pPr>
              <w:spacing w:after="0" w:before="0" w:line="276" w:lineRule="auto"/>
            </w:pPr>
            <w:r>
              <w:rPr>
                <w:rFonts w:ascii="Consolas" w:hAnsi="Consolas"/>
                <w:color w:val="999999"/>
                <w:sz w:val="15"/>
              </w:rPr>
              <w:t xml:space="preserve">496  </w:t>
            </w:r>
            <w:r>
              <w:rPr>
                <w:rFonts w:ascii="Consolas" w:hAnsi="Consolas"/>
                <w:color w:val="000000"/>
                <w:sz w:val="15"/>
              </w:rPr>
              <w:t xml:space="preserve">  transition: all var(--transition-normal);</w:t>
            </w:r>
          </w:p>
          <w:p>
            <w:pPr>
              <w:spacing w:after="0" w:before="0" w:line="276" w:lineRule="auto"/>
            </w:pPr>
            <w:r>
              <w:rPr>
                <w:rFonts w:ascii="Consolas" w:hAnsi="Consolas"/>
                <w:color w:val="999999"/>
                <w:sz w:val="15"/>
              </w:rPr>
              <w:t xml:space="preserve">497  </w:t>
            </w:r>
            <w:r>
              <w:rPr>
                <w:rFonts w:ascii="Consolas" w:hAnsi="Consolas"/>
                <w:color w:val="000000"/>
                <w:sz w:val="15"/>
              </w:rPr>
              <w:t>}</w:t>
            </w:r>
          </w:p>
          <w:p>
            <w:pPr>
              <w:spacing w:after="0" w:before="0" w:line="276" w:lineRule="auto"/>
            </w:pPr>
            <w:r>
              <w:rPr>
                <w:rFonts w:ascii="Consolas" w:hAnsi="Consolas"/>
                <w:color w:val="999999"/>
                <w:sz w:val="15"/>
              </w:rPr>
              <w:t xml:space="preserve">498  </w:t>
            </w:r>
            <w:r>
              <w:rPr>
                <w:rFonts w:ascii="Consolas" w:hAnsi="Consolas"/>
                <w:color w:val="000000"/>
                <w:sz w:val="15"/>
              </w:rPr>
            </w:r>
          </w:p>
          <w:p>
            <w:pPr>
              <w:spacing w:after="0" w:before="0" w:line="276" w:lineRule="auto"/>
            </w:pPr>
            <w:r>
              <w:rPr>
                <w:rFonts w:ascii="Consolas" w:hAnsi="Consolas"/>
                <w:color w:val="999999"/>
                <w:sz w:val="15"/>
              </w:rPr>
              <w:t xml:space="preserve">499  </w:t>
            </w:r>
            <w:r>
              <w:rPr>
                <w:rFonts w:ascii="Consolas" w:hAnsi="Consolas"/>
                <w:color w:val="000000"/>
                <w:sz w:val="15"/>
              </w:rPr>
              <w:t>.toggle-card:hover {</w:t>
            </w:r>
          </w:p>
          <w:p>
            <w:pPr>
              <w:spacing w:after="0" w:before="0" w:line="276" w:lineRule="auto"/>
            </w:pPr>
            <w:r>
              <w:rPr>
                <w:rFonts w:ascii="Consolas" w:hAnsi="Consolas"/>
                <w:color w:val="999999"/>
                <w:sz w:val="15"/>
              </w:rPr>
              <w:t xml:space="preserve">500  </w:t>
            </w:r>
            <w:r>
              <w:rPr>
                <w:rFonts w:ascii="Consolas" w:hAnsi="Consolas"/>
                <w:color w:val="000000"/>
                <w:sz w:val="15"/>
              </w:rPr>
              <w:t xml:space="preserve">  border-color: var(--border-hover);</w:t>
            </w:r>
          </w:p>
          <w:p>
            <w:pPr>
              <w:spacing w:after="0" w:before="0" w:line="276" w:lineRule="auto"/>
            </w:pPr>
            <w:r>
              <w:rPr>
                <w:rFonts w:ascii="Consolas" w:hAnsi="Consolas"/>
                <w:color w:val="999999"/>
                <w:sz w:val="15"/>
              </w:rPr>
              <w:t xml:space="preserve">501  </w:t>
            </w:r>
            <w:r>
              <w:rPr>
                <w:rFonts w:ascii="Consolas" w:hAnsi="Consolas"/>
                <w:color w:val="000000"/>
                <w:sz w:val="15"/>
              </w:rPr>
              <w:t>}</w:t>
            </w:r>
          </w:p>
          <w:p>
            <w:pPr>
              <w:spacing w:after="0" w:before="0" w:line="276" w:lineRule="auto"/>
            </w:pPr>
            <w:r>
              <w:rPr>
                <w:rFonts w:ascii="Consolas" w:hAnsi="Consolas"/>
                <w:color w:val="999999"/>
                <w:sz w:val="15"/>
              </w:rPr>
              <w:t xml:space="preserve">502  </w:t>
            </w:r>
            <w:r>
              <w:rPr>
                <w:rFonts w:ascii="Consolas" w:hAnsi="Consolas"/>
                <w:color w:val="000000"/>
                <w:sz w:val="15"/>
              </w:rPr>
            </w:r>
          </w:p>
          <w:p>
            <w:pPr>
              <w:spacing w:after="0" w:before="0" w:line="276" w:lineRule="auto"/>
            </w:pPr>
            <w:r>
              <w:rPr>
                <w:rFonts w:ascii="Consolas" w:hAnsi="Consolas"/>
                <w:color w:val="999999"/>
                <w:sz w:val="15"/>
              </w:rPr>
              <w:t xml:space="preserve">503  </w:t>
            </w:r>
            <w:r>
              <w:rPr>
                <w:rFonts w:ascii="Consolas" w:hAnsi="Consolas"/>
                <w:color w:val="000000"/>
                <w:sz w:val="15"/>
              </w:rPr>
              <w:t>.toggle-info {</w:t>
            </w:r>
          </w:p>
          <w:p>
            <w:pPr>
              <w:spacing w:after="0" w:before="0" w:line="276" w:lineRule="auto"/>
            </w:pPr>
            <w:r>
              <w:rPr>
                <w:rFonts w:ascii="Consolas" w:hAnsi="Consolas"/>
                <w:color w:val="999999"/>
                <w:sz w:val="15"/>
              </w:rPr>
              <w:t xml:space="preserve">504  </w:t>
            </w:r>
            <w:r>
              <w:rPr>
                <w:rFonts w:ascii="Consolas" w:hAnsi="Consolas"/>
                <w:color w:val="000000"/>
                <w:sz w:val="15"/>
              </w:rPr>
              <w:t xml:space="preserve">  display: flex;</w:t>
            </w:r>
          </w:p>
          <w:p>
            <w:pPr>
              <w:spacing w:after="0" w:before="0" w:line="276" w:lineRule="auto"/>
            </w:pPr>
            <w:r>
              <w:rPr>
                <w:rFonts w:ascii="Consolas" w:hAnsi="Consolas"/>
                <w:color w:val="999999"/>
                <w:sz w:val="15"/>
              </w:rPr>
              <w:t xml:space="preserve">505  </w:t>
            </w:r>
            <w:r>
              <w:rPr>
                <w:rFonts w:ascii="Consolas" w:hAnsi="Consolas"/>
                <w:color w:val="000000"/>
                <w:sz w:val="15"/>
              </w:rPr>
              <w:t xml:space="preserve">  align-items: center;</w:t>
            </w:r>
          </w:p>
          <w:p>
            <w:pPr>
              <w:spacing w:after="0" w:before="0" w:line="276" w:lineRule="auto"/>
            </w:pPr>
            <w:r>
              <w:rPr>
                <w:rFonts w:ascii="Consolas" w:hAnsi="Consolas"/>
                <w:color w:val="999999"/>
                <w:sz w:val="15"/>
              </w:rPr>
              <w:t xml:space="preserve">506  </w:t>
            </w:r>
            <w:r>
              <w:rPr>
                <w:rFonts w:ascii="Consolas" w:hAnsi="Consolas"/>
                <w:color w:val="000000"/>
                <w:sz w:val="15"/>
              </w:rPr>
              <w:t xml:space="preserve">  gap: var(--space-md);</w:t>
            </w:r>
          </w:p>
          <w:p>
            <w:pPr>
              <w:spacing w:after="0" w:before="0" w:line="276" w:lineRule="auto"/>
            </w:pPr>
            <w:r>
              <w:rPr>
                <w:rFonts w:ascii="Consolas" w:hAnsi="Consolas"/>
                <w:color w:val="999999"/>
                <w:sz w:val="15"/>
              </w:rPr>
              <w:t xml:space="preserve">507  </w:t>
            </w:r>
            <w:r>
              <w:rPr>
                <w:rFonts w:ascii="Consolas" w:hAnsi="Consolas"/>
                <w:color w:val="000000"/>
                <w:sz w:val="15"/>
              </w:rPr>
              <w:t>}</w:t>
            </w:r>
          </w:p>
          <w:p>
            <w:pPr>
              <w:spacing w:after="0" w:before="0" w:line="276" w:lineRule="auto"/>
            </w:pPr>
            <w:r>
              <w:rPr>
                <w:rFonts w:ascii="Consolas" w:hAnsi="Consolas"/>
                <w:color w:val="999999"/>
                <w:sz w:val="15"/>
              </w:rPr>
              <w:t xml:space="preserve">508  </w:t>
            </w:r>
            <w:r>
              <w:rPr>
                <w:rFonts w:ascii="Consolas" w:hAnsi="Consolas"/>
                <w:color w:val="000000"/>
                <w:sz w:val="15"/>
              </w:rPr>
            </w:r>
          </w:p>
          <w:p>
            <w:pPr>
              <w:spacing w:after="0" w:before="0" w:line="276" w:lineRule="auto"/>
            </w:pPr>
            <w:r>
              <w:rPr>
                <w:rFonts w:ascii="Consolas" w:hAnsi="Consolas"/>
                <w:color w:val="999999"/>
                <w:sz w:val="15"/>
              </w:rPr>
              <w:t xml:space="preserve">509  </w:t>
            </w:r>
            <w:r>
              <w:rPr>
                <w:rFonts w:ascii="Consolas" w:hAnsi="Consolas"/>
                <w:color w:val="000000"/>
                <w:sz w:val="15"/>
              </w:rPr>
              <w:t>.toggle-icon {</w:t>
            </w:r>
          </w:p>
          <w:p>
            <w:pPr>
              <w:spacing w:after="0" w:before="0" w:line="276" w:lineRule="auto"/>
            </w:pPr>
            <w:r>
              <w:rPr>
                <w:rFonts w:ascii="Consolas" w:hAnsi="Consolas"/>
                <w:color w:val="999999"/>
                <w:sz w:val="15"/>
              </w:rPr>
              <w:t xml:space="preserve">510  </w:t>
            </w:r>
            <w:r>
              <w:rPr>
                <w:rFonts w:ascii="Consolas" w:hAnsi="Consolas"/>
                <w:color w:val="000000"/>
                <w:sz w:val="15"/>
              </w:rPr>
              <w:t xml:space="preserve">  font-size: 1.8rem;</w:t>
            </w:r>
          </w:p>
          <w:p>
            <w:pPr>
              <w:spacing w:after="0" w:before="0" w:line="276" w:lineRule="auto"/>
            </w:pPr>
            <w:r>
              <w:rPr>
                <w:rFonts w:ascii="Consolas" w:hAnsi="Consolas"/>
                <w:color w:val="999999"/>
                <w:sz w:val="15"/>
              </w:rPr>
              <w:t xml:space="preserve">511  </w:t>
            </w:r>
            <w:r>
              <w:rPr>
                <w:rFonts w:ascii="Consolas" w:hAnsi="Consolas"/>
                <w:color w:val="000000"/>
                <w:sz w:val="15"/>
              </w:rPr>
              <w:t xml:space="preserve">  width: 48px;</w:t>
            </w:r>
          </w:p>
          <w:p>
            <w:pPr>
              <w:spacing w:after="0" w:before="0" w:line="276" w:lineRule="auto"/>
            </w:pPr>
            <w:r>
              <w:rPr>
                <w:rFonts w:ascii="Consolas" w:hAnsi="Consolas"/>
                <w:color w:val="999999"/>
                <w:sz w:val="15"/>
              </w:rPr>
              <w:t xml:space="preserve">512  </w:t>
            </w:r>
            <w:r>
              <w:rPr>
                <w:rFonts w:ascii="Consolas" w:hAnsi="Consolas"/>
                <w:color w:val="000000"/>
                <w:sz w:val="15"/>
              </w:rPr>
              <w:t xml:space="preserve">  height: 48px;</w:t>
            </w:r>
          </w:p>
          <w:p>
            <w:pPr>
              <w:spacing w:after="0" w:before="0" w:line="276" w:lineRule="auto"/>
            </w:pPr>
            <w:r>
              <w:rPr>
                <w:rFonts w:ascii="Consolas" w:hAnsi="Consolas"/>
                <w:color w:val="999999"/>
                <w:sz w:val="15"/>
              </w:rPr>
              <w:t xml:space="preserve">513  </w:t>
            </w:r>
            <w:r>
              <w:rPr>
                <w:rFonts w:ascii="Consolas" w:hAnsi="Consolas"/>
                <w:color w:val="000000"/>
                <w:sz w:val="15"/>
              </w:rPr>
              <w:t xml:space="preserve">  display: flex;</w:t>
            </w:r>
          </w:p>
          <w:p>
            <w:pPr>
              <w:spacing w:after="0" w:before="0" w:line="276" w:lineRule="auto"/>
            </w:pPr>
            <w:r>
              <w:rPr>
                <w:rFonts w:ascii="Consolas" w:hAnsi="Consolas"/>
                <w:color w:val="999999"/>
                <w:sz w:val="15"/>
              </w:rPr>
              <w:t xml:space="preserve">514  </w:t>
            </w:r>
            <w:r>
              <w:rPr>
                <w:rFonts w:ascii="Consolas" w:hAnsi="Consolas"/>
                <w:color w:val="000000"/>
                <w:sz w:val="15"/>
              </w:rPr>
              <w:t xml:space="preserve">  align-items: center;</w:t>
            </w:r>
          </w:p>
          <w:p>
            <w:pPr>
              <w:spacing w:after="0" w:before="0" w:line="276" w:lineRule="auto"/>
            </w:pPr>
            <w:r>
              <w:rPr>
                <w:rFonts w:ascii="Consolas" w:hAnsi="Consolas"/>
                <w:color w:val="999999"/>
                <w:sz w:val="15"/>
              </w:rPr>
              <w:t xml:space="preserve">515  </w:t>
            </w:r>
            <w:r>
              <w:rPr>
                <w:rFonts w:ascii="Consolas" w:hAnsi="Consolas"/>
                <w:color w:val="000000"/>
                <w:sz w:val="15"/>
              </w:rPr>
              <w:t xml:space="preserve">  justify-content: center;</w:t>
            </w:r>
          </w:p>
          <w:p>
            <w:pPr>
              <w:spacing w:after="0" w:before="0" w:line="276" w:lineRule="auto"/>
            </w:pPr>
            <w:r>
              <w:rPr>
                <w:rFonts w:ascii="Consolas" w:hAnsi="Consolas"/>
                <w:color w:val="999999"/>
                <w:sz w:val="15"/>
              </w:rPr>
              <w:t xml:space="preserve">516  </w:t>
            </w:r>
            <w:r>
              <w:rPr>
                <w:rFonts w:ascii="Consolas" w:hAnsi="Consolas"/>
                <w:color w:val="000000"/>
                <w:sz w:val="15"/>
              </w:rPr>
              <w:t xml:space="preserve">  border-radius: var(--radius-md);</w:t>
            </w:r>
          </w:p>
          <w:p>
            <w:pPr>
              <w:spacing w:after="0" w:before="0" w:line="276" w:lineRule="auto"/>
            </w:pPr>
            <w:r>
              <w:rPr>
                <w:rFonts w:ascii="Consolas" w:hAnsi="Consolas"/>
                <w:color w:val="999999"/>
                <w:sz w:val="15"/>
              </w:rPr>
              <w:t xml:space="preserve">517  </w:t>
            </w:r>
            <w:r>
              <w:rPr>
                <w:rFonts w:ascii="Consolas" w:hAnsi="Consolas"/>
                <w:color w:val="000000"/>
                <w:sz w:val="15"/>
              </w:rPr>
              <w:t xml:space="preserve">  background: var(--bg-glass);</w:t>
            </w:r>
          </w:p>
          <w:p>
            <w:pPr>
              <w:spacing w:after="0" w:before="0" w:line="276" w:lineRule="auto"/>
            </w:pPr>
            <w:r>
              <w:rPr>
                <w:rFonts w:ascii="Consolas" w:hAnsi="Consolas"/>
                <w:color w:val="999999"/>
                <w:sz w:val="15"/>
              </w:rPr>
              <w:t xml:space="preserve">518  </w:t>
            </w:r>
            <w:r>
              <w:rPr>
                <w:rFonts w:ascii="Consolas" w:hAnsi="Consolas"/>
                <w:color w:val="000000"/>
                <w:sz w:val="15"/>
              </w:rPr>
              <w:t>}</w:t>
            </w:r>
          </w:p>
          <w:p>
            <w:pPr>
              <w:spacing w:after="0" w:before="0" w:line="276" w:lineRule="auto"/>
            </w:pPr>
            <w:r>
              <w:rPr>
                <w:rFonts w:ascii="Consolas" w:hAnsi="Consolas"/>
                <w:color w:val="999999"/>
                <w:sz w:val="15"/>
              </w:rPr>
              <w:t xml:space="preserve">519  </w:t>
            </w:r>
            <w:r>
              <w:rPr>
                <w:rFonts w:ascii="Consolas" w:hAnsi="Consolas"/>
                <w:color w:val="000000"/>
                <w:sz w:val="15"/>
              </w:rPr>
            </w:r>
          </w:p>
          <w:p>
            <w:pPr>
              <w:spacing w:after="0" w:before="0" w:line="276" w:lineRule="auto"/>
            </w:pPr>
            <w:r>
              <w:rPr>
                <w:rFonts w:ascii="Consolas" w:hAnsi="Consolas"/>
                <w:color w:val="999999"/>
                <w:sz w:val="15"/>
              </w:rPr>
              <w:t xml:space="preserve">520  </w:t>
            </w:r>
            <w:r>
              <w:rPr>
                <w:rFonts w:ascii="Consolas" w:hAnsi="Consolas"/>
                <w:color w:val="000000"/>
                <w:sz w:val="15"/>
              </w:rPr>
              <w:t>.toggle-label {</w:t>
            </w:r>
          </w:p>
          <w:p>
            <w:pPr>
              <w:spacing w:after="0" w:before="0" w:line="276" w:lineRule="auto"/>
            </w:pPr>
            <w:r>
              <w:rPr>
                <w:rFonts w:ascii="Consolas" w:hAnsi="Consolas"/>
                <w:color w:val="999999"/>
                <w:sz w:val="15"/>
              </w:rPr>
              <w:t xml:space="preserve">521  </w:t>
            </w:r>
            <w:r>
              <w:rPr>
                <w:rFonts w:ascii="Consolas" w:hAnsi="Consolas"/>
                <w:color w:val="000000"/>
                <w:sz w:val="15"/>
              </w:rPr>
              <w:t xml:space="preserve">  font-weight: 600;</w:t>
            </w:r>
          </w:p>
          <w:p>
            <w:pPr>
              <w:spacing w:after="0" w:before="0" w:line="276" w:lineRule="auto"/>
            </w:pPr>
            <w:r>
              <w:rPr>
                <w:rFonts w:ascii="Consolas" w:hAnsi="Consolas"/>
                <w:color w:val="999999"/>
                <w:sz w:val="15"/>
              </w:rPr>
              <w:t xml:space="preserve">522  </w:t>
            </w:r>
            <w:r>
              <w:rPr>
                <w:rFonts w:ascii="Consolas" w:hAnsi="Consolas"/>
                <w:color w:val="000000"/>
                <w:sz w:val="15"/>
              </w:rPr>
              <w:t xml:space="preserve">  font-size: 0.9rem;</w:t>
            </w:r>
          </w:p>
          <w:p>
            <w:pPr>
              <w:spacing w:after="0" w:before="0" w:line="276" w:lineRule="auto"/>
            </w:pPr>
            <w:r>
              <w:rPr>
                <w:rFonts w:ascii="Consolas" w:hAnsi="Consolas"/>
                <w:color w:val="999999"/>
                <w:sz w:val="15"/>
              </w:rPr>
              <w:t xml:space="preserve">523  </w:t>
            </w:r>
            <w:r>
              <w:rPr>
                <w:rFonts w:ascii="Consolas" w:hAnsi="Consolas"/>
                <w:color w:val="000000"/>
                <w:sz w:val="15"/>
              </w:rPr>
              <w:t xml:space="preserve">  margin-bottom: 2px;</w:t>
            </w:r>
          </w:p>
          <w:p>
            <w:pPr>
              <w:spacing w:after="0" w:before="0" w:line="276" w:lineRule="auto"/>
            </w:pPr>
            <w:r>
              <w:rPr>
                <w:rFonts w:ascii="Consolas" w:hAnsi="Consolas"/>
                <w:color w:val="999999"/>
                <w:sz w:val="15"/>
              </w:rPr>
              <w:t xml:space="preserve">524  </w:t>
            </w:r>
            <w:r>
              <w:rPr>
                <w:rFonts w:ascii="Consolas" w:hAnsi="Consolas"/>
                <w:color w:val="000000"/>
                <w:sz w:val="15"/>
              </w:rPr>
              <w:t>}</w:t>
            </w:r>
          </w:p>
          <w:p>
            <w:pPr>
              <w:spacing w:after="0" w:before="0" w:line="276" w:lineRule="auto"/>
            </w:pPr>
            <w:r>
              <w:rPr>
                <w:rFonts w:ascii="Consolas" w:hAnsi="Consolas"/>
                <w:color w:val="999999"/>
                <w:sz w:val="15"/>
              </w:rPr>
              <w:t xml:space="preserve">525  </w:t>
            </w:r>
            <w:r>
              <w:rPr>
                <w:rFonts w:ascii="Consolas" w:hAnsi="Consolas"/>
                <w:color w:val="000000"/>
                <w:sz w:val="15"/>
              </w:rPr>
            </w:r>
          </w:p>
          <w:p>
            <w:pPr>
              <w:spacing w:after="0" w:before="0" w:line="276" w:lineRule="auto"/>
            </w:pPr>
            <w:r>
              <w:rPr>
                <w:rFonts w:ascii="Consolas" w:hAnsi="Consolas"/>
                <w:color w:val="999999"/>
                <w:sz w:val="15"/>
              </w:rPr>
              <w:t xml:space="preserve">526  </w:t>
            </w:r>
            <w:r>
              <w:rPr>
                <w:rFonts w:ascii="Consolas" w:hAnsi="Consolas"/>
                <w:color w:val="000000"/>
                <w:sz w:val="15"/>
              </w:rPr>
              <w:t>.toggle-subtitle {</w:t>
            </w:r>
          </w:p>
          <w:p>
            <w:pPr>
              <w:spacing w:after="0" w:before="0" w:line="276" w:lineRule="auto"/>
            </w:pPr>
            <w:r>
              <w:rPr>
                <w:rFonts w:ascii="Consolas" w:hAnsi="Consolas"/>
                <w:color w:val="999999"/>
                <w:sz w:val="15"/>
              </w:rPr>
              <w:t xml:space="preserve">527  </w:t>
            </w:r>
            <w:r>
              <w:rPr>
                <w:rFonts w:ascii="Consolas" w:hAnsi="Consolas"/>
                <w:color w:val="000000"/>
                <w:sz w:val="15"/>
              </w:rPr>
              <w:t xml:space="preserve">  font-size: 0.75rem;</w:t>
            </w:r>
          </w:p>
          <w:p>
            <w:pPr>
              <w:spacing w:after="0" w:before="0" w:line="276" w:lineRule="auto"/>
            </w:pPr>
            <w:r>
              <w:rPr>
                <w:rFonts w:ascii="Consolas" w:hAnsi="Consolas"/>
                <w:color w:val="999999"/>
                <w:sz w:val="15"/>
              </w:rPr>
              <w:t xml:space="preserve">528  </w:t>
            </w:r>
            <w:r>
              <w:rPr>
                <w:rFonts w:ascii="Consolas" w:hAnsi="Consolas"/>
                <w:color w:val="000000"/>
                <w:sz w:val="15"/>
              </w:rPr>
              <w:t xml:space="preserve">  color: var(--text-tertiary);</w:t>
            </w:r>
          </w:p>
          <w:p>
            <w:pPr>
              <w:spacing w:after="0" w:before="0" w:line="276" w:lineRule="auto"/>
            </w:pPr>
            <w:r>
              <w:rPr>
                <w:rFonts w:ascii="Consolas" w:hAnsi="Consolas"/>
                <w:color w:val="999999"/>
                <w:sz w:val="15"/>
              </w:rPr>
              <w:t xml:space="preserve">529  </w:t>
            </w:r>
            <w:r>
              <w:rPr>
                <w:rFonts w:ascii="Consolas" w:hAnsi="Consolas"/>
                <w:color w:val="000000"/>
                <w:sz w:val="15"/>
              </w:rPr>
              <w:t>}</w:t>
            </w:r>
          </w:p>
          <w:p>
            <w:pPr>
              <w:spacing w:after="0" w:before="0" w:line="276" w:lineRule="auto"/>
            </w:pPr>
            <w:r>
              <w:rPr>
                <w:rFonts w:ascii="Consolas" w:hAnsi="Consolas"/>
                <w:color w:val="999999"/>
                <w:sz w:val="15"/>
              </w:rPr>
              <w:t xml:space="preserve">530  </w:t>
            </w:r>
            <w:r>
              <w:rPr>
                <w:rFonts w:ascii="Consolas" w:hAnsi="Consolas"/>
                <w:color w:val="000000"/>
                <w:sz w:val="15"/>
              </w:rPr>
            </w:r>
          </w:p>
          <w:p>
            <w:pPr>
              <w:spacing w:after="0" w:before="0" w:line="276" w:lineRule="auto"/>
            </w:pPr>
            <w:r>
              <w:rPr>
                <w:rFonts w:ascii="Consolas" w:hAnsi="Consolas"/>
                <w:color w:val="999999"/>
                <w:sz w:val="15"/>
              </w:rPr>
              <w:t xml:space="preserve">531  </w:t>
            </w:r>
            <w:r>
              <w:rPr>
                <w:rFonts w:ascii="Consolas" w:hAnsi="Consolas"/>
                <w:color w:val="000000"/>
                <w:sz w:val="15"/>
              </w:rPr>
              <w:t>.toggle-switch {</w:t>
            </w:r>
          </w:p>
          <w:p>
            <w:pPr>
              <w:spacing w:after="0" w:before="0" w:line="276" w:lineRule="auto"/>
            </w:pPr>
            <w:r>
              <w:rPr>
                <w:rFonts w:ascii="Consolas" w:hAnsi="Consolas"/>
                <w:color w:val="999999"/>
                <w:sz w:val="15"/>
              </w:rPr>
              <w:t xml:space="preserve">532  </w:t>
            </w:r>
            <w:r>
              <w:rPr>
                <w:rFonts w:ascii="Consolas" w:hAnsi="Consolas"/>
                <w:color w:val="000000"/>
                <w:sz w:val="15"/>
              </w:rPr>
              <w:t xml:space="preserve">  width: 52px;</w:t>
            </w:r>
          </w:p>
          <w:p>
            <w:pPr>
              <w:spacing w:after="0" w:before="0" w:line="276" w:lineRule="auto"/>
            </w:pPr>
            <w:r>
              <w:rPr>
                <w:rFonts w:ascii="Consolas" w:hAnsi="Consolas"/>
                <w:color w:val="999999"/>
                <w:sz w:val="15"/>
              </w:rPr>
              <w:t xml:space="preserve">533  </w:t>
            </w:r>
            <w:r>
              <w:rPr>
                <w:rFonts w:ascii="Consolas" w:hAnsi="Consolas"/>
                <w:color w:val="000000"/>
                <w:sz w:val="15"/>
              </w:rPr>
              <w:t xml:space="preserve">  height: 28px;</w:t>
            </w:r>
          </w:p>
          <w:p>
            <w:pPr>
              <w:spacing w:after="0" w:before="0" w:line="276" w:lineRule="auto"/>
            </w:pPr>
            <w:r>
              <w:rPr>
                <w:rFonts w:ascii="Consolas" w:hAnsi="Consolas"/>
                <w:color w:val="999999"/>
                <w:sz w:val="15"/>
              </w:rPr>
              <w:t xml:space="preserve">534  </w:t>
            </w:r>
            <w:r>
              <w:rPr>
                <w:rFonts w:ascii="Consolas" w:hAnsi="Consolas"/>
                <w:color w:val="000000"/>
                <w:sz w:val="15"/>
              </w:rPr>
              <w:t xml:space="preserve">  border-radius: 14px;</w:t>
            </w:r>
          </w:p>
          <w:p>
            <w:pPr>
              <w:spacing w:after="0" w:before="0" w:line="276" w:lineRule="auto"/>
            </w:pPr>
            <w:r>
              <w:rPr>
                <w:rFonts w:ascii="Consolas" w:hAnsi="Consolas"/>
                <w:color w:val="999999"/>
                <w:sz w:val="15"/>
              </w:rPr>
              <w:t xml:space="preserve">535  </w:t>
            </w:r>
            <w:r>
              <w:rPr>
                <w:rFonts w:ascii="Consolas" w:hAnsi="Consolas"/>
                <w:color w:val="000000"/>
                <w:sz w:val="15"/>
              </w:rPr>
              <w:t xml:space="preserve">  background: var(--text-muted);</w:t>
            </w:r>
          </w:p>
          <w:p>
            <w:pPr>
              <w:spacing w:after="0" w:before="0" w:line="276" w:lineRule="auto"/>
            </w:pPr>
            <w:r>
              <w:rPr>
                <w:rFonts w:ascii="Consolas" w:hAnsi="Consolas"/>
                <w:color w:val="999999"/>
                <w:sz w:val="15"/>
              </w:rPr>
              <w:t xml:space="preserve">536  </w:t>
            </w:r>
            <w:r>
              <w:rPr>
                <w:rFonts w:ascii="Consolas" w:hAnsi="Consolas"/>
                <w:color w:val="000000"/>
                <w:sz w:val="15"/>
              </w:rPr>
              <w:t xml:space="preserve">  position: relative;</w:t>
            </w:r>
          </w:p>
          <w:p>
            <w:pPr>
              <w:spacing w:after="0" w:before="0" w:line="276" w:lineRule="auto"/>
            </w:pPr>
            <w:r>
              <w:rPr>
                <w:rFonts w:ascii="Consolas" w:hAnsi="Consolas"/>
                <w:color w:val="999999"/>
                <w:sz w:val="15"/>
              </w:rPr>
              <w:t xml:space="preserve">537  </w:t>
            </w:r>
            <w:r>
              <w:rPr>
                <w:rFonts w:ascii="Consolas" w:hAnsi="Consolas"/>
                <w:color w:val="000000"/>
                <w:sz w:val="15"/>
              </w:rPr>
              <w:t xml:space="preserve">  transition: background var(--transition-normal);</w:t>
            </w:r>
          </w:p>
          <w:p>
            <w:pPr>
              <w:spacing w:after="0" w:before="0" w:line="276" w:lineRule="auto"/>
            </w:pPr>
            <w:r>
              <w:rPr>
                <w:rFonts w:ascii="Consolas" w:hAnsi="Consolas"/>
                <w:color w:val="999999"/>
                <w:sz w:val="15"/>
              </w:rPr>
              <w:t xml:space="preserve">538  </w:t>
            </w:r>
            <w:r>
              <w:rPr>
                <w:rFonts w:ascii="Consolas" w:hAnsi="Consolas"/>
                <w:color w:val="000000"/>
                <w:sz w:val="15"/>
              </w:rPr>
              <w:t xml:space="preserve">  cursor: pointer;</w:t>
            </w:r>
          </w:p>
          <w:p>
            <w:pPr>
              <w:spacing w:after="0" w:before="0" w:line="276" w:lineRule="auto"/>
            </w:pPr>
            <w:r>
              <w:rPr>
                <w:rFonts w:ascii="Consolas" w:hAnsi="Consolas"/>
                <w:color w:val="999999"/>
                <w:sz w:val="15"/>
              </w:rPr>
              <w:t xml:space="preserve">539  </w:t>
            </w:r>
            <w:r>
              <w:rPr>
                <w:rFonts w:ascii="Consolas" w:hAnsi="Consolas"/>
                <w:color w:val="000000"/>
                <w:sz w:val="15"/>
              </w:rPr>
              <w:t xml:space="preserve">  flex-shrink: 0;</w:t>
            </w:r>
          </w:p>
          <w:p>
            <w:pPr>
              <w:spacing w:after="0" w:before="0" w:line="276" w:lineRule="auto"/>
            </w:pPr>
            <w:r>
              <w:rPr>
                <w:rFonts w:ascii="Consolas" w:hAnsi="Consolas"/>
                <w:color w:val="999999"/>
                <w:sz w:val="15"/>
              </w:rPr>
              <w:t xml:space="preserve">540  </w:t>
            </w:r>
            <w:r>
              <w:rPr>
                <w:rFonts w:ascii="Consolas" w:hAnsi="Consolas"/>
                <w:color w:val="000000"/>
                <w:sz w:val="15"/>
              </w:rPr>
              <w:t>}</w:t>
            </w:r>
          </w:p>
          <w:p>
            <w:pPr>
              <w:spacing w:after="0" w:before="0" w:line="276" w:lineRule="auto"/>
            </w:pPr>
            <w:r>
              <w:rPr>
                <w:rFonts w:ascii="Consolas" w:hAnsi="Consolas"/>
                <w:color w:val="999999"/>
                <w:sz w:val="15"/>
              </w:rPr>
              <w:t xml:space="preserve">541  </w:t>
            </w:r>
            <w:r>
              <w:rPr>
                <w:rFonts w:ascii="Consolas" w:hAnsi="Consolas"/>
                <w:color w:val="000000"/>
                <w:sz w:val="15"/>
              </w:rPr>
            </w:r>
          </w:p>
          <w:p>
            <w:pPr>
              <w:spacing w:after="0" w:before="0" w:line="276" w:lineRule="auto"/>
            </w:pPr>
            <w:r>
              <w:rPr>
                <w:rFonts w:ascii="Consolas" w:hAnsi="Consolas"/>
                <w:color w:val="999999"/>
                <w:sz w:val="15"/>
              </w:rPr>
              <w:t xml:space="preserve">542  </w:t>
            </w:r>
            <w:r>
              <w:rPr>
                <w:rFonts w:ascii="Consolas" w:hAnsi="Consolas"/>
                <w:color w:val="000000"/>
                <w:sz w:val="15"/>
              </w:rPr>
              <w:t>.toggle-switch.active {</w:t>
            </w:r>
          </w:p>
          <w:p>
            <w:pPr>
              <w:spacing w:after="0" w:before="0" w:line="276" w:lineRule="auto"/>
            </w:pPr>
            <w:r>
              <w:rPr>
                <w:rFonts w:ascii="Consolas" w:hAnsi="Consolas"/>
                <w:color w:val="999999"/>
                <w:sz w:val="15"/>
              </w:rPr>
              <w:t xml:space="preserve">543  </w:t>
            </w:r>
            <w:r>
              <w:rPr>
                <w:rFonts w:ascii="Consolas" w:hAnsi="Consolas"/>
                <w:color w:val="000000"/>
                <w:sz w:val="15"/>
              </w:rPr>
              <w:t xml:space="preserve">  background: var(--primary);</w:t>
            </w:r>
          </w:p>
          <w:p>
            <w:pPr>
              <w:spacing w:after="0" w:before="0" w:line="276" w:lineRule="auto"/>
            </w:pPr>
            <w:r>
              <w:rPr>
                <w:rFonts w:ascii="Consolas" w:hAnsi="Consolas"/>
                <w:color w:val="999999"/>
                <w:sz w:val="15"/>
              </w:rPr>
              <w:t xml:space="preserve">544  </w:t>
            </w:r>
            <w:r>
              <w:rPr>
                <w:rFonts w:ascii="Consolas" w:hAnsi="Consolas"/>
                <w:color w:val="000000"/>
                <w:sz w:val="15"/>
              </w:rPr>
              <w:t xml:space="preserve">  box-shadow: var(--shadow-glow-green);</w:t>
            </w:r>
          </w:p>
          <w:p>
            <w:pPr>
              <w:spacing w:after="0" w:before="0" w:line="276" w:lineRule="auto"/>
            </w:pPr>
            <w:r>
              <w:rPr>
                <w:rFonts w:ascii="Consolas" w:hAnsi="Consolas"/>
                <w:color w:val="999999"/>
                <w:sz w:val="15"/>
              </w:rPr>
              <w:t xml:space="preserve">545  </w:t>
            </w:r>
            <w:r>
              <w:rPr>
                <w:rFonts w:ascii="Consolas" w:hAnsi="Consolas"/>
                <w:color w:val="000000"/>
                <w:sz w:val="15"/>
              </w:rPr>
              <w:t>}</w:t>
            </w:r>
          </w:p>
          <w:p>
            <w:pPr>
              <w:spacing w:after="0" w:before="0" w:line="276" w:lineRule="auto"/>
            </w:pPr>
            <w:r>
              <w:rPr>
                <w:rFonts w:ascii="Consolas" w:hAnsi="Consolas"/>
                <w:color w:val="999999"/>
                <w:sz w:val="15"/>
              </w:rPr>
              <w:t xml:space="preserve">546  </w:t>
            </w:r>
            <w:r>
              <w:rPr>
                <w:rFonts w:ascii="Consolas" w:hAnsi="Consolas"/>
                <w:color w:val="000000"/>
                <w:sz w:val="15"/>
              </w:rPr>
            </w:r>
          </w:p>
          <w:p>
            <w:pPr>
              <w:spacing w:after="0" w:before="0" w:line="276" w:lineRule="auto"/>
            </w:pPr>
            <w:r>
              <w:rPr>
                <w:rFonts w:ascii="Consolas" w:hAnsi="Consolas"/>
                <w:color w:val="999999"/>
                <w:sz w:val="15"/>
              </w:rPr>
              <w:t xml:space="preserve">547  </w:t>
            </w:r>
            <w:r>
              <w:rPr>
                <w:rFonts w:ascii="Consolas" w:hAnsi="Consolas"/>
                <w:color w:val="000000"/>
                <w:sz w:val="15"/>
              </w:rPr>
              <w:t>.toggle-switch .toggle-knob {</w:t>
            </w:r>
          </w:p>
          <w:p>
            <w:pPr>
              <w:spacing w:after="0" w:before="0" w:line="276" w:lineRule="auto"/>
            </w:pPr>
            <w:r>
              <w:rPr>
                <w:rFonts w:ascii="Consolas" w:hAnsi="Consolas"/>
                <w:color w:val="999999"/>
                <w:sz w:val="15"/>
              </w:rPr>
              <w:t xml:space="preserve">548  </w:t>
            </w:r>
            <w:r>
              <w:rPr>
                <w:rFonts w:ascii="Consolas" w:hAnsi="Consolas"/>
                <w:color w:val="000000"/>
                <w:sz w:val="15"/>
              </w:rPr>
              <w:t xml:space="preserve">  width: 22px;</w:t>
            </w:r>
          </w:p>
          <w:p>
            <w:pPr>
              <w:spacing w:after="0" w:before="0" w:line="276" w:lineRule="auto"/>
            </w:pPr>
            <w:r>
              <w:rPr>
                <w:rFonts w:ascii="Consolas" w:hAnsi="Consolas"/>
                <w:color w:val="999999"/>
                <w:sz w:val="15"/>
              </w:rPr>
              <w:t xml:space="preserve">549  </w:t>
            </w:r>
            <w:r>
              <w:rPr>
                <w:rFonts w:ascii="Consolas" w:hAnsi="Consolas"/>
                <w:color w:val="000000"/>
                <w:sz w:val="15"/>
              </w:rPr>
              <w:t xml:space="preserve">  height: 22px;</w:t>
            </w:r>
          </w:p>
          <w:p>
            <w:pPr>
              <w:spacing w:after="0" w:before="0" w:line="276" w:lineRule="auto"/>
            </w:pPr>
            <w:r>
              <w:rPr>
                <w:rFonts w:ascii="Consolas" w:hAnsi="Consolas"/>
                <w:color w:val="999999"/>
                <w:sz w:val="15"/>
              </w:rPr>
              <w:t xml:space="preserve">550  </w:t>
            </w:r>
            <w:r>
              <w:rPr>
                <w:rFonts w:ascii="Consolas" w:hAnsi="Consolas"/>
                <w:color w:val="000000"/>
                <w:sz w:val="15"/>
              </w:rPr>
              <w:t xml:space="preserve">  border-radius: var(--radius-full);</w:t>
            </w:r>
          </w:p>
          <w:p>
            <w:pPr>
              <w:spacing w:after="0" w:before="0" w:line="276" w:lineRule="auto"/>
            </w:pPr>
            <w:r>
              <w:rPr>
                <w:rFonts w:ascii="Consolas" w:hAnsi="Consolas"/>
                <w:color w:val="999999"/>
                <w:sz w:val="15"/>
              </w:rPr>
              <w:t xml:space="preserve">551  </w:t>
            </w:r>
            <w:r>
              <w:rPr>
                <w:rFonts w:ascii="Consolas" w:hAnsi="Consolas"/>
                <w:color w:val="000000"/>
                <w:sz w:val="15"/>
              </w:rPr>
              <w:t xml:space="preserve">  background: white;</w:t>
            </w:r>
          </w:p>
          <w:p>
            <w:pPr>
              <w:spacing w:after="0" w:before="0" w:line="276" w:lineRule="auto"/>
            </w:pPr>
            <w:r>
              <w:rPr>
                <w:rFonts w:ascii="Consolas" w:hAnsi="Consolas"/>
                <w:color w:val="999999"/>
                <w:sz w:val="15"/>
              </w:rPr>
              <w:t xml:space="preserve">552  </w:t>
            </w:r>
            <w:r>
              <w:rPr>
                <w:rFonts w:ascii="Consolas" w:hAnsi="Consolas"/>
                <w:color w:val="000000"/>
                <w:sz w:val="15"/>
              </w:rPr>
              <w:t xml:space="preserve">  position: absolute;</w:t>
            </w:r>
          </w:p>
          <w:p>
            <w:pPr>
              <w:spacing w:after="0" w:before="0" w:line="276" w:lineRule="auto"/>
            </w:pPr>
            <w:r>
              <w:rPr>
                <w:rFonts w:ascii="Consolas" w:hAnsi="Consolas"/>
                <w:color w:val="999999"/>
                <w:sz w:val="15"/>
              </w:rPr>
              <w:t xml:space="preserve">553  </w:t>
            </w:r>
            <w:r>
              <w:rPr>
                <w:rFonts w:ascii="Consolas" w:hAnsi="Consolas"/>
                <w:color w:val="000000"/>
                <w:sz w:val="15"/>
              </w:rPr>
              <w:t xml:space="preserve">  top: 3px;</w:t>
            </w:r>
          </w:p>
          <w:p>
            <w:pPr>
              <w:spacing w:after="0" w:before="0" w:line="276" w:lineRule="auto"/>
            </w:pPr>
            <w:r>
              <w:rPr>
                <w:rFonts w:ascii="Consolas" w:hAnsi="Consolas"/>
                <w:color w:val="999999"/>
                <w:sz w:val="15"/>
              </w:rPr>
              <w:t xml:space="preserve">554  </w:t>
            </w:r>
            <w:r>
              <w:rPr>
                <w:rFonts w:ascii="Consolas" w:hAnsi="Consolas"/>
                <w:color w:val="000000"/>
                <w:sz w:val="15"/>
              </w:rPr>
              <w:t xml:space="preserve">  left: 3px;</w:t>
            </w:r>
          </w:p>
          <w:p>
            <w:pPr>
              <w:spacing w:after="0" w:before="0" w:line="276" w:lineRule="auto"/>
            </w:pPr>
            <w:r>
              <w:rPr>
                <w:rFonts w:ascii="Consolas" w:hAnsi="Consolas"/>
                <w:color w:val="999999"/>
                <w:sz w:val="15"/>
              </w:rPr>
              <w:t xml:space="preserve">555  </w:t>
            </w:r>
            <w:r>
              <w:rPr>
                <w:rFonts w:ascii="Consolas" w:hAnsi="Consolas"/>
                <w:color w:val="000000"/>
                <w:sz w:val="15"/>
              </w:rPr>
              <w:t xml:space="preserve">  transition: transform var(--transition-normal);</w:t>
            </w:r>
          </w:p>
          <w:p>
            <w:pPr>
              <w:spacing w:after="0" w:before="0" w:line="276" w:lineRule="auto"/>
            </w:pPr>
            <w:r>
              <w:rPr>
                <w:rFonts w:ascii="Consolas" w:hAnsi="Consolas"/>
                <w:color w:val="999999"/>
                <w:sz w:val="15"/>
              </w:rPr>
              <w:t xml:space="preserve">556  </w:t>
            </w:r>
            <w:r>
              <w:rPr>
                <w:rFonts w:ascii="Consolas" w:hAnsi="Consolas"/>
                <w:color w:val="000000"/>
                <w:sz w:val="15"/>
              </w:rPr>
              <w:t xml:space="preserve">  box-shadow: var(--shadow-sm);</w:t>
            </w:r>
          </w:p>
          <w:p>
            <w:pPr>
              <w:spacing w:after="0" w:before="0" w:line="276" w:lineRule="auto"/>
            </w:pPr>
            <w:r>
              <w:rPr>
                <w:rFonts w:ascii="Consolas" w:hAnsi="Consolas"/>
                <w:color w:val="999999"/>
                <w:sz w:val="15"/>
              </w:rPr>
              <w:t xml:space="preserve">557  </w:t>
            </w:r>
            <w:r>
              <w:rPr>
                <w:rFonts w:ascii="Consolas" w:hAnsi="Consolas"/>
                <w:color w:val="000000"/>
                <w:sz w:val="15"/>
              </w:rPr>
              <w:t>}</w:t>
            </w:r>
          </w:p>
          <w:p>
            <w:pPr>
              <w:spacing w:after="0" w:before="0" w:line="276" w:lineRule="auto"/>
            </w:pPr>
            <w:r>
              <w:rPr>
                <w:rFonts w:ascii="Consolas" w:hAnsi="Consolas"/>
                <w:color w:val="999999"/>
                <w:sz w:val="15"/>
              </w:rPr>
              <w:t xml:space="preserve">558  </w:t>
            </w:r>
            <w:r>
              <w:rPr>
                <w:rFonts w:ascii="Consolas" w:hAnsi="Consolas"/>
                <w:color w:val="000000"/>
                <w:sz w:val="15"/>
              </w:rPr>
            </w:r>
          </w:p>
          <w:p>
            <w:pPr>
              <w:spacing w:after="0" w:before="0" w:line="276" w:lineRule="auto"/>
            </w:pPr>
            <w:r>
              <w:rPr>
                <w:rFonts w:ascii="Consolas" w:hAnsi="Consolas"/>
                <w:color w:val="999999"/>
                <w:sz w:val="15"/>
              </w:rPr>
              <w:t xml:space="preserve">559  </w:t>
            </w:r>
            <w:r>
              <w:rPr>
                <w:rFonts w:ascii="Consolas" w:hAnsi="Consolas"/>
                <w:color w:val="000000"/>
                <w:sz w:val="15"/>
              </w:rPr>
              <w:t>.toggle-switch.active .toggle-knob {</w:t>
            </w:r>
          </w:p>
          <w:p>
            <w:pPr>
              <w:spacing w:after="0" w:before="0" w:line="276" w:lineRule="auto"/>
            </w:pPr>
            <w:r>
              <w:rPr>
                <w:rFonts w:ascii="Consolas" w:hAnsi="Consolas"/>
                <w:color w:val="999999"/>
                <w:sz w:val="15"/>
              </w:rPr>
              <w:t xml:space="preserve">560  </w:t>
            </w:r>
            <w:r>
              <w:rPr>
                <w:rFonts w:ascii="Consolas" w:hAnsi="Consolas"/>
                <w:color w:val="000000"/>
                <w:sz w:val="15"/>
              </w:rPr>
              <w:t xml:space="preserve">  transform: translateX(24px);</w:t>
            </w:r>
          </w:p>
          <w:p>
            <w:pPr>
              <w:spacing w:after="0" w:before="0" w:line="276" w:lineRule="auto"/>
            </w:pPr>
            <w:r>
              <w:rPr>
                <w:rFonts w:ascii="Consolas" w:hAnsi="Consolas"/>
                <w:color w:val="999999"/>
                <w:sz w:val="15"/>
              </w:rPr>
              <w:t xml:space="preserve">561  </w:t>
            </w:r>
            <w:r>
              <w:rPr>
                <w:rFonts w:ascii="Consolas" w:hAnsi="Consolas"/>
                <w:color w:val="000000"/>
                <w:sz w:val="15"/>
              </w:rPr>
              <w:t>}</w:t>
            </w:r>
          </w:p>
          <w:p>
            <w:pPr>
              <w:spacing w:after="0" w:before="0" w:line="276" w:lineRule="auto"/>
            </w:pPr>
            <w:r>
              <w:rPr>
                <w:rFonts w:ascii="Consolas" w:hAnsi="Consolas"/>
                <w:color w:val="999999"/>
                <w:sz w:val="15"/>
              </w:rPr>
              <w:t xml:space="preserve">562  </w:t>
            </w:r>
            <w:r>
              <w:rPr>
                <w:rFonts w:ascii="Consolas" w:hAnsi="Consolas"/>
                <w:color w:val="000000"/>
                <w:sz w:val="15"/>
              </w:rPr>
            </w:r>
          </w:p>
          <w:p>
            <w:pPr>
              <w:spacing w:after="0" w:before="0" w:line="276" w:lineRule="auto"/>
            </w:pPr>
            <w:r>
              <w:rPr>
                <w:rFonts w:ascii="Consolas" w:hAnsi="Consolas"/>
                <w:color w:val="999999"/>
                <w:sz w:val="15"/>
              </w:rPr>
              <w:t xml:space="preserve">563  </w:t>
            </w:r>
            <w:r>
              <w:rPr>
                <w:rFonts w:ascii="Consolas" w:hAnsi="Consolas"/>
                <w:color w:val="000000"/>
                <w:sz w:val="15"/>
              </w:rPr>
              <w:t>/* === Mode Toggle === */</w:t>
            </w:r>
          </w:p>
          <w:p>
            <w:pPr>
              <w:spacing w:after="0" w:before="0" w:line="276" w:lineRule="auto"/>
            </w:pPr>
            <w:r>
              <w:rPr>
                <w:rFonts w:ascii="Consolas" w:hAnsi="Consolas"/>
                <w:color w:val="999999"/>
                <w:sz w:val="15"/>
              </w:rPr>
              <w:t xml:space="preserve">564  </w:t>
            </w:r>
            <w:r>
              <w:rPr>
                <w:rFonts w:ascii="Consolas" w:hAnsi="Consolas"/>
                <w:color w:val="000000"/>
                <w:sz w:val="15"/>
              </w:rPr>
              <w:t>.mode-toggle {</w:t>
            </w:r>
          </w:p>
          <w:p>
            <w:pPr>
              <w:spacing w:after="0" w:before="0" w:line="276" w:lineRule="auto"/>
            </w:pPr>
            <w:r>
              <w:rPr>
                <w:rFonts w:ascii="Consolas" w:hAnsi="Consolas"/>
                <w:color w:val="999999"/>
                <w:sz w:val="15"/>
              </w:rPr>
              <w:t xml:space="preserve">565  </w:t>
            </w:r>
            <w:r>
              <w:rPr>
                <w:rFonts w:ascii="Consolas" w:hAnsi="Consolas"/>
                <w:color w:val="000000"/>
                <w:sz w:val="15"/>
              </w:rPr>
              <w:t xml:space="preserve">  display: flex;</w:t>
            </w:r>
          </w:p>
          <w:p>
            <w:pPr>
              <w:spacing w:after="0" w:before="0" w:line="276" w:lineRule="auto"/>
            </w:pPr>
            <w:r>
              <w:rPr>
                <w:rFonts w:ascii="Consolas" w:hAnsi="Consolas"/>
                <w:color w:val="999999"/>
                <w:sz w:val="15"/>
              </w:rPr>
              <w:t xml:space="preserve">566  </w:t>
            </w:r>
            <w:r>
              <w:rPr>
                <w:rFonts w:ascii="Consolas" w:hAnsi="Consolas"/>
                <w:color w:val="000000"/>
                <w:sz w:val="15"/>
              </w:rPr>
              <w:t xml:space="preserve">  background: var(--bg-card);</w:t>
            </w:r>
          </w:p>
          <w:p>
            <w:pPr>
              <w:spacing w:after="0" w:before="0" w:line="276" w:lineRule="auto"/>
            </w:pPr>
            <w:r>
              <w:rPr>
                <w:rFonts w:ascii="Consolas" w:hAnsi="Consolas"/>
                <w:color w:val="999999"/>
                <w:sz w:val="15"/>
              </w:rPr>
              <w:t xml:space="preserve">567  </w:t>
            </w:r>
            <w:r>
              <w:rPr>
                <w:rFonts w:ascii="Consolas" w:hAnsi="Consolas"/>
                <w:color w:val="000000"/>
                <w:sz w:val="15"/>
              </w:rPr>
              <w:t xml:space="preserve">  border: 1px solid var(--bg-glass-border);</w:t>
            </w:r>
          </w:p>
          <w:p>
            <w:pPr>
              <w:spacing w:after="0" w:before="0" w:line="276" w:lineRule="auto"/>
            </w:pPr>
            <w:r>
              <w:rPr>
                <w:rFonts w:ascii="Consolas" w:hAnsi="Consolas"/>
                <w:color w:val="999999"/>
                <w:sz w:val="15"/>
              </w:rPr>
              <w:t xml:space="preserve">568  </w:t>
            </w:r>
            <w:r>
              <w:rPr>
                <w:rFonts w:ascii="Consolas" w:hAnsi="Consolas"/>
                <w:color w:val="000000"/>
                <w:sz w:val="15"/>
              </w:rPr>
              <w:t xml:space="preserve">  border-radius: var(--radius-xl);</w:t>
            </w:r>
          </w:p>
          <w:p>
            <w:pPr>
              <w:spacing w:after="0" w:before="0" w:line="276" w:lineRule="auto"/>
            </w:pPr>
            <w:r>
              <w:rPr>
                <w:rFonts w:ascii="Consolas" w:hAnsi="Consolas"/>
                <w:color w:val="999999"/>
                <w:sz w:val="15"/>
              </w:rPr>
              <w:t xml:space="preserve">569  </w:t>
            </w:r>
            <w:r>
              <w:rPr>
                <w:rFonts w:ascii="Consolas" w:hAnsi="Consolas"/>
                <w:color w:val="000000"/>
                <w:sz w:val="15"/>
              </w:rPr>
              <w:t xml:space="preserve">  padding: 4px;</w:t>
            </w:r>
          </w:p>
          <w:p>
            <w:pPr>
              <w:spacing w:after="0" w:before="0" w:line="276" w:lineRule="auto"/>
            </w:pPr>
            <w:r>
              <w:rPr>
                <w:rFonts w:ascii="Consolas" w:hAnsi="Consolas"/>
                <w:color w:val="999999"/>
                <w:sz w:val="15"/>
              </w:rPr>
              <w:t xml:space="preserve">570  </w:t>
            </w:r>
            <w:r>
              <w:rPr>
                <w:rFonts w:ascii="Consolas" w:hAnsi="Consolas"/>
                <w:color w:val="000000"/>
                <w:sz w:val="15"/>
              </w:rPr>
              <w:t xml:space="preserve">  margin-bottom: var(--space-lg);</w:t>
            </w:r>
          </w:p>
          <w:p>
            <w:pPr>
              <w:spacing w:after="0" w:before="0" w:line="276" w:lineRule="auto"/>
            </w:pPr>
            <w:r>
              <w:rPr>
                <w:rFonts w:ascii="Consolas" w:hAnsi="Consolas"/>
                <w:color w:val="999999"/>
                <w:sz w:val="15"/>
              </w:rPr>
              <w:t xml:space="preserve">571  </w:t>
            </w:r>
            <w:r>
              <w:rPr>
                <w:rFonts w:ascii="Consolas" w:hAnsi="Consolas"/>
                <w:color w:val="000000"/>
                <w:sz w:val="15"/>
              </w:rPr>
              <w:t>}</w:t>
            </w:r>
          </w:p>
          <w:p>
            <w:pPr>
              <w:spacing w:after="0" w:before="0" w:line="276" w:lineRule="auto"/>
            </w:pPr>
            <w:r>
              <w:rPr>
                <w:rFonts w:ascii="Consolas" w:hAnsi="Consolas"/>
                <w:color w:val="999999"/>
                <w:sz w:val="15"/>
              </w:rPr>
              <w:t xml:space="preserve">572  </w:t>
            </w:r>
            <w:r>
              <w:rPr>
                <w:rFonts w:ascii="Consolas" w:hAnsi="Consolas"/>
                <w:color w:val="000000"/>
                <w:sz w:val="15"/>
              </w:rPr>
            </w:r>
          </w:p>
          <w:p>
            <w:pPr>
              <w:spacing w:after="0" w:before="0" w:line="276" w:lineRule="auto"/>
            </w:pPr>
            <w:r>
              <w:rPr>
                <w:rFonts w:ascii="Consolas" w:hAnsi="Consolas"/>
                <w:color w:val="999999"/>
                <w:sz w:val="15"/>
              </w:rPr>
              <w:t xml:space="preserve">573  </w:t>
            </w:r>
            <w:r>
              <w:rPr>
                <w:rFonts w:ascii="Consolas" w:hAnsi="Consolas"/>
                <w:color w:val="000000"/>
                <w:sz w:val="15"/>
              </w:rPr>
              <w:t>.mode-btn {</w:t>
            </w:r>
          </w:p>
          <w:p>
            <w:pPr>
              <w:spacing w:after="0" w:before="0" w:line="276" w:lineRule="auto"/>
            </w:pPr>
            <w:r>
              <w:rPr>
                <w:rFonts w:ascii="Consolas" w:hAnsi="Consolas"/>
                <w:color w:val="999999"/>
                <w:sz w:val="15"/>
              </w:rPr>
              <w:t xml:space="preserve">574  </w:t>
            </w:r>
            <w:r>
              <w:rPr>
                <w:rFonts w:ascii="Consolas" w:hAnsi="Consolas"/>
                <w:color w:val="000000"/>
                <w:sz w:val="15"/>
              </w:rPr>
              <w:t xml:space="preserve">  flex: 1;</w:t>
            </w:r>
          </w:p>
          <w:p>
            <w:pPr>
              <w:spacing w:after="0" w:before="0" w:line="276" w:lineRule="auto"/>
            </w:pPr>
            <w:r>
              <w:rPr>
                <w:rFonts w:ascii="Consolas" w:hAnsi="Consolas"/>
                <w:color w:val="999999"/>
                <w:sz w:val="15"/>
              </w:rPr>
              <w:t xml:space="preserve">575  </w:t>
            </w:r>
            <w:r>
              <w:rPr>
                <w:rFonts w:ascii="Consolas" w:hAnsi="Consolas"/>
                <w:color w:val="000000"/>
                <w:sz w:val="15"/>
              </w:rPr>
              <w:t xml:space="preserve">  padding: 10px;</w:t>
            </w:r>
          </w:p>
          <w:p>
            <w:pPr>
              <w:spacing w:after="0" w:before="0" w:line="276" w:lineRule="auto"/>
            </w:pPr>
            <w:r>
              <w:rPr>
                <w:rFonts w:ascii="Consolas" w:hAnsi="Consolas"/>
                <w:color w:val="999999"/>
                <w:sz w:val="15"/>
              </w:rPr>
              <w:t xml:space="preserve">576  </w:t>
            </w:r>
            <w:r>
              <w:rPr>
                <w:rFonts w:ascii="Consolas" w:hAnsi="Consolas"/>
                <w:color w:val="000000"/>
                <w:sz w:val="15"/>
              </w:rPr>
              <w:t xml:space="preserve">  text-align: center;</w:t>
            </w:r>
          </w:p>
          <w:p>
            <w:pPr>
              <w:spacing w:after="0" w:before="0" w:line="276" w:lineRule="auto"/>
            </w:pPr>
            <w:r>
              <w:rPr>
                <w:rFonts w:ascii="Consolas" w:hAnsi="Consolas"/>
                <w:color w:val="999999"/>
                <w:sz w:val="15"/>
              </w:rPr>
              <w:t xml:space="preserve">577  </w:t>
            </w:r>
            <w:r>
              <w:rPr>
                <w:rFonts w:ascii="Consolas" w:hAnsi="Consolas"/>
                <w:color w:val="000000"/>
                <w:sz w:val="15"/>
              </w:rPr>
              <w:t xml:space="preserve">  border-radius: var(--radius-lg);</w:t>
            </w:r>
          </w:p>
          <w:p>
            <w:pPr>
              <w:spacing w:after="0" w:before="0" w:line="276" w:lineRule="auto"/>
            </w:pPr>
            <w:r>
              <w:rPr>
                <w:rFonts w:ascii="Consolas" w:hAnsi="Consolas"/>
                <w:color w:val="999999"/>
                <w:sz w:val="15"/>
              </w:rPr>
              <w:t xml:space="preserve">578  </w:t>
            </w:r>
            <w:r>
              <w:rPr>
                <w:rFonts w:ascii="Consolas" w:hAnsi="Consolas"/>
                <w:color w:val="000000"/>
                <w:sz w:val="15"/>
              </w:rPr>
              <w:t xml:space="preserve">  font-size: 0.82rem;</w:t>
            </w:r>
          </w:p>
          <w:p>
            <w:pPr>
              <w:spacing w:after="0" w:before="0" w:line="276" w:lineRule="auto"/>
            </w:pPr>
            <w:r>
              <w:rPr>
                <w:rFonts w:ascii="Consolas" w:hAnsi="Consolas"/>
                <w:color w:val="999999"/>
                <w:sz w:val="15"/>
              </w:rPr>
              <w:t xml:space="preserve">579  </w:t>
            </w:r>
            <w:r>
              <w:rPr>
                <w:rFonts w:ascii="Consolas" w:hAnsi="Consolas"/>
                <w:color w:val="000000"/>
                <w:sz w:val="15"/>
              </w:rPr>
              <w:t xml:space="preserve">  font-weight: 600;</w:t>
            </w:r>
          </w:p>
          <w:p>
            <w:pPr>
              <w:spacing w:after="0" w:before="0" w:line="276" w:lineRule="auto"/>
            </w:pPr>
            <w:r>
              <w:rPr>
                <w:rFonts w:ascii="Consolas" w:hAnsi="Consolas"/>
                <w:color w:val="999999"/>
                <w:sz w:val="15"/>
              </w:rPr>
              <w:t xml:space="preserve">580  </w:t>
            </w:r>
            <w:r>
              <w:rPr>
                <w:rFonts w:ascii="Consolas" w:hAnsi="Consolas"/>
                <w:color w:val="000000"/>
                <w:sz w:val="15"/>
              </w:rPr>
              <w:t xml:space="preserve">  color: var(--text-tertiary);</w:t>
            </w:r>
          </w:p>
          <w:p>
            <w:pPr>
              <w:spacing w:after="0" w:before="0" w:line="276" w:lineRule="auto"/>
            </w:pPr>
            <w:r>
              <w:rPr>
                <w:rFonts w:ascii="Consolas" w:hAnsi="Consolas"/>
                <w:color w:val="999999"/>
                <w:sz w:val="15"/>
              </w:rPr>
              <w:t xml:space="preserve">581  </w:t>
            </w:r>
            <w:r>
              <w:rPr>
                <w:rFonts w:ascii="Consolas" w:hAnsi="Consolas"/>
                <w:color w:val="000000"/>
                <w:sz w:val="15"/>
              </w:rPr>
              <w:t xml:space="preserve">  transition: all var(--transition-normal);</w:t>
            </w:r>
          </w:p>
          <w:p>
            <w:pPr>
              <w:spacing w:after="0" w:before="0" w:line="276" w:lineRule="auto"/>
            </w:pPr>
            <w:r>
              <w:rPr>
                <w:rFonts w:ascii="Consolas" w:hAnsi="Consolas"/>
                <w:color w:val="999999"/>
                <w:sz w:val="15"/>
              </w:rPr>
              <w:t xml:space="preserve">582  </w:t>
            </w:r>
            <w:r>
              <w:rPr>
                <w:rFonts w:ascii="Consolas" w:hAnsi="Consolas"/>
                <w:color w:val="000000"/>
                <w:sz w:val="15"/>
              </w:rPr>
              <w:t>}</w:t>
            </w:r>
          </w:p>
          <w:p>
            <w:pPr>
              <w:spacing w:after="0" w:before="0" w:line="276" w:lineRule="auto"/>
            </w:pPr>
            <w:r>
              <w:rPr>
                <w:rFonts w:ascii="Consolas" w:hAnsi="Consolas"/>
                <w:color w:val="999999"/>
                <w:sz w:val="15"/>
              </w:rPr>
              <w:t xml:space="preserve">583  </w:t>
            </w:r>
            <w:r>
              <w:rPr>
                <w:rFonts w:ascii="Consolas" w:hAnsi="Consolas"/>
                <w:color w:val="000000"/>
                <w:sz w:val="15"/>
              </w:rPr>
            </w:r>
          </w:p>
          <w:p>
            <w:pPr>
              <w:spacing w:after="0" w:before="0" w:line="276" w:lineRule="auto"/>
            </w:pPr>
            <w:r>
              <w:rPr>
                <w:rFonts w:ascii="Consolas" w:hAnsi="Consolas"/>
                <w:color w:val="999999"/>
                <w:sz w:val="15"/>
              </w:rPr>
              <w:t xml:space="preserve">584  </w:t>
            </w:r>
            <w:r>
              <w:rPr>
                <w:rFonts w:ascii="Consolas" w:hAnsi="Consolas"/>
                <w:color w:val="000000"/>
                <w:sz w:val="15"/>
              </w:rPr>
              <w:t>.mode-btn.active {</w:t>
            </w:r>
          </w:p>
          <w:p>
            <w:pPr>
              <w:spacing w:after="0" w:before="0" w:line="276" w:lineRule="auto"/>
            </w:pPr>
            <w:r>
              <w:rPr>
                <w:rFonts w:ascii="Consolas" w:hAnsi="Consolas"/>
                <w:color w:val="999999"/>
                <w:sz w:val="15"/>
              </w:rPr>
              <w:t xml:space="preserve">585  </w:t>
            </w:r>
            <w:r>
              <w:rPr>
                <w:rFonts w:ascii="Consolas" w:hAnsi="Consolas"/>
                <w:color w:val="000000"/>
                <w:sz w:val="15"/>
              </w:rPr>
              <w:t xml:space="preserve">  background: var(--primary);</w:t>
            </w:r>
          </w:p>
          <w:p>
            <w:pPr>
              <w:spacing w:after="0" w:before="0" w:line="276" w:lineRule="auto"/>
            </w:pPr>
            <w:r>
              <w:rPr>
                <w:rFonts w:ascii="Consolas" w:hAnsi="Consolas"/>
                <w:color w:val="999999"/>
                <w:sz w:val="15"/>
              </w:rPr>
              <w:t xml:space="preserve">586  </w:t>
            </w:r>
            <w:r>
              <w:rPr>
                <w:rFonts w:ascii="Consolas" w:hAnsi="Consolas"/>
                <w:color w:val="000000"/>
                <w:sz w:val="15"/>
              </w:rPr>
              <w:t xml:space="preserve">  color: var(--bg-primary);</w:t>
            </w:r>
          </w:p>
          <w:p>
            <w:pPr>
              <w:spacing w:after="0" w:before="0" w:line="276" w:lineRule="auto"/>
            </w:pPr>
            <w:r>
              <w:rPr>
                <w:rFonts w:ascii="Consolas" w:hAnsi="Consolas"/>
                <w:color w:val="999999"/>
                <w:sz w:val="15"/>
              </w:rPr>
              <w:t xml:space="preserve">587  </w:t>
            </w:r>
            <w:r>
              <w:rPr>
                <w:rFonts w:ascii="Consolas" w:hAnsi="Consolas"/>
                <w:color w:val="000000"/>
                <w:sz w:val="15"/>
              </w:rPr>
              <w:t xml:space="preserve">  box-shadow: var(--shadow-glow-green);</w:t>
            </w:r>
          </w:p>
          <w:p>
            <w:pPr>
              <w:spacing w:after="0" w:before="0" w:line="276" w:lineRule="auto"/>
            </w:pPr>
            <w:r>
              <w:rPr>
                <w:rFonts w:ascii="Consolas" w:hAnsi="Consolas"/>
                <w:color w:val="999999"/>
                <w:sz w:val="15"/>
              </w:rPr>
              <w:t xml:space="preserve">588  </w:t>
            </w:r>
            <w:r>
              <w:rPr>
                <w:rFonts w:ascii="Consolas" w:hAnsi="Consolas"/>
                <w:color w:val="000000"/>
                <w:sz w:val="15"/>
              </w:rPr>
              <w:t>}</w:t>
            </w:r>
          </w:p>
          <w:p>
            <w:pPr>
              <w:spacing w:after="0" w:before="0" w:line="276" w:lineRule="auto"/>
            </w:pPr>
            <w:r>
              <w:rPr>
                <w:rFonts w:ascii="Consolas" w:hAnsi="Consolas"/>
                <w:color w:val="999999"/>
                <w:sz w:val="15"/>
              </w:rPr>
              <w:t xml:space="preserve">589  </w:t>
            </w:r>
            <w:r>
              <w:rPr>
                <w:rFonts w:ascii="Consolas" w:hAnsi="Consolas"/>
                <w:color w:val="000000"/>
                <w:sz w:val="15"/>
              </w:rPr>
            </w:r>
          </w:p>
          <w:p>
            <w:pPr>
              <w:spacing w:after="0" w:before="0" w:line="276" w:lineRule="auto"/>
            </w:pPr>
            <w:r>
              <w:rPr>
                <w:rFonts w:ascii="Consolas" w:hAnsi="Consolas"/>
                <w:color w:val="999999"/>
                <w:sz w:val="15"/>
              </w:rPr>
              <w:t xml:space="preserve">590  </w:t>
            </w:r>
            <w:r>
              <w:rPr>
                <w:rFonts w:ascii="Consolas" w:hAnsi="Consolas"/>
                <w:color w:val="000000"/>
                <w:sz w:val="15"/>
              </w:rPr>
              <w:t>/* === Range Slider === */</w:t>
            </w:r>
          </w:p>
          <w:p>
            <w:pPr>
              <w:spacing w:after="0" w:before="0" w:line="276" w:lineRule="auto"/>
            </w:pPr>
            <w:r>
              <w:rPr>
                <w:rFonts w:ascii="Consolas" w:hAnsi="Consolas"/>
                <w:color w:val="999999"/>
                <w:sz w:val="15"/>
              </w:rPr>
              <w:t xml:space="preserve">591  </w:t>
            </w:r>
            <w:r>
              <w:rPr>
                <w:rFonts w:ascii="Consolas" w:hAnsi="Consolas"/>
                <w:color w:val="000000"/>
                <w:sz w:val="15"/>
              </w:rPr>
              <w:t>.slider-section {</w:t>
            </w:r>
          </w:p>
          <w:p>
            <w:pPr>
              <w:spacing w:after="0" w:before="0" w:line="276" w:lineRule="auto"/>
            </w:pPr>
            <w:r>
              <w:rPr>
                <w:rFonts w:ascii="Consolas" w:hAnsi="Consolas"/>
                <w:color w:val="999999"/>
                <w:sz w:val="15"/>
              </w:rPr>
              <w:t xml:space="preserve">592  </w:t>
            </w:r>
            <w:r>
              <w:rPr>
                <w:rFonts w:ascii="Consolas" w:hAnsi="Consolas"/>
                <w:color w:val="000000"/>
                <w:sz w:val="15"/>
              </w:rPr>
              <w:t xml:space="preserve">  margin-top: var(--space-lg);</w:t>
            </w:r>
          </w:p>
          <w:p>
            <w:pPr>
              <w:spacing w:after="0" w:before="0" w:line="276" w:lineRule="auto"/>
            </w:pPr>
            <w:r>
              <w:rPr>
                <w:rFonts w:ascii="Consolas" w:hAnsi="Consolas"/>
                <w:color w:val="999999"/>
                <w:sz w:val="15"/>
              </w:rPr>
              <w:t xml:space="preserve">593  </w:t>
            </w:r>
            <w:r>
              <w:rPr>
                <w:rFonts w:ascii="Consolas" w:hAnsi="Consolas"/>
                <w:color w:val="000000"/>
                <w:sz w:val="15"/>
              </w:rPr>
              <w:t>}</w:t>
            </w:r>
          </w:p>
          <w:p>
            <w:pPr>
              <w:spacing w:after="0" w:before="0" w:line="276" w:lineRule="auto"/>
            </w:pPr>
            <w:r>
              <w:rPr>
                <w:rFonts w:ascii="Consolas" w:hAnsi="Consolas"/>
                <w:color w:val="999999"/>
                <w:sz w:val="15"/>
              </w:rPr>
              <w:t xml:space="preserve">594  </w:t>
            </w:r>
            <w:r>
              <w:rPr>
                <w:rFonts w:ascii="Consolas" w:hAnsi="Consolas"/>
                <w:color w:val="000000"/>
                <w:sz w:val="15"/>
              </w:rPr>
            </w:r>
          </w:p>
          <w:p>
            <w:pPr>
              <w:spacing w:after="0" w:before="0" w:line="276" w:lineRule="auto"/>
            </w:pPr>
            <w:r>
              <w:rPr>
                <w:rFonts w:ascii="Consolas" w:hAnsi="Consolas"/>
                <w:color w:val="999999"/>
                <w:sz w:val="15"/>
              </w:rPr>
              <w:t xml:space="preserve">595  </w:t>
            </w:r>
            <w:r>
              <w:rPr>
                <w:rFonts w:ascii="Consolas" w:hAnsi="Consolas"/>
                <w:color w:val="000000"/>
                <w:sz w:val="15"/>
              </w:rPr>
              <w:t>.slider-section h3 {</w:t>
            </w:r>
          </w:p>
          <w:p>
            <w:pPr>
              <w:spacing w:after="0" w:before="0" w:line="276" w:lineRule="auto"/>
            </w:pPr>
            <w:r>
              <w:rPr>
                <w:rFonts w:ascii="Consolas" w:hAnsi="Consolas"/>
                <w:color w:val="999999"/>
                <w:sz w:val="15"/>
              </w:rPr>
              <w:t xml:space="preserve">596  </w:t>
            </w:r>
            <w:r>
              <w:rPr>
                <w:rFonts w:ascii="Consolas" w:hAnsi="Consolas"/>
                <w:color w:val="000000"/>
                <w:sz w:val="15"/>
              </w:rPr>
              <w:t xml:space="preserve">  font-size: 1rem;</w:t>
            </w:r>
          </w:p>
          <w:p>
            <w:pPr>
              <w:spacing w:after="0" w:before="0" w:line="276" w:lineRule="auto"/>
            </w:pPr>
            <w:r>
              <w:rPr>
                <w:rFonts w:ascii="Consolas" w:hAnsi="Consolas"/>
                <w:color w:val="999999"/>
                <w:sz w:val="15"/>
              </w:rPr>
              <w:t xml:space="preserve">597  </w:t>
            </w:r>
            <w:r>
              <w:rPr>
                <w:rFonts w:ascii="Consolas" w:hAnsi="Consolas"/>
                <w:color w:val="000000"/>
                <w:sz w:val="15"/>
              </w:rPr>
              <w:t xml:space="preserve">  margin-bottom: var(--space-md);</w:t>
            </w:r>
          </w:p>
          <w:p>
            <w:pPr>
              <w:spacing w:after="0" w:before="0" w:line="276" w:lineRule="auto"/>
            </w:pPr>
            <w:r>
              <w:rPr>
                <w:rFonts w:ascii="Consolas" w:hAnsi="Consolas"/>
                <w:color w:val="999999"/>
                <w:sz w:val="15"/>
              </w:rPr>
              <w:t xml:space="preserve">598  </w:t>
            </w:r>
            <w:r>
              <w:rPr>
                <w:rFonts w:ascii="Consolas" w:hAnsi="Consolas"/>
                <w:color w:val="000000"/>
                <w:sz w:val="15"/>
              </w:rPr>
              <w:t xml:space="preserve">  color: var(--text-secondary);</w:t>
            </w:r>
          </w:p>
          <w:p>
            <w:pPr>
              <w:spacing w:after="0" w:before="0" w:line="276" w:lineRule="auto"/>
            </w:pPr>
            <w:r>
              <w:rPr>
                <w:rFonts w:ascii="Consolas" w:hAnsi="Consolas"/>
                <w:color w:val="999999"/>
                <w:sz w:val="15"/>
              </w:rPr>
              <w:t xml:space="preserve">599  </w:t>
            </w:r>
            <w:r>
              <w:rPr>
                <w:rFonts w:ascii="Consolas" w:hAnsi="Consolas"/>
                <w:color w:val="000000"/>
                <w:sz w:val="15"/>
              </w:rPr>
              <w:t>}</w:t>
            </w:r>
          </w:p>
          <w:p>
            <w:pPr>
              <w:spacing w:after="0" w:before="0" w:line="276" w:lineRule="auto"/>
            </w:pPr>
            <w:r>
              <w:rPr>
                <w:rFonts w:ascii="Consolas" w:hAnsi="Consolas"/>
                <w:color w:val="999999"/>
                <w:sz w:val="15"/>
              </w:rPr>
              <w:t xml:space="preserve">600  </w:t>
            </w:r>
            <w:r>
              <w:rPr>
                <w:rFonts w:ascii="Consolas" w:hAnsi="Consolas"/>
                <w:color w:val="000000"/>
                <w:sz w:val="15"/>
              </w:rPr>
            </w:r>
          </w:p>
          <w:p>
            <w:pPr>
              <w:spacing w:after="0" w:before="0" w:line="276" w:lineRule="auto"/>
            </w:pPr>
            <w:r>
              <w:rPr>
                <w:rFonts w:ascii="Consolas" w:hAnsi="Consolas"/>
                <w:color w:val="999999"/>
                <w:sz w:val="15"/>
              </w:rPr>
              <w:t xml:space="preserve">601  </w:t>
            </w:r>
            <w:r>
              <w:rPr>
                <w:rFonts w:ascii="Consolas" w:hAnsi="Consolas"/>
                <w:color w:val="000000"/>
                <w:sz w:val="15"/>
              </w:rPr>
              <w:t>.slider-group {</w:t>
            </w:r>
          </w:p>
          <w:p>
            <w:pPr>
              <w:spacing w:after="0" w:before="0" w:line="276" w:lineRule="auto"/>
            </w:pPr>
            <w:r>
              <w:rPr>
                <w:rFonts w:ascii="Consolas" w:hAnsi="Consolas"/>
                <w:color w:val="999999"/>
                <w:sz w:val="15"/>
              </w:rPr>
              <w:t xml:space="preserve">602  </w:t>
            </w:r>
            <w:r>
              <w:rPr>
                <w:rFonts w:ascii="Consolas" w:hAnsi="Consolas"/>
                <w:color w:val="000000"/>
                <w:sz w:val="15"/>
              </w:rPr>
              <w:t xml:space="preserve">  margin-bottom: var(--space-lg);</w:t>
            </w:r>
          </w:p>
          <w:p>
            <w:pPr>
              <w:spacing w:after="0" w:before="0" w:line="276" w:lineRule="auto"/>
            </w:pPr>
            <w:r>
              <w:rPr>
                <w:rFonts w:ascii="Consolas" w:hAnsi="Consolas"/>
                <w:color w:val="999999"/>
                <w:sz w:val="15"/>
              </w:rPr>
              <w:t xml:space="preserve">603  </w:t>
            </w:r>
            <w:r>
              <w:rPr>
                <w:rFonts w:ascii="Consolas" w:hAnsi="Consolas"/>
                <w:color w:val="000000"/>
                <w:sz w:val="15"/>
              </w:rPr>
              <w:t>}</w:t>
            </w:r>
          </w:p>
          <w:p>
            <w:pPr>
              <w:spacing w:after="0" w:before="0" w:line="276" w:lineRule="auto"/>
            </w:pPr>
            <w:r>
              <w:rPr>
                <w:rFonts w:ascii="Consolas" w:hAnsi="Consolas"/>
                <w:color w:val="999999"/>
                <w:sz w:val="15"/>
              </w:rPr>
              <w:t xml:space="preserve">604  </w:t>
            </w:r>
            <w:r>
              <w:rPr>
                <w:rFonts w:ascii="Consolas" w:hAnsi="Consolas"/>
                <w:color w:val="000000"/>
                <w:sz w:val="15"/>
              </w:rPr>
            </w:r>
          </w:p>
          <w:p>
            <w:pPr>
              <w:spacing w:after="0" w:before="0" w:line="276" w:lineRule="auto"/>
            </w:pPr>
            <w:r>
              <w:rPr>
                <w:rFonts w:ascii="Consolas" w:hAnsi="Consolas"/>
                <w:color w:val="999999"/>
                <w:sz w:val="15"/>
              </w:rPr>
              <w:t xml:space="preserve">605  </w:t>
            </w:r>
            <w:r>
              <w:rPr>
                <w:rFonts w:ascii="Consolas" w:hAnsi="Consolas"/>
                <w:color w:val="000000"/>
                <w:sz w:val="15"/>
              </w:rPr>
              <w:t>.slider-label {</w:t>
            </w:r>
          </w:p>
          <w:p>
            <w:pPr>
              <w:spacing w:after="0" w:before="0" w:line="276" w:lineRule="auto"/>
            </w:pPr>
            <w:r>
              <w:rPr>
                <w:rFonts w:ascii="Consolas" w:hAnsi="Consolas"/>
                <w:color w:val="999999"/>
                <w:sz w:val="15"/>
              </w:rPr>
              <w:t xml:space="preserve">606  </w:t>
            </w:r>
            <w:r>
              <w:rPr>
                <w:rFonts w:ascii="Consolas" w:hAnsi="Consolas"/>
                <w:color w:val="000000"/>
                <w:sz w:val="15"/>
              </w:rPr>
              <w:t xml:space="preserve">  display: flex;</w:t>
            </w:r>
          </w:p>
          <w:p>
            <w:pPr>
              <w:spacing w:after="0" w:before="0" w:line="276" w:lineRule="auto"/>
            </w:pPr>
            <w:r>
              <w:rPr>
                <w:rFonts w:ascii="Consolas" w:hAnsi="Consolas"/>
                <w:color w:val="999999"/>
                <w:sz w:val="15"/>
              </w:rPr>
              <w:t xml:space="preserve">607  </w:t>
            </w:r>
            <w:r>
              <w:rPr>
                <w:rFonts w:ascii="Consolas" w:hAnsi="Consolas"/>
                <w:color w:val="000000"/>
                <w:sz w:val="15"/>
              </w:rPr>
              <w:t xml:space="preserve">  justify-content: space-between;</w:t>
            </w:r>
          </w:p>
          <w:p>
            <w:pPr>
              <w:spacing w:after="0" w:before="0" w:line="276" w:lineRule="auto"/>
            </w:pPr>
            <w:r>
              <w:rPr>
                <w:rFonts w:ascii="Consolas" w:hAnsi="Consolas"/>
                <w:color w:val="999999"/>
                <w:sz w:val="15"/>
              </w:rPr>
              <w:t xml:space="preserve">608  </w:t>
            </w:r>
            <w:r>
              <w:rPr>
                <w:rFonts w:ascii="Consolas" w:hAnsi="Consolas"/>
                <w:color w:val="000000"/>
                <w:sz w:val="15"/>
              </w:rPr>
              <w:t xml:space="preserve">  align-items: center;</w:t>
            </w:r>
          </w:p>
          <w:p>
            <w:pPr>
              <w:spacing w:after="0" w:before="0" w:line="276" w:lineRule="auto"/>
            </w:pPr>
            <w:r>
              <w:rPr>
                <w:rFonts w:ascii="Consolas" w:hAnsi="Consolas"/>
                <w:color w:val="999999"/>
                <w:sz w:val="15"/>
              </w:rPr>
              <w:t xml:space="preserve">609  </w:t>
            </w:r>
            <w:r>
              <w:rPr>
                <w:rFonts w:ascii="Consolas" w:hAnsi="Consolas"/>
                <w:color w:val="000000"/>
                <w:sz w:val="15"/>
              </w:rPr>
              <w:t xml:space="preserve">  margin-bottom: var(--space-sm);</w:t>
            </w:r>
          </w:p>
          <w:p>
            <w:pPr>
              <w:spacing w:after="0" w:before="0" w:line="276" w:lineRule="auto"/>
            </w:pPr>
            <w:r>
              <w:rPr>
                <w:rFonts w:ascii="Consolas" w:hAnsi="Consolas"/>
                <w:color w:val="999999"/>
                <w:sz w:val="15"/>
              </w:rPr>
              <w:t xml:space="preserve">610  </w:t>
            </w:r>
            <w:r>
              <w:rPr>
                <w:rFonts w:ascii="Consolas" w:hAnsi="Consolas"/>
                <w:color w:val="000000"/>
                <w:sz w:val="15"/>
              </w:rPr>
              <w:t xml:space="preserve">  font-size: 0.82rem;</w:t>
            </w:r>
          </w:p>
          <w:p>
            <w:pPr>
              <w:spacing w:after="0" w:before="0" w:line="276" w:lineRule="auto"/>
            </w:pPr>
            <w:r>
              <w:rPr>
                <w:rFonts w:ascii="Consolas" w:hAnsi="Consolas"/>
                <w:color w:val="999999"/>
                <w:sz w:val="15"/>
              </w:rPr>
              <w:t xml:space="preserve">611  </w:t>
            </w:r>
            <w:r>
              <w:rPr>
                <w:rFonts w:ascii="Consolas" w:hAnsi="Consolas"/>
                <w:color w:val="000000"/>
                <w:sz w:val="15"/>
              </w:rPr>
              <w:t>}</w:t>
            </w:r>
          </w:p>
          <w:p>
            <w:pPr>
              <w:spacing w:after="0" w:before="0" w:line="276" w:lineRule="auto"/>
            </w:pPr>
            <w:r>
              <w:rPr>
                <w:rFonts w:ascii="Consolas" w:hAnsi="Consolas"/>
                <w:color w:val="999999"/>
                <w:sz w:val="15"/>
              </w:rPr>
              <w:t xml:space="preserve">612  </w:t>
            </w:r>
            <w:r>
              <w:rPr>
                <w:rFonts w:ascii="Consolas" w:hAnsi="Consolas"/>
                <w:color w:val="000000"/>
                <w:sz w:val="15"/>
              </w:rPr>
            </w:r>
          </w:p>
          <w:p>
            <w:pPr>
              <w:spacing w:after="0" w:before="0" w:line="276" w:lineRule="auto"/>
            </w:pPr>
            <w:r>
              <w:rPr>
                <w:rFonts w:ascii="Consolas" w:hAnsi="Consolas"/>
                <w:color w:val="999999"/>
                <w:sz w:val="15"/>
              </w:rPr>
              <w:t xml:space="preserve">613  </w:t>
            </w:r>
            <w:r>
              <w:rPr>
                <w:rFonts w:ascii="Consolas" w:hAnsi="Consolas"/>
                <w:color w:val="000000"/>
                <w:sz w:val="15"/>
              </w:rPr>
              <w:t>.slider-label span:first-child {</w:t>
            </w:r>
          </w:p>
          <w:p>
            <w:pPr>
              <w:spacing w:after="0" w:before="0" w:line="276" w:lineRule="auto"/>
            </w:pPr>
            <w:r>
              <w:rPr>
                <w:rFonts w:ascii="Consolas" w:hAnsi="Consolas"/>
                <w:color w:val="999999"/>
                <w:sz w:val="15"/>
              </w:rPr>
              <w:t xml:space="preserve">614  </w:t>
            </w:r>
            <w:r>
              <w:rPr>
                <w:rFonts w:ascii="Consolas" w:hAnsi="Consolas"/>
                <w:color w:val="000000"/>
                <w:sz w:val="15"/>
              </w:rPr>
              <w:t xml:space="preserve">  color: var(--text-secondary);</w:t>
            </w:r>
          </w:p>
          <w:p>
            <w:pPr>
              <w:spacing w:after="0" w:before="0" w:line="276" w:lineRule="auto"/>
            </w:pPr>
            <w:r>
              <w:rPr>
                <w:rFonts w:ascii="Consolas" w:hAnsi="Consolas"/>
                <w:color w:val="999999"/>
                <w:sz w:val="15"/>
              </w:rPr>
              <w:t xml:space="preserve">615  </w:t>
            </w:r>
            <w:r>
              <w:rPr>
                <w:rFonts w:ascii="Consolas" w:hAnsi="Consolas"/>
                <w:color w:val="000000"/>
                <w:sz w:val="15"/>
              </w:rPr>
              <w:t xml:space="preserve">  font-weight: 500;</w:t>
            </w:r>
          </w:p>
          <w:p>
            <w:pPr>
              <w:spacing w:after="0" w:before="0" w:line="276" w:lineRule="auto"/>
            </w:pPr>
            <w:r>
              <w:rPr>
                <w:rFonts w:ascii="Consolas" w:hAnsi="Consolas"/>
                <w:color w:val="999999"/>
                <w:sz w:val="15"/>
              </w:rPr>
              <w:t xml:space="preserve">616  </w:t>
            </w:r>
            <w:r>
              <w:rPr>
                <w:rFonts w:ascii="Consolas" w:hAnsi="Consolas"/>
                <w:color w:val="000000"/>
                <w:sz w:val="15"/>
              </w:rPr>
              <w:t>}</w:t>
            </w:r>
          </w:p>
          <w:p>
            <w:pPr>
              <w:spacing w:after="0" w:before="0" w:line="276" w:lineRule="auto"/>
            </w:pPr>
            <w:r>
              <w:rPr>
                <w:rFonts w:ascii="Consolas" w:hAnsi="Consolas"/>
                <w:color w:val="999999"/>
                <w:sz w:val="15"/>
              </w:rPr>
              <w:t xml:space="preserve">617  </w:t>
            </w:r>
            <w:r>
              <w:rPr>
                <w:rFonts w:ascii="Consolas" w:hAnsi="Consolas"/>
                <w:color w:val="000000"/>
                <w:sz w:val="15"/>
              </w:rPr>
            </w:r>
          </w:p>
          <w:p>
            <w:pPr>
              <w:spacing w:after="0" w:before="0" w:line="276" w:lineRule="auto"/>
            </w:pPr>
            <w:r>
              <w:rPr>
                <w:rFonts w:ascii="Consolas" w:hAnsi="Consolas"/>
                <w:color w:val="999999"/>
                <w:sz w:val="15"/>
              </w:rPr>
              <w:t xml:space="preserve">618  </w:t>
            </w:r>
            <w:r>
              <w:rPr>
                <w:rFonts w:ascii="Consolas" w:hAnsi="Consolas"/>
                <w:color w:val="000000"/>
                <w:sz w:val="15"/>
              </w:rPr>
              <w:t>.slider-label .slider-value {</w:t>
            </w:r>
          </w:p>
          <w:p>
            <w:pPr>
              <w:spacing w:after="0" w:before="0" w:line="276" w:lineRule="auto"/>
            </w:pPr>
            <w:r>
              <w:rPr>
                <w:rFonts w:ascii="Consolas" w:hAnsi="Consolas"/>
                <w:color w:val="999999"/>
                <w:sz w:val="15"/>
              </w:rPr>
              <w:t xml:space="preserve">619  </w:t>
            </w:r>
            <w:r>
              <w:rPr>
                <w:rFonts w:ascii="Consolas" w:hAnsi="Consolas"/>
                <w:color w:val="000000"/>
                <w:sz w:val="15"/>
              </w:rPr>
              <w:t xml:space="preserve">  font-weight: 700;</w:t>
            </w:r>
          </w:p>
          <w:p>
            <w:pPr>
              <w:spacing w:after="0" w:before="0" w:line="276" w:lineRule="auto"/>
            </w:pPr>
            <w:r>
              <w:rPr>
                <w:rFonts w:ascii="Consolas" w:hAnsi="Consolas"/>
                <w:color w:val="999999"/>
                <w:sz w:val="15"/>
              </w:rPr>
              <w:t xml:space="preserve">620  </w:t>
            </w:r>
            <w:r>
              <w:rPr>
                <w:rFonts w:ascii="Consolas" w:hAnsi="Consolas"/>
                <w:color w:val="000000"/>
                <w:sz w:val="15"/>
              </w:rPr>
              <w:t xml:space="preserve">  color: var(--primary);</w:t>
            </w:r>
          </w:p>
          <w:p>
            <w:pPr>
              <w:spacing w:after="0" w:before="0" w:line="276" w:lineRule="auto"/>
            </w:pPr>
            <w:r>
              <w:rPr>
                <w:rFonts w:ascii="Consolas" w:hAnsi="Consolas"/>
                <w:color w:val="999999"/>
                <w:sz w:val="15"/>
              </w:rPr>
              <w:t xml:space="preserve">621  </w:t>
            </w:r>
            <w:r>
              <w:rPr>
                <w:rFonts w:ascii="Consolas" w:hAnsi="Consolas"/>
                <w:color w:val="000000"/>
                <w:sz w:val="15"/>
              </w:rPr>
              <w:t xml:space="preserve">  font-family: var(--font-heading);</w:t>
            </w:r>
          </w:p>
          <w:p>
            <w:pPr>
              <w:spacing w:after="0" w:before="0" w:line="276" w:lineRule="auto"/>
            </w:pPr>
            <w:r>
              <w:rPr>
                <w:rFonts w:ascii="Consolas" w:hAnsi="Consolas"/>
                <w:color w:val="999999"/>
                <w:sz w:val="15"/>
              </w:rPr>
              <w:t xml:space="preserve">622  </w:t>
            </w:r>
            <w:r>
              <w:rPr>
                <w:rFonts w:ascii="Consolas" w:hAnsi="Consolas"/>
                <w:color w:val="000000"/>
                <w:sz w:val="15"/>
              </w:rPr>
              <w:t>}</w:t>
            </w:r>
          </w:p>
          <w:p>
            <w:pPr>
              <w:spacing w:after="0" w:before="0" w:line="276" w:lineRule="auto"/>
            </w:pPr>
            <w:r>
              <w:rPr>
                <w:rFonts w:ascii="Consolas" w:hAnsi="Consolas"/>
                <w:color w:val="999999"/>
                <w:sz w:val="15"/>
              </w:rPr>
              <w:t xml:space="preserve">623  </w:t>
            </w:r>
            <w:r>
              <w:rPr>
                <w:rFonts w:ascii="Consolas" w:hAnsi="Consolas"/>
                <w:color w:val="000000"/>
                <w:sz w:val="15"/>
              </w:rPr>
            </w:r>
          </w:p>
          <w:p>
            <w:pPr>
              <w:spacing w:after="0" w:before="0" w:line="276" w:lineRule="auto"/>
            </w:pPr>
            <w:r>
              <w:rPr>
                <w:rFonts w:ascii="Consolas" w:hAnsi="Consolas"/>
                <w:color w:val="999999"/>
                <w:sz w:val="15"/>
              </w:rPr>
              <w:t xml:space="preserve">624  </w:t>
            </w:r>
            <w:r>
              <w:rPr>
                <w:rFonts w:ascii="Consolas" w:hAnsi="Consolas"/>
                <w:color w:val="000000"/>
                <w:sz w:val="15"/>
              </w:rPr>
              <w:t>input[type="range"] {</w:t>
            </w:r>
          </w:p>
          <w:p>
            <w:pPr>
              <w:spacing w:after="0" w:before="0" w:line="276" w:lineRule="auto"/>
            </w:pPr>
            <w:r>
              <w:rPr>
                <w:rFonts w:ascii="Consolas" w:hAnsi="Consolas"/>
                <w:color w:val="999999"/>
                <w:sz w:val="15"/>
              </w:rPr>
              <w:t xml:space="preserve">625  </w:t>
            </w:r>
            <w:r>
              <w:rPr>
                <w:rFonts w:ascii="Consolas" w:hAnsi="Consolas"/>
                <w:color w:val="000000"/>
                <w:sz w:val="15"/>
              </w:rPr>
              <w:t xml:space="preserve">  width: 100%;</w:t>
            </w:r>
          </w:p>
          <w:p>
            <w:pPr>
              <w:spacing w:after="0" w:before="0" w:line="276" w:lineRule="auto"/>
            </w:pPr>
            <w:r>
              <w:rPr>
                <w:rFonts w:ascii="Consolas" w:hAnsi="Consolas"/>
                <w:color w:val="999999"/>
                <w:sz w:val="15"/>
              </w:rPr>
              <w:t xml:space="preserve">626  </w:t>
            </w:r>
            <w:r>
              <w:rPr>
                <w:rFonts w:ascii="Consolas" w:hAnsi="Consolas"/>
                <w:color w:val="000000"/>
                <w:sz w:val="15"/>
              </w:rPr>
              <w:t xml:space="preserve">  height: 6px;</w:t>
            </w:r>
          </w:p>
          <w:p>
            <w:pPr>
              <w:spacing w:after="0" w:before="0" w:line="276" w:lineRule="auto"/>
            </w:pPr>
            <w:r>
              <w:rPr>
                <w:rFonts w:ascii="Consolas" w:hAnsi="Consolas"/>
                <w:color w:val="999999"/>
                <w:sz w:val="15"/>
              </w:rPr>
              <w:t xml:space="preserve">627  </w:t>
            </w:r>
            <w:r>
              <w:rPr>
                <w:rFonts w:ascii="Consolas" w:hAnsi="Consolas"/>
                <w:color w:val="000000"/>
                <w:sz w:val="15"/>
              </w:rPr>
              <w:t xml:space="preserve">  border-radius: 3px;</w:t>
            </w:r>
          </w:p>
          <w:p>
            <w:pPr>
              <w:spacing w:after="0" w:before="0" w:line="276" w:lineRule="auto"/>
            </w:pPr>
            <w:r>
              <w:rPr>
                <w:rFonts w:ascii="Consolas" w:hAnsi="Consolas"/>
                <w:color w:val="999999"/>
                <w:sz w:val="15"/>
              </w:rPr>
              <w:t xml:space="preserve">628  </w:t>
            </w:r>
            <w:r>
              <w:rPr>
                <w:rFonts w:ascii="Consolas" w:hAnsi="Consolas"/>
                <w:color w:val="000000"/>
                <w:sz w:val="15"/>
              </w:rPr>
              <w:t xml:space="preserve">  background: rgba(255, 255, 255, 0.08);</w:t>
            </w:r>
          </w:p>
          <w:p>
            <w:pPr>
              <w:spacing w:after="0" w:before="0" w:line="276" w:lineRule="auto"/>
            </w:pPr>
            <w:r>
              <w:rPr>
                <w:rFonts w:ascii="Consolas" w:hAnsi="Consolas"/>
                <w:color w:val="999999"/>
                <w:sz w:val="15"/>
              </w:rPr>
              <w:t xml:space="preserve">629  </w:t>
            </w:r>
            <w:r>
              <w:rPr>
                <w:rFonts w:ascii="Consolas" w:hAnsi="Consolas"/>
                <w:color w:val="000000"/>
                <w:sz w:val="15"/>
              </w:rPr>
              <w:t xml:space="preserve">  outline: none;</w:t>
            </w:r>
          </w:p>
          <w:p>
            <w:pPr>
              <w:spacing w:after="0" w:before="0" w:line="276" w:lineRule="auto"/>
            </w:pPr>
            <w:r>
              <w:rPr>
                <w:rFonts w:ascii="Consolas" w:hAnsi="Consolas"/>
                <w:color w:val="999999"/>
                <w:sz w:val="15"/>
              </w:rPr>
              <w:t xml:space="preserve">630  </w:t>
            </w:r>
            <w:r>
              <w:rPr>
                <w:rFonts w:ascii="Consolas" w:hAnsi="Consolas"/>
                <w:color w:val="000000"/>
                <w:sz w:val="15"/>
              </w:rPr>
              <w:t xml:space="preserve">  -webkit-appearance: none;</w:t>
            </w:r>
          </w:p>
          <w:p>
            <w:pPr>
              <w:spacing w:after="0" w:before="0" w:line="276" w:lineRule="auto"/>
            </w:pPr>
            <w:r>
              <w:rPr>
                <w:rFonts w:ascii="Consolas" w:hAnsi="Consolas"/>
                <w:color w:val="999999"/>
                <w:sz w:val="15"/>
              </w:rPr>
              <w:t xml:space="preserve">631  </w:t>
            </w:r>
            <w:r>
              <w:rPr>
                <w:rFonts w:ascii="Consolas" w:hAnsi="Consolas"/>
                <w:color w:val="000000"/>
                <w:sz w:val="15"/>
              </w:rPr>
              <w:t xml:space="preserve">  appearance: none;</w:t>
            </w:r>
          </w:p>
          <w:p>
            <w:pPr>
              <w:spacing w:after="0" w:before="0" w:line="276" w:lineRule="auto"/>
            </w:pPr>
            <w:r>
              <w:rPr>
                <w:rFonts w:ascii="Consolas" w:hAnsi="Consolas"/>
                <w:color w:val="999999"/>
                <w:sz w:val="15"/>
              </w:rPr>
              <w:t xml:space="preserve">632  </w:t>
            </w:r>
            <w:r>
              <w:rPr>
                <w:rFonts w:ascii="Consolas" w:hAnsi="Consolas"/>
                <w:color w:val="000000"/>
                <w:sz w:val="15"/>
              </w:rPr>
              <w:t>}</w:t>
            </w:r>
          </w:p>
          <w:p>
            <w:pPr>
              <w:spacing w:after="0" w:before="0" w:line="276" w:lineRule="auto"/>
            </w:pPr>
            <w:r>
              <w:rPr>
                <w:rFonts w:ascii="Consolas" w:hAnsi="Consolas"/>
                <w:color w:val="999999"/>
                <w:sz w:val="15"/>
              </w:rPr>
              <w:t xml:space="preserve">633  </w:t>
            </w:r>
            <w:r>
              <w:rPr>
                <w:rFonts w:ascii="Consolas" w:hAnsi="Consolas"/>
                <w:color w:val="000000"/>
                <w:sz w:val="15"/>
              </w:rPr>
            </w:r>
          </w:p>
          <w:p>
            <w:pPr>
              <w:spacing w:after="0" w:before="0" w:line="276" w:lineRule="auto"/>
            </w:pPr>
            <w:r>
              <w:rPr>
                <w:rFonts w:ascii="Consolas" w:hAnsi="Consolas"/>
                <w:color w:val="999999"/>
                <w:sz w:val="15"/>
              </w:rPr>
              <w:t xml:space="preserve">634  </w:t>
            </w:r>
            <w:r>
              <w:rPr>
                <w:rFonts w:ascii="Consolas" w:hAnsi="Consolas"/>
                <w:color w:val="000000"/>
                <w:sz w:val="15"/>
              </w:rPr>
              <w:t>input[type="range"]::-webkit-slider-thumb {</w:t>
            </w:r>
          </w:p>
          <w:p>
            <w:pPr>
              <w:spacing w:after="0" w:before="0" w:line="276" w:lineRule="auto"/>
            </w:pPr>
            <w:r>
              <w:rPr>
                <w:rFonts w:ascii="Consolas" w:hAnsi="Consolas"/>
                <w:color w:val="999999"/>
                <w:sz w:val="15"/>
              </w:rPr>
              <w:t xml:space="preserve">635  </w:t>
            </w:r>
            <w:r>
              <w:rPr>
                <w:rFonts w:ascii="Consolas" w:hAnsi="Consolas"/>
                <w:color w:val="000000"/>
                <w:sz w:val="15"/>
              </w:rPr>
              <w:t xml:space="preserve">  -webkit-appearance: none;</w:t>
            </w:r>
          </w:p>
          <w:p>
            <w:pPr>
              <w:spacing w:after="0" w:before="0" w:line="276" w:lineRule="auto"/>
            </w:pPr>
            <w:r>
              <w:rPr>
                <w:rFonts w:ascii="Consolas" w:hAnsi="Consolas"/>
                <w:color w:val="999999"/>
                <w:sz w:val="15"/>
              </w:rPr>
              <w:t xml:space="preserve">636  </w:t>
            </w:r>
            <w:r>
              <w:rPr>
                <w:rFonts w:ascii="Consolas" w:hAnsi="Consolas"/>
                <w:color w:val="000000"/>
                <w:sz w:val="15"/>
              </w:rPr>
              <w:t xml:space="preserve">  width: 20px;</w:t>
            </w:r>
          </w:p>
          <w:p>
            <w:pPr>
              <w:spacing w:after="0" w:before="0" w:line="276" w:lineRule="auto"/>
            </w:pPr>
            <w:r>
              <w:rPr>
                <w:rFonts w:ascii="Consolas" w:hAnsi="Consolas"/>
                <w:color w:val="999999"/>
                <w:sz w:val="15"/>
              </w:rPr>
              <w:t xml:space="preserve">637  </w:t>
            </w:r>
            <w:r>
              <w:rPr>
                <w:rFonts w:ascii="Consolas" w:hAnsi="Consolas"/>
                <w:color w:val="000000"/>
                <w:sz w:val="15"/>
              </w:rPr>
              <w:t xml:space="preserve">  height: 20px;</w:t>
            </w:r>
          </w:p>
          <w:p>
            <w:pPr>
              <w:spacing w:after="0" w:before="0" w:line="276" w:lineRule="auto"/>
            </w:pPr>
            <w:r>
              <w:rPr>
                <w:rFonts w:ascii="Consolas" w:hAnsi="Consolas"/>
                <w:color w:val="999999"/>
                <w:sz w:val="15"/>
              </w:rPr>
              <w:t xml:space="preserve">638  </w:t>
            </w:r>
            <w:r>
              <w:rPr>
                <w:rFonts w:ascii="Consolas" w:hAnsi="Consolas"/>
                <w:color w:val="000000"/>
                <w:sz w:val="15"/>
              </w:rPr>
              <w:t xml:space="preserve">  border-radius: var(--radius-full);</w:t>
            </w:r>
          </w:p>
          <w:p>
            <w:pPr>
              <w:spacing w:after="0" w:before="0" w:line="276" w:lineRule="auto"/>
            </w:pPr>
            <w:r>
              <w:rPr>
                <w:rFonts w:ascii="Consolas" w:hAnsi="Consolas"/>
                <w:color w:val="999999"/>
                <w:sz w:val="15"/>
              </w:rPr>
              <w:t xml:space="preserve">639  </w:t>
            </w:r>
            <w:r>
              <w:rPr>
                <w:rFonts w:ascii="Consolas" w:hAnsi="Consolas"/>
                <w:color w:val="000000"/>
                <w:sz w:val="15"/>
              </w:rPr>
              <w:t xml:space="preserve">  background: var(--primary);</w:t>
            </w:r>
          </w:p>
          <w:p>
            <w:pPr>
              <w:spacing w:after="0" w:before="0" w:line="276" w:lineRule="auto"/>
            </w:pPr>
            <w:r>
              <w:rPr>
                <w:rFonts w:ascii="Consolas" w:hAnsi="Consolas"/>
                <w:color w:val="999999"/>
                <w:sz w:val="15"/>
              </w:rPr>
              <w:t xml:space="preserve">640  </w:t>
            </w:r>
            <w:r>
              <w:rPr>
                <w:rFonts w:ascii="Consolas" w:hAnsi="Consolas"/>
                <w:color w:val="000000"/>
                <w:sz w:val="15"/>
              </w:rPr>
              <w:t xml:space="preserve">  cursor: pointer;</w:t>
            </w:r>
          </w:p>
          <w:p>
            <w:pPr>
              <w:spacing w:after="0" w:before="0" w:line="276" w:lineRule="auto"/>
            </w:pPr>
            <w:r>
              <w:rPr>
                <w:rFonts w:ascii="Consolas" w:hAnsi="Consolas"/>
                <w:color w:val="999999"/>
                <w:sz w:val="15"/>
              </w:rPr>
              <w:t xml:space="preserve">641  </w:t>
            </w:r>
            <w:r>
              <w:rPr>
                <w:rFonts w:ascii="Consolas" w:hAnsi="Consolas"/>
                <w:color w:val="000000"/>
                <w:sz w:val="15"/>
              </w:rPr>
              <w:t xml:space="preserve">  box-shadow: 0 0 10px var(--primary-glow);</w:t>
            </w:r>
          </w:p>
          <w:p>
            <w:pPr>
              <w:spacing w:after="0" w:before="0" w:line="276" w:lineRule="auto"/>
            </w:pPr>
            <w:r>
              <w:rPr>
                <w:rFonts w:ascii="Consolas" w:hAnsi="Consolas"/>
                <w:color w:val="999999"/>
                <w:sz w:val="15"/>
              </w:rPr>
              <w:t xml:space="preserve">642  </w:t>
            </w:r>
            <w:r>
              <w:rPr>
                <w:rFonts w:ascii="Consolas" w:hAnsi="Consolas"/>
                <w:color w:val="000000"/>
                <w:sz w:val="15"/>
              </w:rPr>
              <w:t xml:space="preserve">  transition: transform var(--transition-fast);</w:t>
            </w:r>
          </w:p>
          <w:p>
            <w:pPr>
              <w:spacing w:after="0" w:before="0" w:line="276" w:lineRule="auto"/>
            </w:pPr>
            <w:r>
              <w:rPr>
                <w:rFonts w:ascii="Consolas" w:hAnsi="Consolas"/>
                <w:color w:val="999999"/>
                <w:sz w:val="15"/>
              </w:rPr>
              <w:t xml:space="preserve">643  </w:t>
            </w:r>
            <w:r>
              <w:rPr>
                <w:rFonts w:ascii="Consolas" w:hAnsi="Consolas"/>
                <w:color w:val="000000"/>
                <w:sz w:val="15"/>
              </w:rPr>
              <w:t>}</w:t>
            </w:r>
          </w:p>
          <w:p>
            <w:pPr>
              <w:spacing w:after="0" w:before="0" w:line="276" w:lineRule="auto"/>
            </w:pPr>
            <w:r>
              <w:rPr>
                <w:rFonts w:ascii="Consolas" w:hAnsi="Consolas"/>
                <w:color w:val="999999"/>
                <w:sz w:val="15"/>
              </w:rPr>
              <w:t xml:space="preserve">644  </w:t>
            </w:r>
            <w:r>
              <w:rPr>
                <w:rFonts w:ascii="Consolas" w:hAnsi="Consolas"/>
                <w:color w:val="000000"/>
                <w:sz w:val="15"/>
              </w:rPr>
            </w:r>
          </w:p>
          <w:p>
            <w:pPr>
              <w:spacing w:after="0" w:before="0" w:line="276" w:lineRule="auto"/>
            </w:pPr>
            <w:r>
              <w:rPr>
                <w:rFonts w:ascii="Consolas" w:hAnsi="Consolas"/>
                <w:color w:val="999999"/>
                <w:sz w:val="15"/>
              </w:rPr>
              <w:t xml:space="preserve">645  </w:t>
            </w:r>
            <w:r>
              <w:rPr>
                <w:rFonts w:ascii="Consolas" w:hAnsi="Consolas"/>
                <w:color w:val="000000"/>
                <w:sz w:val="15"/>
              </w:rPr>
              <w:t>input[type="range"]::-webkit-slider-thumb:hover {</w:t>
            </w:r>
          </w:p>
          <w:p>
            <w:pPr>
              <w:spacing w:after="0" w:before="0" w:line="276" w:lineRule="auto"/>
            </w:pPr>
            <w:r>
              <w:rPr>
                <w:rFonts w:ascii="Consolas" w:hAnsi="Consolas"/>
                <w:color w:val="999999"/>
                <w:sz w:val="15"/>
              </w:rPr>
              <w:t xml:space="preserve">646  </w:t>
            </w:r>
            <w:r>
              <w:rPr>
                <w:rFonts w:ascii="Consolas" w:hAnsi="Consolas"/>
                <w:color w:val="000000"/>
                <w:sz w:val="15"/>
              </w:rPr>
              <w:t xml:space="preserve">  transform: scale(1.15);</w:t>
            </w:r>
          </w:p>
          <w:p>
            <w:pPr>
              <w:spacing w:after="0" w:before="0" w:line="276" w:lineRule="auto"/>
            </w:pPr>
            <w:r>
              <w:rPr>
                <w:rFonts w:ascii="Consolas" w:hAnsi="Consolas"/>
                <w:color w:val="999999"/>
                <w:sz w:val="15"/>
              </w:rPr>
              <w:t xml:space="preserve">647  </w:t>
            </w:r>
            <w:r>
              <w:rPr>
                <w:rFonts w:ascii="Consolas" w:hAnsi="Consolas"/>
                <w:color w:val="000000"/>
                <w:sz w:val="15"/>
              </w:rPr>
              <w:t>}</w:t>
            </w:r>
          </w:p>
          <w:p>
            <w:pPr>
              <w:spacing w:after="0" w:before="0" w:line="276" w:lineRule="auto"/>
            </w:pPr>
            <w:r>
              <w:rPr>
                <w:rFonts w:ascii="Consolas" w:hAnsi="Consolas"/>
                <w:color w:val="999999"/>
                <w:sz w:val="15"/>
              </w:rPr>
              <w:t xml:space="preserve">648  </w:t>
            </w:r>
            <w:r>
              <w:rPr>
                <w:rFonts w:ascii="Consolas" w:hAnsi="Consolas"/>
                <w:color w:val="000000"/>
                <w:sz w:val="15"/>
              </w:rPr>
            </w:r>
          </w:p>
          <w:p>
            <w:pPr>
              <w:spacing w:after="0" w:before="0" w:line="276" w:lineRule="auto"/>
            </w:pPr>
            <w:r>
              <w:rPr>
                <w:rFonts w:ascii="Consolas" w:hAnsi="Consolas"/>
                <w:color w:val="999999"/>
                <w:sz w:val="15"/>
              </w:rPr>
              <w:t xml:space="preserve">649  </w:t>
            </w:r>
            <w:r>
              <w:rPr>
                <w:rFonts w:ascii="Consolas" w:hAnsi="Consolas"/>
                <w:color w:val="000000"/>
                <w:sz w:val="15"/>
              </w:rPr>
              <w:t>/* === Culture Cards === */</w:t>
            </w:r>
          </w:p>
          <w:p>
            <w:pPr>
              <w:spacing w:after="0" w:before="0" w:line="276" w:lineRule="auto"/>
            </w:pPr>
            <w:r>
              <w:rPr>
                <w:rFonts w:ascii="Consolas" w:hAnsi="Consolas"/>
                <w:color w:val="999999"/>
                <w:sz w:val="15"/>
              </w:rPr>
              <w:t xml:space="preserve">650  </w:t>
            </w:r>
            <w:r>
              <w:rPr>
                <w:rFonts w:ascii="Consolas" w:hAnsi="Consolas"/>
                <w:color w:val="000000"/>
                <w:sz w:val="15"/>
              </w:rPr>
              <w:t>.culture-card {</w:t>
            </w:r>
          </w:p>
          <w:p>
            <w:pPr>
              <w:spacing w:after="0" w:before="0" w:line="276" w:lineRule="auto"/>
            </w:pPr>
            <w:r>
              <w:rPr>
                <w:rFonts w:ascii="Consolas" w:hAnsi="Consolas"/>
                <w:color w:val="999999"/>
                <w:sz w:val="15"/>
              </w:rPr>
              <w:t xml:space="preserve">651  </w:t>
            </w:r>
            <w:r>
              <w:rPr>
                <w:rFonts w:ascii="Consolas" w:hAnsi="Consolas"/>
                <w:color w:val="000000"/>
                <w:sz w:val="15"/>
              </w:rPr>
              <w:t xml:space="preserve">  background: var(--bg-card);</w:t>
            </w:r>
          </w:p>
          <w:p>
            <w:pPr>
              <w:spacing w:after="0" w:before="0" w:line="276" w:lineRule="auto"/>
            </w:pPr>
            <w:r>
              <w:rPr>
                <w:rFonts w:ascii="Consolas" w:hAnsi="Consolas"/>
                <w:color w:val="999999"/>
                <w:sz w:val="15"/>
              </w:rPr>
              <w:t xml:space="preserve">652  </w:t>
            </w:r>
            <w:r>
              <w:rPr>
                <w:rFonts w:ascii="Consolas" w:hAnsi="Consolas"/>
                <w:color w:val="000000"/>
                <w:sz w:val="15"/>
              </w:rPr>
              <w:t xml:space="preserve">  border: 1px solid var(--bg-glass-border);</w:t>
            </w:r>
          </w:p>
          <w:p>
            <w:pPr>
              <w:spacing w:after="0" w:before="0" w:line="276" w:lineRule="auto"/>
            </w:pPr>
            <w:r>
              <w:rPr>
                <w:rFonts w:ascii="Consolas" w:hAnsi="Consolas"/>
                <w:color w:val="999999"/>
                <w:sz w:val="15"/>
              </w:rPr>
              <w:t xml:space="preserve">653  </w:t>
            </w:r>
            <w:r>
              <w:rPr>
                <w:rFonts w:ascii="Consolas" w:hAnsi="Consolas"/>
                <w:color w:val="000000"/>
                <w:sz w:val="15"/>
              </w:rPr>
              <w:t xml:space="preserve">  border-radius: var(--radius-lg);</w:t>
            </w:r>
          </w:p>
          <w:p>
            <w:pPr>
              <w:spacing w:after="0" w:before="0" w:line="276" w:lineRule="auto"/>
            </w:pPr>
            <w:r>
              <w:rPr>
                <w:rFonts w:ascii="Consolas" w:hAnsi="Consolas"/>
                <w:color w:val="999999"/>
                <w:sz w:val="15"/>
              </w:rPr>
              <w:t xml:space="preserve">654  </w:t>
            </w:r>
            <w:r>
              <w:rPr>
                <w:rFonts w:ascii="Consolas" w:hAnsi="Consolas"/>
                <w:color w:val="000000"/>
                <w:sz w:val="15"/>
              </w:rPr>
              <w:t xml:space="preserve">  padding: var(--space-lg);</w:t>
            </w:r>
          </w:p>
          <w:p>
            <w:pPr>
              <w:spacing w:after="0" w:before="0" w:line="276" w:lineRule="auto"/>
            </w:pPr>
            <w:r>
              <w:rPr>
                <w:rFonts w:ascii="Consolas" w:hAnsi="Consolas"/>
                <w:color w:val="999999"/>
                <w:sz w:val="15"/>
              </w:rPr>
              <w:t xml:space="preserve">655  </w:t>
            </w:r>
            <w:r>
              <w:rPr>
                <w:rFonts w:ascii="Consolas" w:hAnsi="Consolas"/>
                <w:color w:val="000000"/>
                <w:sz w:val="15"/>
              </w:rPr>
              <w:t xml:space="preserve">  margin-bottom: var(--space-md);</w:t>
            </w:r>
          </w:p>
          <w:p>
            <w:pPr>
              <w:spacing w:after="0" w:before="0" w:line="276" w:lineRule="auto"/>
            </w:pPr>
            <w:r>
              <w:rPr>
                <w:rFonts w:ascii="Consolas" w:hAnsi="Consolas"/>
                <w:color w:val="999999"/>
                <w:sz w:val="15"/>
              </w:rPr>
              <w:t xml:space="preserve">656  </w:t>
            </w:r>
            <w:r>
              <w:rPr>
                <w:rFonts w:ascii="Consolas" w:hAnsi="Consolas"/>
                <w:color w:val="000000"/>
                <w:sz w:val="15"/>
              </w:rPr>
              <w:t xml:space="preserve">  transition: all var(--transition-normal);</w:t>
            </w:r>
          </w:p>
          <w:p>
            <w:pPr>
              <w:spacing w:after="0" w:before="0" w:line="276" w:lineRule="auto"/>
            </w:pPr>
            <w:r>
              <w:rPr>
                <w:rFonts w:ascii="Consolas" w:hAnsi="Consolas"/>
                <w:color w:val="999999"/>
                <w:sz w:val="15"/>
              </w:rPr>
              <w:t xml:space="preserve">657  </w:t>
            </w:r>
            <w:r>
              <w:rPr>
                <w:rFonts w:ascii="Consolas" w:hAnsi="Consolas"/>
                <w:color w:val="000000"/>
                <w:sz w:val="15"/>
              </w:rPr>
              <w:t xml:space="preserve">  position: relative;</w:t>
            </w:r>
          </w:p>
          <w:p>
            <w:pPr>
              <w:spacing w:after="0" w:before="0" w:line="276" w:lineRule="auto"/>
            </w:pPr>
            <w:r>
              <w:rPr>
                <w:rFonts w:ascii="Consolas" w:hAnsi="Consolas"/>
                <w:color w:val="999999"/>
                <w:sz w:val="15"/>
              </w:rPr>
              <w:t xml:space="preserve">658  </w:t>
            </w:r>
            <w:r>
              <w:rPr>
                <w:rFonts w:ascii="Consolas" w:hAnsi="Consolas"/>
                <w:color w:val="000000"/>
                <w:sz w:val="15"/>
              </w:rPr>
              <w:t xml:space="preserve">  overflow: hidden;</w:t>
            </w:r>
          </w:p>
          <w:p>
            <w:pPr>
              <w:spacing w:after="0" w:before="0" w:line="276" w:lineRule="auto"/>
            </w:pPr>
            <w:r>
              <w:rPr>
                <w:rFonts w:ascii="Consolas" w:hAnsi="Consolas"/>
                <w:color w:val="999999"/>
                <w:sz w:val="15"/>
              </w:rPr>
              <w:t xml:space="preserve">659  </w:t>
            </w:r>
            <w:r>
              <w:rPr>
                <w:rFonts w:ascii="Consolas" w:hAnsi="Consolas"/>
                <w:color w:val="000000"/>
                <w:sz w:val="15"/>
              </w:rPr>
              <w:t>}</w:t>
            </w:r>
          </w:p>
          <w:p>
            <w:pPr>
              <w:spacing w:after="0" w:before="0" w:line="276" w:lineRule="auto"/>
            </w:pPr>
            <w:r>
              <w:rPr>
                <w:rFonts w:ascii="Consolas" w:hAnsi="Consolas"/>
                <w:color w:val="999999"/>
                <w:sz w:val="15"/>
              </w:rPr>
              <w:t xml:space="preserve">660  </w:t>
            </w:r>
            <w:r>
              <w:rPr>
                <w:rFonts w:ascii="Consolas" w:hAnsi="Consolas"/>
                <w:color w:val="000000"/>
                <w:sz w:val="15"/>
              </w:rPr>
            </w:r>
          </w:p>
          <w:p>
            <w:pPr>
              <w:spacing w:after="0" w:before="0" w:line="276" w:lineRule="auto"/>
            </w:pPr>
            <w:r>
              <w:rPr>
                <w:rFonts w:ascii="Consolas" w:hAnsi="Consolas"/>
                <w:color w:val="999999"/>
                <w:sz w:val="15"/>
              </w:rPr>
              <w:t xml:space="preserve">661  </w:t>
            </w:r>
            <w:r>
              <w:rPr>
                <w:rFonts w:ascii="Consolas" w:hAnsi="Consolas"/>
                <w:color w:val="000000"/>
                <w:sz w:val="15"/>
              </w:rPr>
              <w:t>.culture-card:hover {</w:t>
            </w:r>
          </w:p>
          <w:p>
            <w:pPr>
              <w:spacing w:after="0" w:before="0" w:line="276" w:lineRule="auto"/>
            </w:pPr>
            <w:r>
              <w:rPr>
                <w:rFonts w:ascii="Consolas" w:hAnsi="Consolas"/>
                <w:color w:val="999999"/>
                <w:sz w:val="15"/>
              </w:rPr>
              <w:t xml:space="preserve">662  </w:t>
            </w:r>
            <w:r>
              <w:rPr>
                <w:rFonts w:ascii="Consolas" w:hAnsi="Consolas"/>
                <w:color w:val="000000"/>
                <w:sz w:val="15"/>
              </w:rPr>
              <w:t xml:space="preserve">  border-color: var(--border-hover);</w:t>
            </w:r>
          </w:p>
          <w:p>
            <w:pPr>
              <w:spacing w:after="0" w:before="0" w:line="276" w:lineRule="auto"/>
            </w:pPr>
            <w:r>
              <w:rPr>
                <w:rFonts w:ascii="Consolas" w:hAnsi="Consolas"/>
                <w:color w:val="999999"/>
                <w:sz w:val="15"/>
              </w:rPr>
              <w:t xml:space="preserve">663  </w:t>
            </w:r>
            <w:r>
              <w:rPr>
                <w:rFonts w:ascii="Consolas" w:hAnsi="Consolas"/>
                <w:color w:val="000000"/>
                <w:sz w:val="15"/>
              </w:rPr>
              <w:t xml:space="preserve">  transform: translateY(-2px);</w:t>
            </w:r>
          </w:p>
          <w:p>
            <w:pPr>
              <w:spacing w:after="0" w:before="0" w:line="276" w:lineRule="auto"/>
            </w:pPr>
            <w:r>
              <w:rPr>
                <w:rFonts w:ascii="Consolas" w:hAnsi="Consolas"/>
                <w:color w:val="999999"/>
                <w:sz w:val="15"/>
              </w:rPr>
              <w:t xml:space="preserve">664  </w:t>
            </w:r>
            <w:r>
              <w:rPr>
                <w:rFonts w:ascii="Consolas" w:hAnsi="Consolas"/>
                <w:color w:val="000000"/>
                <w:sz w:val="15"/>
              </w:rPr>
              <w:t xml:space="preserve">  box-shadow: var(--shadow-md);</w:t>
            </w:r>
          </w:p>
          <w:p>
            <w:pPr>
              <w:spacing w:after="0" w:before="0" w:line="276" w:lineRule="auto"/>
            </w:pPr>
            <w:r>
              <w:rPr>
                <w:rFonts w:ascii="Consolas" w:hAnsi="Consolas"/>
                <w:color w:val="999999"/>
                <w:sz w:val="15"/>
              </w:rPr>
              <w:t xml:space="preserve">665  </w:t>
            </w:r>
            <w:r>
              <w:rPr>
                <w:rFonts w:ascii="Consolas" w:hAnsi="Consolas"/>
                <w:color w:val="000000"/>
                <w:sz w:val="15"/>
              </w:rPr>
              <w:t>}</w:t>
            </w:r>
          </w:p>
          <w:p>
            <w:pPr>
              <w:spacing w:after="0" w:before="0" w:line="276" w:lineRule="auto"/>
            </w:pPr>
            <w:r>
              <w:rPr>
                <w:rFonts w:ascii="Consolas" w:hAnsi="Consolas"/>
                <w:color w:val="999999"/>
                <w:sz w:val="15"/>
              </w:rPr>
              <w:t xml:space="preserve">666  </w:t>
            </w:r>
            <w:r>
              <w:rPr>
                <w:rFonts w:ascii="Consolas" w:hAnsi="Consolas"/>
                <w:color w:val="000000"/>
                <w:sz w:val="15"/>
              </w:rPr>
            </w:r>
          </w:p>
          <w:p>
            <w:pPr>
              <w:spacing w:after="0" w:before="0" w:line="276" w:lineRule="auto"/>
            </w:pPr>
            <w:r>
              <w:rPr>
                <w:rFonts w:ascii="Consolas" w:hAnsi="Consolas"/>
                <w:color w:val="999999"/>
                <w:sz w:val="15"/>
              </w:rPr>
              <w:t xml:space="preserve">667  </w:t>
            </w:r>
            <w:r>
              <w:rPr>
                <w:rFonts w:ascii="Consolas" w:hAnsi="Consolas"/>
                <w:color w:val="000000"/>
                <w:sz w:val="15"/>
              </w:rPr>
              <w:t>.culture-card.active {</w:t>
            </w:r>
          </w:p>
          <w:p>
            <w:pPr>
              <w:spacing w:after="0" w:before="0" w:line="276" w:lineRule="auto"/>
            </w:pPr>
            <w:r>
              <w:rPr>
                <w:rFonts w:ascii="Consolas" w:hAnsi="Consolas"/>
                <w:color w:val="999999"/>
                <w:sz w:val="15"/>
              </w:rPr>
              <w:t xml:space="preserve">668  </w:t>
            </w:r>
            <w:r>
              <w:rPr>
                <w:rFonts w:ascii="Consolas" w:hAnsi="Consolas"/>
                <w:color w:val="000000"/>
                <w:sz w:val="15"/>
              </w:rPr>
              <w:t xml:space="preserve">  border-color: var(--primary);</w:t>
            </w:r>
          </w:p>
          <w:p>
            <w:pPr>
              <w:spacing w:after="0" w:before="0" w:line="276" w:lineRule="auto"/>
            </w:pPr>
            <w:r>
              <w:rPr>
                <w:rFonts w:ascii="Consolas" w:hAnsi="Consolas"/>
                <w:color w:val="999999"/>
                <w:sz w:val="15"/>
              </w:rPr>
              <w:t xml:space="preserve">669  </w:t>
            </w:r>
            <w:r>
              <w:rPr>
                <w:rFonts w:ascii="Consolas" w:hAnsi="Consolas"/>
                <w:color w:val="000000"/>
                <w:sz w:val="15"/>
              </w:rPr>
              <w:t xml:space="preserve">  box-shadow: var(--shadow-glow-green);</w:t>
            </w:r>
          </w:p>
          <w:p>
            <w:pPr>
              <w:spacing w:after="0" w:before="0" w:line="276" w:lineRule="auto"/>
            </w:pPr>
            <w:r>
              <w:rPr>
                <w:rFonts w:ascii="Consolas" w:hAnsi="Consolas"/>
                <w:color w:val="999999"/>
                <w:sz w:val="15"/>
              </w:rPr>
              <w:t xml:space="preserve">670  </w:t>
            </w:r>
            <w:r>
              <w:rPr>
                <w:rFonts w:ascii="Consolas" w:hAnsi="Consolas"/>
                <w:color w:val="000000"/>
                <w:sz w:val="15"/>
              </w:rPr>
              <w:t>}</w:t>
            </w:r>
          </w:p>
          <w:p>
            <w:pPr>
              <w:spacing w:after="0" w:before="0" w:line="276" w:lineRule="auto"/>
            </w:pPr>
            <w:r>
              <w:rPr>
                <w:rFonts w:ascii="Consolas" w:hAnsi="Consolas"/>
                <w:color w:val="999999"/>
                <w:sz w:val="15"/>
              </w:rPr>
              <w:t xml:space="preserve">671  </w:t>
            </w:r>
            <w:r>
              <w:rPr>
                <w:rFonts w:ascii="Consolas" w:hAnsi="Consolas"/>
                <w:color w:val="000000"/>
                <w:sz w:val="15"/>
              </w:rPr>
            </w:r>
          </w:p>
          <w:p>
            <w:pPr>
              <w:spacing w:after="0" w:before="0" w:line="276" w:lineRule="auto"/>
            </w:pPr>
            <w:r>
              <w:rPr>
                <w:rFonts w:ascii="Consolas" w:hAnsi="Consolas"/>
                <w:color w:val="999999"/>
                <w:sz w:val="15"/>
              </w:rPr>
              <w:t xml:space="preserve">672  </w:t>
            </w:r>
            <w:r>
              <w:rPr>
                <w:rFonts w:ascii="Consolas" w:hAnsi="Consolas"/>
                <w:color w:val="000000"/>
                <w:sz w:val="15"/>
              </w:rPr>
              <w:t>.culture-header {</w:t>
            </w:r>
          </w:p>
          <w:p>
            <w:pPr>
              <w:spacing w:after="0" w:before="0" w:line="276" w:lineRule="auto"/>
            </w:pPr>
            <w:r>
              <w:rPr>
                <w:rFonts w:ascii="Consolas" w:hAnsi="Consolas"/>
                <w:color w:val="999999"/>
                <w:sz w:val="15"/>
              </w:rPr>
              <w:t xml:space="preserve">673  </w:t>
            </w:r>
            <w:r>
              <w:rPr>
                <w:rFonts w:ascii="Consolas" w:hAnsi="Consolas"/>
                <w:color w:val="000000"/>
                <w:sz w:val="15"/>
              </w:rPr>
              <w:t xml:space="preserve">  display: flex;</w:t>
            </w:r>
          </w:p>
          <w:p>
            <w:pPr>
              <w:spacing w:after="0" w:before="0" w:line="276" w:lineRule="auto"/>
            </w:pPr>
            <w:r>
              <w:rPr>
                <w:rFonts w:ascii="Consolas" w:hAnsi="Consolas"/>
                <w:color w:val="999999"/>
                <w:sz w:val="15"/>
              </w:rPr>
              <w:t xml:space="preserve">674  </w:t>
            </w:r>
            <w:r>
              <w:rPr>
                <w:rFonts w:ascii="Consolas" w:hAnsi="Consolas"/>
                <w:color w:val="000000"/>
                <w:sz w:val="15"/>
              </w:rPr>
              <w:t xml:space="preserve">  align-items: center;</w:t>
            </w:r>
          </w:p>
          <w:p>
            <w:pPr>
              <w:spacing w:after="0" w:before="0" w:line="276" w:lineRule="auto"/>
            </w:pPr>
            <w:r>
              <w:rPr>
                <w:rFonts w:ascii="Consolas" w:hAnsi="Consolas"/>
                <w:color w:val="999999"/>
                <w:sz w:val="15"/>
              </w:rPr>
              <w:t xml:space="preserve">675  </w:t>
            </w:r>
            <w:r>
              <w:rPr>
                <w:rFonts w:ascii="Consolas" w:hAnsi="Consolas"/>
                <w:color w:val="000000"/>
                <w:sz w:val="15"/>
              </w:rPr>
              <w:t xml:space="preserve">  justify-content: space-between;</w:t>
            </w:r>
          </w:p>
          <w:p>
            <w:pPr>
              <w:spacing w:after="0" w:before="0" w:line="276" w:lineRule="auto"/>
            </w:pPr>
            <w:r>
              <w:rPr>
                <w:rFonts w:ascii="Consolas" w:hAnsi="Consolas"/>
                <w:color w:val="999999"/>
                <w:sz w:val="15"/>
              </w:rPr>
              <w:t xml:space="preserve">676  </w:t>
            </w:r>
            <w:r>
              <w:rPr>
                <w:rFonts w:ascii="Consolas" w:hAnsi="Consolas"/>
                <w:color w:val="000000"/>
                <w:sz w:val="15"/>
              </w:rPr>
              <w:t xml:space="preserve">  margin-bottom: var(--space-md);</w:t>
            </w:r>
          </w:p>
          <w:p>
            <w:pPr>
              <w:spacing w:after="0" w:before="0" w:line="276" w:lineRule="auto"/>
            </w:pPr>
            <w:r>
              <w:rPr>
                <w:rFonts w:ascii="Consolas" w:hAnsi="Consolas"/>
                <w:color w:val="999999"/>
                <w:sz w:val="15"/>
              </w:rPr>
              <w:t xml:space="preserve">677  </w:t>
            </w:r>
            <w:r>
              <w:rPr>
                <w:rFonts w:ascii="Consolas" w:hAnsi="Consolas"/>
                <w:color w:val="000000"/>
                <w:sz w:val="15"/>
              </w:rPr>
              <w:t>}</w:t>
            </w:r>
          </w:p>
          <w:p>
            <w:pPr>
              <w:spacing w:after="0" w:before="0" w:line="276" w:lineRule="auto"/>
            </w:pPr>
            <w:r>
              <w:rPr>
                <w:rFonts w:ascii="Consolas" w:hAnsi="Consolas"/>
                <w:color w:val="999999"/>
                <w:sz w:val="15"/>
              </w:rPr>
              <w:t xml:space="preserve">678  </w:t>
            </w:r>
            <w:r>
              <w:rPr>
                <w:rFonts w:ascii="Consolas" w:hAnsi="Consolas"/>
                <w:color w:val="000000"/>
                <w:sz w:val="15"/>
              </w:rPr>
            </w:r>
          </w:p>
          <w:p>
            <w:pPr>
              <w:spacing w:after="0" w:before="0" w:line="276" w:lineRule="auto"/>
            </w:pPr>
            <w:r>
              <w:rPr>
                <w:rFonts w:ascii="Consolas" w:hAnsi="Consolas"/>
                <w:color w:val="999999"/>
                <w:sz w:val="15"/>
              </w:rPr>
              <w:t xml:space="preserve">679  </w:t>
            </w:r>
            <w:r>
              <w:rPr>
                <w:rFonts w:ascii="Consolas" w:hAnsi="Consolas"/>
                <w:color w:val="000000"/>
                <w:sz w:val="15"/>
              </w:rPr>
              <w:t>.culture-name {</w:t>
            </w:r>
          </w:p>
          <w:p>
            <w:pPr>
              <w:spacing w:after="0" w:before="0" w:line="276" w:lineRule="auto"/>
            </w:pPr>
            <w:r>
              <w:rPr>
                <w:rFonts w:ascii="Consolas" w:hAnsi="Consolas"/>
                <w:color w:val="999999"/>
                <w:sz w:val="15"/>
              </w:rPr>
              <w:t xml:space="preserve">680  </w:t>
            </w:r>
            <w:r>
              <w:rPr>
                <w:rFonts w:ascii="Consolas" w:hAnsi="Consolas"/>
                <w:color w:val="000000"/>
                <w:sz w:val="15"/>
              </w:rPr>
              <w:t xml:space="preserve">  display: flex;</w:t>
            </w:r>
          </w:p>
          <w:p>
            <w:pPr>
              <w:spacing w:after="0" w:before="0" w:line="276" w:lineRule="auto"/>
            </w:pPr>
            <w:r>
              <w:rPr>
                <w:rFonts w:ascii="Consolas" w:hAnsi="Consolas"/>
                <w:color w:val="999999"/>
                <w:sz w:val="15"/>
              </w:rPr>
              <w:t xml:space="preserve">681  </w:t>
            </w:r>
            <w:r>
              <w:rPr>
                <w:rFonts w:ascii="Consolas" w:hAnsi="Consolas"/>
                <w:color w:val="000000"/>
                <w:sz w:val="15"/>
              </w:rPr>
              <w:t xml:space="preserve">  align-items: center;</w:t>
            </w:r>
          </w:p>
          <w:p>
            <w:pPr>
              <w:spacing w:after="0" w:before="0" w:line="276" w:lineRule="auto"/>
            </w:pPr>
            <w:r>
              <w:rPr>
                <w:rFonts w:ascii="Consolas" w:hAnsi="Consolas"/>
                <w:color w:val="999999"/>
                <w:sz w:val="15"/>
              </w:rPr>
              <w:t xml:space="preserve">682  </w:t>
            </w:r>
            <w:r>
              <w:rPr>
                <w:rFonts w:ascii="Consolas" w:hAnsi="Consolas"/>
                <w:color w:val="000000"/>
                <w:sz w:val="15"/>
              </w:rPr>
              <w:t xml:space="preserve">  gap: var(--space-sm);</w:t>
            </w:r>
          </w:p>
          <w:p>
            <w:pPr>
              <w:spacing w:after="0" w:before="0" w:line="276" w:lineRule="auto"/>
            </w:pPr>
            <w:r>
              <w:rPr>
                <w:rFonts w:ascii="Consolas" w:hAnsi="Consolas"/>
                <w:color w:val="999999"/>
                <w:sz w:val="15"/>
              </w:rPr>
              <w:t xml:space="preserve">683  </w:t>
            </w:r>
            <w:r>
              <w:rPr>
                <w:rFonts w:ascii="Consolas" w:hAnsi="Consolas"/>
                <w:color w:val="000000"/>
                <w:sz w:val="15"/>
              </w:rPr>
              <w:t>}</w:t>
            </w:r>
          </w:p>
          <w:p>
            <w:pPr>
              <w:spacing w:after="0" w:before="0" w:line="276" w:lineRule="auto"/>
            </w:pPr>
            <w:r>
              <w:rPr>
                <w:rFonts w:ascii="Consolas" w:hAnsi="Consolas"/>
                <w:color w:val="999999"/>
                <w:sz w:val="15"/>
              </w:rPr>
              <w:t xml:space="preserve">684  </w:t>
            </w:r>
            <w:r>
              <w:rPr>
                <w:rFonts w:ascii="Consolas" w:hAnsi="Consolas"/>
                <w:color w:val="000000"/>
                <w:sz w:val="15"/>
              </w:rPr>
            </w:r>
          </w:p>
          <w:p>
            <w:pPr>
              <w:spacing w:after="0" w:before="0" w:line="276" w:lineRule="auto"/>
            </w:pPr>
            <w:r>
              <w:rPr>
                <w:rFonts w:ascii="Consolas" w:hAnsi="Consolas"/>
                <w:color w:val="999999"/>
                <w:sz w:val="15"/>
              </w:rPr>
              <w:t xml:space="preserve">685  </w:t>
            </w:r>
            <w:r>
              <w:rPr>
                <w:rFonts w:ascii="Consolas" w:hAnsi="Consolas"/>
                <w:color w:val="000000"/>
                <w:sz w:val="15"/>
              </w:rPr>
              <w:t>.culture-emoji {</w:t>
            </w:r>
          </w:p>
          <w:p>
            <w:pPr>
              <w:spacing w:after="0" w:before="0" w:line="276" w:lineRule="auto"/>
            </w:pPr>
            <w:r>
              <w:rPr>
                <w:rFonts w:ascii="Consolas" w:hAnsi="Consolas"/>
                <w:color w:val="999999"/>
                <w:sz w:val="15"/>
              </w:rPr>
              <w:t xml:space="preserve">686  </w:t>
            </w:r>
            <w:r>
              <w:rPr>
                <w:rFonts w:ascii="Consolas" w:hAnsi="Consolas"/>
                <w:color w:val="000000"/>
                <w:sz w:val="15"/>
              </w:rPr>
              <w:t xml:space="preserve">  font-size: 1.6rem;</w:t>
            </w:r>
          </w:p>
          <w:p>
            <w:pPr>
              <w:spacing w:after="0" w:before="0" w:line="276" w:lineRule="auto"/>
            </w:pPr>
            <w:r>
              <w:rPr>
                <w:rFonts w:ascii="Consolas" w:hAnsi="Consolas"/>
                <w:color w:val="999999"/>
                <w:sz w:val="15"/>
              </w:rPr>
              <w:t xml:space="preserve">687  </w:t>
            </w:r>
            <w:r>
              <w:rPr>
                <w:rFonts w:ascii="Consolas" w:hAnsi="Consolas"/>
                <w:color w:val="000000"/>
                <w:sz w:val="15"/>
              </w:rPr>
              <w:t>}</w:t>
            </w:r>
          </w:p>
          <w:p>
            <w:pPr>
              <w:spacing w:after="0" w:before="0" w:line="276" w:lineRule="auto"/>
            </w:pPr>
            <w:r>
              <w:rPr>
                <w:rFonts w:ascii="Consolas" w:hAnsi="Consolas"/>
                <w:color w:val="999999"/>
                <w:sz w:val="15"/>
              </w:rPr>
              <w:t xml:space="preserve">688  </w:t>
            </w:r>
            <w:r>
              <w:rPr>
                <w:rFonts w:ascii="Consolas" w:hAnsi="Consolas"/>
                <w:color w:val="000000"/>
                <w:sz w:val="15"/>
              </w:rPr>
            </w:r>
          </w:p>
          <w:p>
            <w:pPr>
              <w:spacing w:after="0" w:before="0" w:line="276" w:lineRule="auto"/>
            </w:pPr>
            <w:r>
              <w:rPr>
                <w:rFonts w:ascii="Consolas" w:hAnsi="Consolas"/>
                <w:color w:val="999999"/>
                <w:sz w:val="15"/>
              </w:rPr>
              <w:t xml:space="preserve">689  </w:t>
            </w:r>
            <w:r>
              <w:rPr>
                <w:rFonts w:ascii="Consolas" w:hAnsi="Consolas"/>
                <w:color w:val="000000"/>
                <w:sz w:val="15"/>
              </w:rPr>
              <w:t>.culture-title {</w:t>
            </w:r>
          </w:p>
          <w:p>
            <w:pPr>
              <w:spacing w:after="0" w:before="0" w:line="276" w:lineRule="auto"/>
            </w:pPr>
            <w:r>
              <w:rPr>
                <w:rFonts w:ascii="Consolas" w:hAnsi="Consolas"/>
                <w:color w:val="999999"/>
                <w:sz w:val="15"/>
              </w:rPr>
              <w:t xml:space="preserve">690  </w:t>
            </w:r>
            <w:r>
              <w:rPr>
                <w:rFonts w:ascii="Consolas" w:hAnsi="Consolas"/>
                <w:color w:val="000000"/>
                <w:sz w:val="15"/>
              </w:rPr>
              <w:t xml:space="preserve">  font-size: 1.1rem;</w:t>
            </w:r>
          </w:p>
          <w:p>
            <w:pPr>
              <w:spacing w:after="0" w:before="0" w:line="276" w:lineRule="auto"/>
            </w:pPr>
            <w:r>
              <w:rPr>
                <w:rFonts w:ascii="Consolas" w:hAnsi="Consolas"/>
                <w:color w:val="999999"/>
                <w:sz w:val="15"/>
              </w:rPr>
              <w:t xml:space="preserve">691  </w:t>
            </w:r>
            <w:r>
              <w:rPr>
                <w:rFonts w:ascii="Consolas" w:hAnsi="Consolas"/>
                <w:color w:val="000000"/>
                <w:sz w:val="15"/>
              </w:rPr>
              <w:t xml:space="preserve">  font-weight: 700;</w:t>
            </w:r>
          </w:p>
          <w:p>
            <w:pPr>
              <w:spacing w:after="0" w:before="0" w:line="276" w:lineRule="auto"/>
            </w:pPr>
            <w:r>
              <w:rPr>
                <w:rFonts w:ascii="Consolas" w:hAnsi="Consolas"/>
                <w:color w:val="999999"/>
                <w:sz w:val="15"/>
              </w:rPr>
              <w:t xml:space="preserve">692  </w:t>
            </w:r>
            <w:r>
              <w:rPr>
                <w:rFonts w:ascii="Consolas" w:hAnsi="Consolas"/>
                <w:color w:val="000000"/>
                <w:sz w:val="15"/>
              </w:rPr>
              <w:t>}</w:t>
            </w:r>
          </w:p>
          <w:p>
            <w:pPr>
              <w:spacing w:after="0" w:before="0" w:line="276" w:lineRule="auto"/>
            </w:pPr>
            <w:r>
              <w:rPr>
                <w:rFonts w:ascii="Consolas" w:hAnsi="Consolas"/>
                <w:color w:val="999999"/>
                <w:sz w:val="15"/>
              </w:rPr>
              <w:t xml:space="preserve">693  </w:t>
            </w:r>
            <w:r>
              <w:rPr>
                <w:rFonts w:ascii="Consolas" w:hAnsi="Consolas"/>
                <w:color w:val="000000"/>
                <w:sz w:val="15"/>
              </w:rPr>
            </w:r>
          </w:p>
          <w:p>
            <w:pPr>
              <w:spacing w:after="0" w:before="0" w:line="276" w:lineRule="auto"/>
            </w:pPr>
            <w:r>
              <w:rPr>
                <w:rFonts w:ascii="Consolas" w:hAnsi="Consolas"/>
                <w:color w:val="999999"/>
                <w:sz w:val="15"/>
              </w:rPr>
              <w:t xml:space="preserve">694  </w:t>
            </w:r>
            <w:r>
              <w:rPr>
                <w:rFonts w:ascii="Consolas" w:hAnsi="Consolas"/>
                <w:color w:val="000000"/>
                <w:sz w:val="15"/>
              </w:rPr>
              <w:t>.culture-badge {</w:t>
            </w:r>
          </w:p>
          <w:p>
            <w:pPr>
              <w:spacing w:after="0" w:before="0" w:line="276" w:lineRule="auto"/>
            </w:pPr>
            <w:r>
              <w:rPr>
                <w:rFonts w:ascii="Consolas" w:hAnsi="Consolas"/>
                <w:color w:val="999999"/>
                <w:sz w:val="15"/>
              </w:rPr>
              <w:t xml:space="preserve">695  </w:t>
            </w:r>
            <w:r>
              <w:rPr>
                <w:rFonts w:ascii="Consolas" w:hAnsi="Consolas"/>
                <w:color w:val="000000"/>
                <w:sz w:val="15"/>
              </w:rPr>
              <w:t xml:space="preserve">  padding: 4px 12px;</w:t>
            </w:r>
          </w:p>
          <w:p>
            <w:pPr>
              <w:spacing w:after="0" w:before="0" w:line="276" w:lineRule="auto"/>
            </w:pPr>
            <w:r>
              <w:rPr>
                <w:rFonts w:ascii="Consolas" w:hAnsi="Consolas"/>
                <w:color w:val="999999"/>
                <w:sz w:val="15"/>
              </w:rPr>
              <w:t xml:space="preserve">696  </w:t>
            </w:r>
            <w:r>
              <w:rPr>
                <w:rFonts w:ascii="Consolas" w:hAnsi="Consolas"/>
                <w:color w:val="000000"/>
                <w:sz w:val="15"/>
              </w:rPr>
              <w:t xml:space="preserve">  border-radius: var(--radius-xl);</w:t>
            </w:r>
          </w:p>
          <w:p>
            <w:pPr>
              <w:spacing w:after="0" w:before="0" w:line="276" w:lineRule="auto"/>
            </w:pPr>
            <w:r>
              <w:rPr>
                <w:rFonts w:ascii="Consolas" w:hAnsi="Consolas"/>
                <w:color w:val="999999"/>
                <w:sz w:val="15"/>
              </w:rPr>
              <w:t xml:space="preserve">697  </w:t>
            </w:r>
            <w:r>
              <w:rPr>
                <w:rFonts w:ascii="Consolas" w:hAnsi="Consolas"/>
                <w:color w:val="000000"/>
                <w:sz w:val="15"/>
              </w:rPr>
              <w:t xml:space="preserve">  font-size: 0.7rem;</w:t>
            </w:r>
          </w:p>
          <w:p>
            <w:pPr>
              <w:spacing w:after="0" w:before="0" w:line="276" w:lineRule="auto"/>
            </w:pPr>
            <w:r>
              <w:rPr>
                <w:rFonts w:ascii="Consolas" w:hAnsi="Consolas"/>
                <w:color w:val="999999"/>
                <w:sz w:val="15"/>
              </w:rPr>
              <w:t xml:space="preserve">698  </w:t>
            </w:r>
            <w:r>
              <w:rPr>
                <w:rFonts w:ascii="Consolas" w:hAnsi="Consolas"/>
                <w:color w:val="000000"/>
                <w:sz w:val="15"/>
              </w:rPr>
              <w:t xml:space="preserve">  font-weight: 600;</w:t>
            </w:r>
          </w:p>
          <w:p>
            <w:pPr>
              <w:spacing w:after="0" w:before="0" w:line="276" w:lineRule="auto"/>
            </w:pPr>
            <w:r>
              <w:rPr>
                <w:rFonts w:ascii="Consolas" w:hAnsi="Consolas"/>
                <w:color w:val="999999"/>
                <w:sz w:val="15"/>
              </w:rPr>
              <w:t xml:space="preserve">699  </w:t>
            </w:r>
            <w:r>
              <w:rPr>
                <w:rFonts w:ascii="Consolas" w:hAnsi="Consolas"/>
                <w:color w:val="000000"/>
                <w:sz w:val="15"/>
              </w:rPr>
              <w:t>}</w:t>
            </w:r>
          </w:p>
          <w:p>
            <w:pPr>
              <w:spacing w:after="0" w:before="0" w:line="276" w:lineRule="auto"/>
            </w:pPr>
            <w:r>
              <w:rPr>
                <w:rFonts w:ascii="Consolas" w:hAnsi="Consolas"/>
                <w:color w:val="999999"/>
                <w:sz w:val="15"/>
              </w:rPr>
              <w:t xml:space="preserve">700  </w:t>
            </w:r>
            <w:r>
              <w:rPr>
                <w:rFonts w:ascii="Consolas" w:hAnsi="Consolas"/>
                <w:color w:val="000000"/>
                <w:sz w:val="15"/>
              </w:rPr>
            </w:r>
          </w:p>
          <w:p>
            <w:pPr>
              <w:spacing w:after="0" w:before="0" w:line="276" w:lineRule="auto"/>
            </w:pPr>
            <w:r>
              <w:rPr>
                <w:rFonts w:ascii="Consolas" w:hAnsi="Consolas"/>
                <w:color w:val="999999"/>
                <w:sz w:val="15"/>
              </w:rPr>
              <w:t xml:space="preserve">701  </w:t>
            </w:r>
            <w:r>
              <w:rPr>
                <w:rFonts w:ascii="Consolas" w:hAnsi="Consolas"/>
                <w:color w:val="000000"/>
                <w:sz w:val="15"/>
              </w:rPr>
              <w:t>.culture-badge.active {</w:t>
            </w:r>
          </w:p>
          <w:p>
            <w:pPr>
              <w:spacing w:after="0" w:before="0" w:line="276" w:lineRule="auto"/>
            </w:pPr>
            <w:r>
              <w:rPr>
                <w:rFonts w:ascii="Consolas" w:hAnsi="Consolas"/>
                <w:color w:val="999999"/>
                <w:sz w:val="15"/>
              </w:rPr>
              <w:t xml:space="preserve">702  </w:t>
            </w:r>
            <w:r>
              <w:rPr>
                <w:rFonts w:ascii="Consolas" w:hAnsi="Consolas"/>
                <w:color w:val="000000"/>
                <w:sz w:val="15"/>
              </w:rPr>
              <w:t xml:space="preserve">  background: var(--success-bg);</w:t>
            </w:r>
          </w:p>
          <w:p>
            <w:pPr>
              <w:spacing w:after="0" w:before="0" w:line="276" w:lineRule="auto"/>
            </w:pPr>
            <w:r>
              <w:rPr>
                <w:rFonts w:ascii="Consolas" w:hAnsi="Consolas"/>
                <w:color w:val="999999"/>
                <w:sz w:val="15"/>
              </w:rPr>
              <w:t xml:space="preserve">703  </w:t>
            </w:r>
            <w:r>
              <w:rPr>
                <w:rFonts w:ascii="Consolas" w:hAnsi="Consolas"/>
                <w:color w:val="000000"/>
                <w:sz w:val="15"/>
              </w:rPr>
              <w:t xml:space="preserve">  color: var(--success);</w:t>
            </w:r>
          </w:p>
          <w:p>
            <w:pPr>
              <w:spacing w:after="0" w:before="0" w:line="276" w:lineRule="auto"/>
            </w:pPr>
            <w:r>
              <w:rPr>
                <w:rFonts w:ascii="Consolas" w:hAnsi="Consolas"/>
                <w:color w:val="999999"/>
                <w:sz w:val="15"/>
              </w:rPr>
              <w:t xml:space="preserve">704  </w:t>
            </w:r>
            <w:r>
              <w:rPr>
                <w:rFonts w:ascii="Consolas" w:hAnsi="Consolas"/>
                <w:color w:val="000000"/>
                <w:sz w:val="15"/>
              </w:rPr>
              <w:t xml:space="preserve">  border: 1px solid rgba(46, 204, 113, 0.3);</w:t>
            </w:r>
          </w:p>
          <w:p>
            <w:pPr>
              <w:spacing w:after="0" w:before="0" w:line="276" w:lineRule="auto"/>
            </w:pPr>
            <w:r>
              <w:rPr>
                <w:rFonts w:ascii="Consolas" w:hAnsi="Consolas"/>
                <w:color w:val="999999"/>
                <w:sz w:val="15"/>
              </w:rPr>
              <w:t xml:space="preserve">705  </w:t>
            </w:r>
            <w:r>
              <w:rPr>
                <w:rFonts w:ascii="Consolas" w:hAnsi="Consolas"/>
                <w:color w:val="000000"/>
                <w:sz w:val="15"/>
              </w:rPr>
              <w:t>}</w:t>
            </w:r>
          </w:p>
          <w:p>
            <w:pPr>
              <w:spacing w:after="0" w:before="0" w:line="276" w:lineRule="auto"/>
            </w:pPr>
            <w:r>
              <w:rPr>
                <w:rFonts w:ascii="Consolas" w:hAnsi="Consolas"/>
                <w:color w:val="999999"/>
                <w:sz w:val="15"/>
              </w:rPr>
              <w:t xml:space="preserve">706  </w:t>
            </w:r>
            <w:r>
              <w:rPr>
                <w:rFonts w:ascii="Consolas" w:hAnsi="Consolas"/>
                <w:color w:val="000000"/>
                <w:sz w:val="15"/>
              </w:rPr>
            </w:r>
          </w:p>
          <w:p>
            <w:pPr>
              <w:spacing w:after="0" w:before="0" w:line="276" w:lineRule="auto"/>
            </w:pPr>
            <w:r>
              <w:rPr>
                <w:rFonts w:ascii="Consolas" w:hAnsi="Consolas"/>
                <w:color w:val="999999"/>
                <w:sz w:val="15"/>
              </w:rPr>
              <w:t xml:space="preserve">707  </w:t>
            </w:r>
            <w:r>
              <w:rPr>
                <w:rFonts w:ascii="Consolas" w:hAnsi="Consolas"/>
                <w:color w:val="000000"/>
                <w:sz w:val="15"/>
              </w:rPr>
              <w:t>.culture-params {</w:t>
            </w:r>
          </w:p>
          <w:p>
            <w:pPr>
              <w:spacing w:after="0" w:before="0" w:line="276" w:lineRule="auto"/>
            </w:pPr>
            <w:r>
              <w:rPr>
                <w:rFonts w:ascii="Consolas" w:hAnsi="Consolas"/>
                <w:color w:val="999999"/>
                <w:sz w:val="15"/>
              </w:rPr>
              <w:t xml:space="preserve">708  </w:t>
            </w:r>
            <w:r>
              <w:rPr>
                <w:rFonts w:ascii="Consolas" w:hAnsi="Consolas"/>
                <w:color w:val="000000"/>
                <w:sz w:val="15"/>
              </w:rPr>
              <w:t xml:space="preserve">  display: grid;</w:t>
            </w:r>
          </w:p>
          <w:p>
            <w:pPr>
              <w:spacing w:after="0" w:before="0" w:line="276" w:lineRule="auto"/>
            </w:pPr>
            <w:r>
              <w:rPr>
                <w:rFonts w:ascii="Consolas" w:hAnsi="Consolas"/>
                <w:color w:val="999999"/>
                <w:sz w:val="15"/>
              </w:rPr>
              <w:t xml:space="preserve">709  </w:t>
            </w:r>
            <w:r>
              <w:rPr>
                <w:rFonts w:ascii="Consolas" w:hAnsi="Consolas"/>
                <w:color w:val="000000"/>
                <w:sz w:val="15"/>
              </w:rPr>
              <w:t xml:space="preserve">  grid-template-columns: 1fr 1fr;</w:t>
            </w:r>
          </w:p>
          <w:p>
            <w:pPr>
              <w:spacing w:after="0" w:before="0" w:line="276" w:lineRule="auto"/>
            </w:pPr>
            <w:r>
              <w:rPr>
                <w:rFonts w:ascii="Consolas" w:hAnsi="Consolas"/>
                <w:color w:val="999999"/>
                <w:sz w:val="15"/>
              </w:rPr>
              <w:t xml:space="preserve">710  </w:t>
            </w:r>
            <w:r>
              <w:rPr>
                <w:rFonts w:ascii="Consolas" w:hAnsi="Consolas"/>
                <w:color w:val="000000"/>
                <w:sz w:val="15"/>
              </w:rPr>
              <w:t xml:space="preserve">  gap: var(--space-sm);</w:t>
            </w:r>
          </w:p>
          <w:p>
            <w:pPr>
              <w:spacing w:after="0" w:before="0" w:line="276" w:lineRule="auto"/>
            </w:pPr>
            <w:r>
              <w:rPr>
                <w:rFonts w:ascii="Consolas" w:hAnsi="Consolas"/>
                <w:color w:val="999999"/>
                <w:sz w:val="15"/>
              </w:rPr>
              <w:t xml:space="preserve">711  </w:t>
            </w:r>
            <w:r>
              <w:rPr>
                <w:rFonts w:ascii="Consolas" w:hAnsi="Consolas"/>
                <w:color w:val="000000"/>
                <w:sz w:val="15"/>
              </w:rPr>
              <w:t xml:space="preserve">  margin-bottom: var(--space-md);</w:t>
            </w:r>
          </w:p>
          <w:p>
            <w:pPr>
              <w:spacing w:after="0" w:before="0" w:line="276" w:lineRule="auto"/>
            </w:pPr>
            <w:r>
              <w:rPr>
                <w:rFonts w:ascii="Consolas" w:hAnsi="Consolas"/>
                <w:color w:val="999999"/>
                <w:sz w:val="15"/>
              </w:rPr>
              <w:t xml:space="preserve">712  </w:t>
            </w:r>
            <w:r>
              <w:rPr>
                <w:rFonts w:ascii="Consolas" w:hAnsi="Consolas"/>
                <w:color w:val="000000"/>
                <w:sz w:val="15"/>
              </w:rPr>
              <w:t>}</w:t>
            </w:r>
          </w:p>
          <w:p>
            <w:pPr>
              <w:spacing w:after="0" w:before="0" w:line="276" w:lineRule="auto"/>
            </w:pPr>
            <w:r>
              <w:rPr>
                <w:rFonts w:ascii="Consolas" w:hAnsi="Consolas"/>
                <w:color w:val="999999"/>
                <w:sz w:val="15"/>
              </w:rPr>
              <w:t xml:space="preserve">713  </w:t>
            </w:r>
            <w:r>
              <w:rPr>
                <w:rFonts w:ascii="Consolas" w:hAnsi="Consolas"/>
                <w:color w:val="000000"/>
                <w:sz w:val="15"/>
              </w:rPr>
            </w:r>
          </w:p>
          <w:p>
            <w:pPr>
              <w:spacing w:after="0" w:before="0" w:line="276" w:lineRule="auto"/>
            </w:pPr>
            <w:r>
              <w:rPr>
                <w:rFonts w:ascii="Consolas" w:hAnsi="Consolas"/>
                <w:color w:val="999999"/>
                <w:sz w:val="15"/>
              </w:rPr>
              <w:t xml:space="preserve">714  </w:t>
            </w:r>
            <w:r>
              <w:rPr>
                <w:rFonts w:ascii="Consolas" w:hAnsi="Consolas"/>
                <w:color w:val="000000"/>
                <w:sz w:val="15"/>
              </w:rPr>
              <w:t>.culture-param {</w:t>
            </w:r>
          </w:p>
          <w:p>
            <w:pPr>
              <w:spacing w:after="0" w:before="0" w:line="276" w:lineRule="auto"/>
            </w:pPr>
            <w:r>
              <w:rPr>
                <w:rFonts w:ascii="Consolas" w:hAnsi="Consolas"/>
                <w:color w:val="999999"/>
                <w:sz w:val="15"/>
              </w:rPr>
              <w:t xml:space="preserve">715  </w:t>
            </w:r>
            <w:r>
              <w:rPr>
                <w:rFonts w:ascii="Consolas" w:hAnsi="Consolas"/>
                <w:color w:val="000000"/>
                <w:sz w:val="15"/>
              </w:rPr>
              <w:t xml:space="preserve">  padding: 8px 12px;</w:t>
            </w:r>
          </w:p>
          <w:p>
            <w:pPr>
              <w:spacing w:after="0" w:before="0" w:line="276" w:lineRule="auto"/>
            </w:pPr>
            <w:r>
              <w:rPr>
                <w:rFonts w:ascii="Consolas" w:hAnsi="Consolas"/>
                <w:color w:val="999999"/>
                <w:sz w:val="15"/>
              </w:rPr>
              <w:t xml:space="preserve">716  </w:t>
            </w:r>
            <w:r>
              <w:rPr>
                <w:rFonts w:ascii="Consolas" w:hAnsi="Consolas"/>
                <w:color w:val="000000"/>
                <w:sz w:val="15"/>
              </w:rPr>
              <w:t xml:space="preserve">  background: var(--bg-glass);</w:t>
            </w:r>
          </w:p>
          <w:p>
            <w:pPr>
              <w:spacing w:after="0" w:before="0" w:line="276" w:lineRule="auto"/>
            </w:pPr>
            <w:r>
              <w:rPr>
                <w:rFonts w:ascii="Consolas" w:hAnsi="Consolas"/>
                <w:color w:val="999999"/>
                <w:sz w:val="15"/>
              </w:rPr>
              <w:t xml:space="preserve">717  </w:t>
            </w:r>
            <w:r>
              <w:rPr>
                <w:rFonts w:ascii="Consolas" w:hAnsi="Consolas"/>
                <w:color w:val="000000"/>
                <w:sz w:val="15"/>
              </w:rPr>
              <w:t xml:space="preserve">  border-radius: var(--radius-sm);</w:t>
            </w:r>
          </w:p>
          <w:p>
            <w:pPr>
              <w:spacing w:after="0" w:before="0" w:line="276" w:lineRule="auto"/>
            </w:pPr>
            <w:r>
              <w:rPr>
                <w:rFonts w:ascii="Consolas" w:hAnsi="Consolas"/>
                <w:color w:val="999999"/>
                <w:sz w:val="15"/>
              </w:rPr>
              <w:t xml:space="preserve">718  </w:t>
            </w:r>
            <w:r>
              <w:rPr>
                <w:rFonts w:ascii="Consolas" w:hAnsi="Consolas"/>
                <w:color w:val="000000"/>
                <w:sz w:val="15"/>
              </w:rPr>
              <w:t xml:space="preserve">  font-size: 0.75rem;</w:t>
            </w:r>
          </w:p>
          <w:p>
            <w:pPr>
              <w:spacing w:after="0" w:before="0" w:line="276" w:lineRule="auto"/>
            </w:pPr>
            <w:r>
              <w:rPr>
                <w:rFonts w:ascii="Consolas" w:hAnsi="Consolas"/>
                <w:color w:val="999999"/>
                <w:sz w:val="15"/>
              </w:rPr>
              <w:t xml:space="preserve">719  </w:t>
            </w:r>
            <w:r>
              <w:rPr>
                <w:rFonts w:ascii="Consolas" w:hAnsi="Consolas"/>
                <w:color w:val="000000"/>
                <w:sz w:val="15"/>
              </w:rPr>
              <w:t>}</w:t>
            </w:r>
          </w:p>
          <w:p>
            <w:pPr>
              <w:spacing w:after="0" w:before="0" w:line="276" w:lineRule="auto"/>
            </w:pPr>
            <w:r>
              <w:rPr>
                <w:rFonts w:ascii="Consolas" w:hAnsi="Consolas"/>
                <w:color w:val="999999"/>
                <w:sz w:val="15"/>
              </w:rPr>
              <w:t xml:space="preserve">720  </w:t>
            </w:r>
            <w:r>
              <w:rPr>
                <w:rFonts w:ascii="Consolas" w:hAnsi="Consolas"/>
                <w:color w:val="000000"/>
                <w:sz w:val="15"/>
              </w:rPr>
            </w:r>
          </w:p>
          <w:p>
            <w:pPr>
              <w:spacing w:after="0" w:before="0" w:line="276" w:lineRule="auto"/>
            </w:pPr>
            <w:r>
              <w:rPr>
                <w:rFonts w:ascii="Consolas" w:hAnsi="Consolas"/>
                <w:color w:val="999999"/>
                <w:sz w:val="15"/>
              </w:rPr>
              <w:t xml:space="preserve">721  </w:t>
            </w:r>
            <w:r>
              <w:rPr>
                <w:rFonts w:ascii="Consolas" w:hAnsi="Consolas"/>
                <w:color w:val="000000"/>
                <w:sz w:val="15"/>
              </w:rPr>
              <w:t>.culture-param-label {</w:t>
            </w:r>
          </w:p>
          <w:p>
            <w:pPr>
              <w:spacing w:after="0" w:before="0" w:line="276" w:lineRule="auto"/>
            </w:pPr>
            <w:r>
              <w:rPr>
                <w:rFonts w:ascii="Consolas" w:hAnsi="Consolas"/>
                <w:color w:val="999999"/>
                <w:sz w:val="15"/>
              </w:rPr>
              <w:t xml:space="preserve">722  </w:t>
            </w:r>
            <w:r>
              <w:rPr>
                <w:rFonts w:ascii="Consolas" w:hAnsi="Consolas"/>
                <w:color w:val="000000"/>
                <w:sz w:val="15"/>
              </w:rPr>
              <w:t xml:space="preserve">  color: var(--text-tertiary);</w:t>
            </w:r>
          </w:p>
          <w:p>
            <w:pPr>
              <w:spacing w:after="0" w:before="0" w:line="276" w:lineRule="auto"/>
            </w:pPr>
            <w:r>
              <w:rPr>
                <w:rFonts w:ascii="Consolas" w:hAnsi="Consolas"/>
                <w:color w:val="999999"/>
                <w:sz w:val="15"/>
              </w:rPr>
              <w:t xml:space="preserve">723  </w:t>
            </w:r>
            <w:r>
              <w:rPr>
                <w:rFonts w:ascii="Consolas" w:hAnsi="Consolas"/>
                <w:color w:val="000000"/>
                <w:sz w:val="15"/>
              </w:rPr>
              <w:t xml:space="preserve">  font-size: 0.65rem;</w:t>
            </w:r>
          </w:p>
          <w:p>
            <w:pPr>
              <w:spacing w:after="0" w:before="0" w:line="276" w:lineRule="auto"/>
            </w:pPr>
            <w:r>
              <w:rPr>
                <w:rFonts w:ascii="Consolas" w:hAnsi="Consolas"/>
                <w:color w:val="999999"/>
                <w:sz w:val="15"/>
              </w:rPr>
              <w:t xml:space="preserve">724  </w:t>
            </w:r>
            <w:r>
              <w:rPr>
                <w:rFonts w:ascii="Consolas" w:hAnsi="Consolas"/>
                <w:color w:val="000000"/>
                <w:sz w:val="15"/>
              </w:rPr>
              <w:t xml:space="preserve">  display: block;</w:t>
            </w:r>
          </w:p>
          <w:p>
            <w:pPr>
              <w:spacing w:after="0" w:before="0" w:line="276" w:lineRule="auto"/>
            </w:pPr>
            <w:r>
              <w:rPr>
                <w:rFonts w:ascii="Consolas" w:hAnsi="Consolas"/>
                <w:color w:val="999999"/>
                <w:sz w:val="15"/>
              </w:rPr>
              <w:t xml:space="preserve">725  </w:t>
            </w:r>
            <w:r>
              <w:rPr>
                <w:rFonts w:ascii="Consolas" w:hAnsi="Consolas"/>
                <w:color w:val="000000"/>
                <w:sz w:val="15"/>
              </w:rPr>
              <w:t xml:space="preserve">  margin-bottom: 2px;</w:t>
            </w:r>
          </w:p>
          <w:p>
            <w:pPr>
              <w:spacing w:after="0" w:before="0" w:line="276" w:lineRule="auto"/>
            </w:pPr>
            <w:r>
              <w:rPr>
                <w:rFonts w:ascii="Consolas" w:hAnsi="Consolas"/>
                <w:color w:val="999999"/>
                <w:sz w:val="15"/>
              </w:rPr>
              <w:t xml:space="preserve">726  </w:t>
            </w:r>
            <w:r>
              <w:rPr>
                <w:rFonts w:ascii="Consolas" w:hAnsi="Consolas"/>
                <w:color w:val="000000"/>
                <w:sz w:val="15"/>
              </w:rPr>
              <w:t>}</w:t>
            </w:r>
          </w:p>
          <w:p>
            <w:pPr>
              <w:spacing w:after="0" w:before="0" w:line="276" w:lineRule="auto"/>
            </w:pPr>
            <w:r>
              <w:rPr>
                <w:rFonts w:ascii="Consolas" w:hAnsi="Consolas"/>
                <w:color w:val="999999"/>
                <w:sz w:val="15"/>
              </w:rPr>
              <w:t xml:space="preserve">727  </w:t>
            </w:r>
            <w:r>
              <w:rPr>
                <w:rFonts w:ascii="Consolas" w:hAnsi="Consolas"/>
                <w:color w:val="000000"/>
                <w:sz w:val="15"/>
              </w:rPr>
            </w:r>
          </w:p>
          <w:p>
            <w:pPr>
              <w:spacing w:after="0" w:before="0" w:line="276" w:lineRule="auto"/>
            </w:pPr>
            <w:r>
              <w:rPr>
                <w:rFonts w:ascii="Consolas" w:hAnsi="Consolas"/>
                <w:color w:val="999999"/>
                <w:sz w:val="15"/>
              </w:rPr>
              <w:t xml:space="preserve">728  </w:t>
            </w:r>
            <w:r>
              <w:rPr>
                <w:rFonts w:ascii="Consolas" w:hAnsi="Consolas"/>
                <w:color w:val="000000"/>
                <w:sz w:val="15"/>
              </w:rPr>
              <w:t>.culture-param-value {</w:t>
            </w:r>
          </w:p>
          <w:p>
            <w:pPr>
              <w:spacing w:after="0" w:before="0" w:line="276" w:lineRule="auto"/>
            </w:pPr>
            <w:r>
              <w:rPr>
                <w:rFonts w:ascii="Consolas" w:hAnsi="Consolas"/>
                <w:color w:val="999999"/>
                <w:sz w:val="15"/>
              </w:rPr>
              <w:t xml:space="preserve">729  </w:t>
            </w:r>
            <w:r>
              <w:rPr>
                <w:rFonts w:ascii="Consolas" w:hAnsi="Consolas"/>
                <w:color w:val="000000"/>
                <w:sz w:val="15"/>
              </w:rPr>
              <w:t xml:space="preserve">  font-weight: 600;</w:t>
            </w:r>
          </w:p>
          <w:p>
            <w:pPr>
              <w:spacing w:after="0" w:before="0" w:line="276" w:lineRule="auto"/>
            </w:pPr>
            <w:r>
              <w:rPr>
                <w:rFonts w:ascii="Consolas" w:hAnsi="Consolas"/>
                <w:color w:val="999999"/>
                <w:sz w:val="15"/>
              </w:rPr>
              <w:t xml:space="preserve">730  </w:t>
            </w:r>
            <w:r>
              <w:rPr>
                <w:rFonts w:ascii="Consolas" w:hAnsi="Consolas"/>
                <w:color w:val="000000"/>
                <w:sz w:val="15"/>
              </w:rPr>
              <w:t xml:space="preserve">  color: var(--text-primary);</w:t>
            </w:r>
          </w:p>
          <w:p>
            <w:pPr>
              <w:spacing w:after="0" w:before="0" w:line="276" w:lineRule="auto"/>
            </w:pPr>
            <w:r>
              <w:rPr>
                <w:rFonts w:ascii="Consolas" w:hAnsi="Consolas"/>
                <w:color w:val="999999"/>
                <w:sz w:val="15"/>
              </w:rPr>
              <w:t xml:space="preserve">731  </w:t>
            </w:r>
            <w:r>
              <w:rPr>
                <w:rFonts w:ascii="Consolas" w:hAnsi="Consolas"/>
                <w:color w:val="000000"/>
                <w:sz w:val="15"/>
              </w:rPr>
              <w:t>}</w:t>
            </w:r>
          </w:p>
          <w:p>
            <w:pPr>
              <w:spacing w:after="0" w:before="0" w:line="276" w:lineRule="auto"/>
            </w:pPr>
            <w:r>
              <w:rPr>
                <w:rFonts w:ascii="Consolas" w:hAnsi="Consolas"/>
                <w:color w:val="999999"/>
                <w:sz w:val="15"/>
              </w:rPr>
              <w:t xml:space="preserve">732  </w:t>
            </w:r>
            <w:r>
              <w:rPr>
                <w:rFonts w:ascii="Consolas" w:hAnsi="Consolas"/>
                <w:color w:val="000000"/>
                <w:sz w:val="15"/>
              </w:rPr>
            </w:r>
          </w:p>
          <w:p>
            <w:pPr>
              <w:spacing w:after="0" w:before="0" w:line="276" w:lineRule="auto"/>
            </w:pPr>
            <w:r>
              <w:rPr>
                <w:rFonts w:ascii="Consolas" w:hAnsi="Consolas"/>
                <w:color w:val="999999"/>
                <w:sz w:val="15"/>
              </w:rPr>
              <w:t xml:space="preserve">733  </w:t>
            </w:r>
            <w:r>
              <w:rPr>
                <w:rFonts w:ascii="Consolas" w:hAnsi="Consolas"/>
                <w:color w:val="000000"/>
                <w:sz w:val="15"/>
              </w:rPr>
              <w:t>.culture-btn {</w:t>
            </w:r>
          </w:p>
          <w:p>
            <w:pPr>
              <w:spacing w:after="0" w:before="0" w:line="276" w:lineRule="auto"/>
            </w:pPr>
            <w:r>
              <w:rPr>
                <w:rFonts w:ascii="Consolas" w:hAnsi="Consolas"/>
                <w:color w:val="999999"/>
                <w:sz w:val="15"/>
              </w:rPr>
              <w:t xml:space="preserve">734  </w:t>
            </w:r>
            <w:r>
              <w:rPr>
                <w:rFonts w:ascii="Consolas" w:hAnsi="Consolas"/>
                <w:color w:val="000000"/>
                <w:sz w:val="15"/>
              </w:rPr>
              <w:t xml:space="preserve">  width: 100%;</w:t>
            </w:r>
          </w:p>
          <w:p>
            <w:pPr>
              <w:spacing w:after="0" w:before="0" w:line="276" w:lineRule="auto"/>
            </w:pPr>
            <w:r>
              <w:rPr>
                <w:rFonts w:ascii="Consolas" w:hAnsi="Consolas"/>
                <w:color w:val="999999"/>
                <w:sz w:val="15"/>
              </w:rPr>
              <w:t xml:space="preserve">735  </w:t>
            </w:r>
            <w:r>
              <w:rPr>
                <w:rFonts w:ascii="Consolas" w:hAnsi="Consolas"/>
                <w:color w:val="000000"/>
                <w:sz w:val="15"/>
              </w:rPr>
              <w:t xml:space="preserve">  padding: 10px;</w:t>
            </w:r>
          </w:p>
          <w:p>
            <w:pPr>
              <w:spacing w:after="0" w:before="0" w:line="276" w:lineRule="auto"/>
            </w:pPr>
            <w:r>
              <w:rPr>
                <w:rFonts w:ascii="Consolas" w:hAnsi="Consolas"/>
                <w:color w:val="999999"/>
                <w:sz w:val="15"/>
              </w:rPr>
              <w:t xml:space="preserve">736  </w:t>
            </w:r>
            <w:r>
              <w:rPr>
                <w:rFonts w:ascii="Consolas" w:hAnsi="Consolas"/>
                <w:color w:val="000000"/>
                <w:sz w:val="15"/>
              </w:rPr>
              <w:t xml:space="preserve">  border-radius: var(--radius-md);</w:t>
            </w:r>
          </w:p>
          <w:p>
            <w:pPr>
              <w:spacing w:after="0" w:before="0" w:line="276" w:lineRule="auto"/>
            </w:pPr>
            <w:r>
              <w:rPr>
                <w:rFonts w:ascii="Consolas" w:hAnsi="Consolas"/>
                <w:color w:val="999999"/>
                <w:sz w:val="15"/>
              </w:rPr>
              <w:t xml:space="preserve">737  </w:t>
            </w:r>
            <w:r>
              <w:rPr>
                <w:rFonts w:ascii="Consolas" w:hAnsi="Consolas"/>
                <w:color w:val="000000"/>
                <w:sz w:val="15"/>
              </w:rPr>
              <w:t xml:space="preserve">  font-weight: 600;</w:t>
            </w:r>
          </w:p>
          <w:p>
            <w:pPr>
              <w:spacing w:after="0" w:before="0" w:line="276" w:lineRule="auto"/>
            </w:pPr>
            <w:r>
              <w:rPr>
                <w:rFonts w:ascii="Consolas" w:hAnsi="Consolas"/>
                <w:color w:val="999999"/>
                <w:sz w:val="15"/>
              </w:rPr>
              <w:t xml:space="preserve">738  </w:t>
            </w:r>
            <w:r>
              <w:rPr>
                <w:rFonts w:ascii="Consolas" w:hAnsi="Consolas"/>
                <w:color w:val="000000"/>
                <w:sz w:val="15"/>
              </w:rPr>
              <w:t xml:space="preserve">  font-size: 0.85rem;</w:t>
            </w:r>
          </w:p>
          <w:p>
            <w:pPr>
              <w:spacing w:after="0" w:before="0" w:line="276" w:lineRule="auto"/>
            </w:pPr>
            <w:r>
              <w:rPr>
                <w:rFonts w:ascii="Consolas" w:hAnsi="Consolas"/>
                <w:color w:val="999999"/>
                <w:sz w:val="15"/>
              </w:rPr>
              <w:t xml:space="preserve">739  </w:t>
            </w:r>
            <w:r>
              <w:rPr>
                <w:rFonts w:ascii="Consolas" w:hAnsi="Consolas"/>
                <w:color w:val="000000"/>
                <w:sz w:val="15"/>
              </w:rPr>
              <w:t xml:space="preserve">  transition: all var(--transition-normal);</w:t>
            </w:r>
          </w:p>
          <w:p>
            <w:pPr>
              <w:spacing w:after="0" w:before="0" w:line="276" w:lineRule="auto"/>
            </w:pPr>
            <w:r>
              <w:rPr>
                <w:rFonts w:ascii="Consolas" w:hAnsi="Consolas"/>
                <w:color w:val="999999"/>
                <w:sz w:val="15"/>
              </w:rPr>
              <w:t xml:space="preserve">740  </w:t>
            </w:r>
            <w:r>
              <w:rPr>
                <w:rFonts w:ascii="Consolas" w:hAnsi="Consolas"/>
                <w:color w:val="000000"/>
                <w:sz w:val="15"/>
              </w:rPr>
              <w:t xml:space="preserve">  border: 1px solid var(--bg-glass-border);</w:t>
            </w:r>
          </w:p>
          <w:p>
            <w:pPr>
              <w:spacing w:after="0" w:before="0" w:line="276" w:lineRule="auto"/>
            </w:pPr>
            <w:r>
              <w:rPr>
                <w:rFonts w:ascii="Consolas" w:hAnsi="Consolas"/>
                <w:color w:val="999999"/>
                <w:sz w:val="15"/>
              </w:rPr>
              <w:t xml:space="preserve">741  </w:t>
            </w:r>
            <w:r>
              <w:rPr>
                <w:rFonts w:ascii="Consolas" w:hAnsi="Consolas"/>
                <w:color w:val="000000"/>
                <w:sz w:val="15"/>
              </w:rPr>
              <w:t xml:space="preserve">  color: var(--text-secondary);</w:t>
            </w:r>
          </w:p>
          <w:p>
            <w:pPr>
              <w:spacing w:after="0" w:before="0" w:line="276" w:lineRule="auto"/>
            </w:pPr>
            <w:r>
              <w:rPr>
                <w:rFonts w:ascii="Consolas" w:hAnsi="Consolas"/>
                <w:color w:val="999999"/>
                <w:sz w:val="15"/>
              </w:rPr>
              <w:t xml:space="preserve">742  </w:t>
            </w:r>
            <w:r>
              <w:rPr>
                <w:rFonts w:ascii="Consolas" w:hAnsi="Consolas"/>
                <w:color w:val="000000"/>
                <w:sz w:val="15"/>
              </w:rPr>
              <w:t xml:space="preserve">  background: var(--bg-glass);</w:t>
            </w:r>
          </w:p>
          <w:p>
            <w:pPr>
              <w:spacing w:after="0" w:before="0" w:line="276" w:lineRule="auto"/>
            </w:pPr>
            <w:r>
              <w:rPr>
                <w:rFonts w:ascii="Consolas" w:hAnsi="Consolas"/>
                <w:color w:val="999999"/>
                <w:sz w:val="15"/>
              </w:rPr>
              <w:t xml:space="preserve">743  </w:t>
            </w:r>
            <w:r>
              <w:rPr>
                <w:rFonts w:ascii="Consolas" w:hAnsi="Consolas"/>
                <w:color w:val="000000"/>
                <w:sz w:val="15"/>
              </w:rPr>
              <w:t>}</w:t>
            </w:r>
          </w:p>
          <w:p>
            <w:pPr>
              <w:spacing w:after="0" w:before="0" w:line="276" w:lineRule="auto"/>
            </w:pPr>
            <w:r>
              <w:rPr>
                <w:rFonts w:ascii="Consolas" w:hAnsi="Consolas"/>
                <w:color w:val="999999"/>
                <w:sz w:val="15"/>
              </w:rPr>
              <w:t xml:space="preserve">744  </w:t>
            </w:r>
            <w:r>
              <w:rPr>
                <w:rFonts w:ascii="Consolas" w:hAnsi="Consolas"/>
                <w:color w:val="000000"/>
                <w:sz w:val="15"/>
              </w:rPr>
            </w:r>
          </w:p>
          <w:p>
            <w:pPr>
              <w:spacing w:after="0" w:before="0" w:line="276" w:lineRule="auto"/>
            </w:pPr>
            <w:r>
              <w:rPr>
                <w:rFonts w:ascii="Consolas" w:hAnsi="Consolas"/>
                <w:color w:val="999999"/>
                <w:sz w:val="15"/>
              </w:rPr>
              <w:t xml:space="preserve">745  </w:t>
            </w:r>
            <w:r>
              <w:rPr>
                <w:rFonts w:ascii="Consolas" w:hAnsi="Consolas"/>
                <w:color w:val="000000"/>
                <w:sz w:val="15"/>
              </w:rPr>
              <w:t>.culture-btn:hover {</w:t>
            </w:r>
          </w:p>
          <w:p>
            <w:pPr>
              <w:spacing w:after="0" w:before="0" w:line="276" w:lineRule="auto"/>
            </w:pPr>
            <w:r>
              <w:rPr>
                <w:rFonts w:ascii="Consolas" w:hAnsi="Consolas"/>
                <w:color w:val="999999"/>
                <w:sz w:val="15"/>
              </w:rPr>
              <w:t xml:space="preserve">746  </w:t>
            </w:r>
            <w:r>
              <w:rPr>
                <w:rFonts w:ascii="Consolas" w:hAnsi="Consolas"/>
                <w:color w:val="000000"/>
                <w:sz w:val="15"/>
              </w:rPr>
              <w:t xml:space="preserve">  border-color: var(--primary);</w:t>
            </w:r>
          </w:p>
          <w:p>
            <w:pPr>
              <w:spacing w:after="0" w:before="0" w:line="276" w:lineRule="auto"/>
            </w:pPr>
            <w:r>
              <w:rPr>
                <w:rFonts w:ascii="Consolas" w:hAnsi="Consolas"/>
                <w:color w:val="999999"/>
                <w:sz w:val="15"/>
              </w:rPr>
              <w:t xml:space="preserve">747  </w:t>
            </w:r>
            <w:r>
              <w:rPr>
                <w:rFonts w:ascii="Consolas" w:hAnsi="Consolas"/>
                <w:color w:val="000000"/>
                <w:sz w:val="15"/>
              </w:rPr>
              <w:t xml:space="preserve">  color: var(--primary);</w:t>
            </w:r>
          </w:p>
          <w:p>
            <w:pPr>
              <w:spacing w:after="0" w:before="0" w:line="276" w:lineRule="auto"/>
            </w:pPr>
            <w:r>
              <w:rPr>
                <w:rFonts w:ascii="Consolas" w:hAnsi="Consolas"/>
                <w:color w:val="999999"/>
                <w:sz w:val="15"/>
              </w:rPr>
              <w:t xml:space="preserve">748  </w:t>
            </w:r>
            <w:r>
              <w:rPr>
                <w:rFonts w:ascii="Consolas" w:hAnsi="Consolas"/>
                <w:color w:val="000000"/>
                <w:sz w:val="15"/>
              </w:rPr>
              <w:t xml:space="preserve">  background: var(--success-bg);</w:t>
            </w:r>
          </w:p>
          <w:p>
            <w:pPr>
              <w:spacing w:after="0" w:before="0" w:line="276" w:lineRule="auto"/>
            </w:pPr>
            <w:r>
              <w:rPr>
                <w:rFonts w:ascii="Consolas" w:hAnsi="Consolas"/>
                <w:color w:val="999999"/>
                <w:sz w:val="15"/>
              </w:rPr>
              <w:t xml:space="preserve">749  </w:t>
            </w:r>
            <w:r>
              <w:rPr>
                <w:rFonts w:ascii="Consolas" w:hAnsi="Consolas"/>
                <w:color w:val="000000"/>
                <w:sz w:val="15"/>
              </w:rPr>
              <w:t>}</w:t>
            </w:r>
          </w:p>
          <w:p>
            <w:pPr>
              <w:spacing w:after="0" w:before="0" w:line="276" w:lineRule="auto"/>
            </w:pPr>
            <w:r>
              <w:rPr>
                <w:rFonts w:ascii="Consolas" w:hAnsi="Consolas"/>
                <w:color w:val="999999"/>
                <w:sz w:val="15"/>
              </w:rPr>
              <w:t xml:space="preserve">750  </w:t>
            </w:r>
            <w:r>
              <w:rPr>
                <w:rFonts w:ascii="Consolas" w:hAnsi="Consolas"/>
                <w:color w:val="000000"/>
                <w:sz w:val="15"/>
              </w:rPr>
            </w:r>
          </w:p>
          <w:p>
            <w:pPr>
              <w:spacing w:after="0" w:before="0" w:line="276" w:lineRule="auto"/>
            </w:pPr>
            <w:r>
              <w:rPr>
                <w:rFonts w:ascii="Consolas" w:hAnsi="Consolas"/>
                <w:color w:val="999999"/>
                <w:sz w:val="15"/>
              </w:rPr>
              <w:t xml:space="preserve">751  </w:t>
            </w:r>
            <w:r>
              <w:rPr>
                <w:rFonts w:ascii="Consolas" w:hAnsi="Consolas"/>
                <w:color w:val="000000"/>
                <w:sz w:val="15"/>
              </w:rPr>
              <w:t>.culture-btn.active-btn {</w:t>
            </w:r>
          </w:p>
          <w:p>
            <w:pPr>
              <w:spacing w:after="0" w:before="0" w:line="276" w:lineRule="auto"/>
            </w:pPr>
            <w:r>
              <w:rPr>
                <w:rFonts w:ascii="Consolas" w:hAnsi="Consolas"/>
                <w:color w:val="999999"/>
                <w:sz w:val="15"/>
              </w:rPr>
              <w:t xml:space="preserve">752  </w:t>
            </w:r>
            <w:r>
              <w:rPr>
                <w:rFonts w:ascii="Consolas" w:hAnsi="Consolas"/>
                <w:color w:val="000000"/>
                <w:sz w:val="15"/>
              </w:rPr>
              <w:t xml:space="preserve">  background: var(--primary);</w:t>
            </w:r>
          </w:p>
          <w:p>
            <w:pPr>
              <w:spacing w:after="0" w:before="0" w:line="276" w:lineRule="auto"/>
            </w:pPr>
            <w:r>
              <w:rPr>
                <w:rFonts w:ascii="Consolas" w:hAnsi="Consolas"/>
                <w:color w:val="999999"/>
                <w:sz w:val="15"/>
              </w:rPr>
              <w:t xml:space="preserve">753  </w:t>
            </w:r>
            <w:r>
              <w:rPr>
                <w:rFonts w:ascii="Consolas" w:hAnsi="Consolas"/>
                <w:color w:val="000000"/>
                <w:sz w:val="15"/>
              </w:rPr>
              <w:t xml:space="preserve">  color: var(--bg-primary);</w:t>
            </w:r>
          </w:p>
          <w:p>
            <w:pPr>
              <w:spacing w:after="0" w:before="0" w:line="276" w:lineRule="auto"/>
            </w:pPr>
            <w:r>
              <w:rPr>
                <w:rFonts w:ascii="Consolas" w:hAnsi="Consolas"/>
                <w:color w:val="999999"/>
                <w:sz w:val="15"/>
              </w:rPr>
              <w:t xml:space="preserve">754  </w:t>
            </w:r>
            <w:r>
              <w:rPr>
                <w:rFonts w:ascii="Consolas" w:hAnsi="Consolas"/>
                <w:color w:val="000000"/>
                <w:sz w:val="15"/>
              </w:rPr>
              <w:t xml:space="preserve">  border-color: var(--primary);</w:t>
            </w:r>
          </w:p>
          <w:p>
            <w:pPr>
              <w:spacing w:after="0" w:before="0" w:line="276" w:lineRule="auto"/>
            </w:pPr>
            <w:r>
              <w:rPr>
                <w:rFonts w:ascii="Consolas" w:hAnsi="Consolas"/>
                <w:color w:val="999999"/>
                <w:sz w:val="15"/>
              </w:rPr>
              <w:t xml:space="preserve">755  </w:t>
            </w:r>
            <w:r>
              <w:rPr>
                <w:rFonts w:ascii="Consolas" w:hAnsi="Consolas"/>
                <w:color w:val="000000"/>
                <w:sz w:val="15"/>
              </w:rPr>
              <w:t>}</w:t>
            </w:r>
          </w:p>
          <w:p>
            <w:pPr>
              <w:spacing w:after="0" w:before="0" w:line="276" w:lineRule="auto"/>
            </w:pPr>
            <w:r>
              <w:rPr>
                <w:rFonts w:ascii="Consolas" w:hAnsi="Consolas"/>
                <w:color w:val="999999"/>
                <w:sz w:val="15"/>
              </w:rPr>
              <w:t xml:space="preserve">756  </w:t>
            </w:r>
            <w:r>
              <w:rPr>
                <w:rFonts w:ascii="Consolas" w:hAnsi="Consolas"/>
                <w:color w:val="000000"/>
                <w:sz w:val="15"/>
              </w:rPr>
            </w:r>
          </w:p>
          <w:p>
            <w:pPr>
              <w:spacing w:after="0" w:before="0" w:line="276" w:lineRule="auto"/>
            </w:pPr>
            <w:r>
              <w:rPr>
                <w:rFonts w:ascii="Consolas" w:hAnsi="Consolas"/>
                <w:color w:val="999999"/>
                <w:sz w:val="15"/>
              </w:rPr>
              <w:t xml:space="preserve">757  </w:t>
            </w:r>
            <w:r>
              <w:rPr>
                <w:rFonts w:ascii="Consolas" w:hAnsi="Consolas"/>
                <w:color w:val="000000"/>
                <w:sz w:val="15"/>
              </w:rPr>
              <w:t>/* === Alert List === */</w:t>
            </w:r>
          </w:p>
          <w:p>
            <w:pPr>
              <w:spacing w:after="0" w:before="0" w:line="276" w:lineRule="auto"/>
            </w:pPr>
            <w:r>
              <w:rPr>
                <w:rFonts w:ascii="Consolas" w:hAnsi="Consolas"/>
                <w:color w:val="999999"/>
                <w:sz w:val="15"/>
              </w:rPr>
              <w:t xml:space="preserve">758  </w:t>
            </w:r>
            <w:r>
              <w:rPr>
                <w:rFonts w:ascii="Consolas" w:hAnsi="Consolas"/>
                <w:color w:val="000000"/>
                <w:sz w:val="15"/>
              </w:rPr>
              <w:t>.alert-card {</w:t>
            </w:r>
          </w:p>
          <w:p>
            <w:pPr>
              <w:spacing w:after="0" w:before="0" w:line="276" w:lineRule="auto"/>
            </w:pPr>
            <w:r>
              <w:rPr>
                <w:rFonts w:ascii="Consolas" w:hAnsi="Consolas"/>
                <w:color w:val="999999"/>
                <w:sz w:val="15"/>
              </w:rPr>
              <w:t xml:space="preserve">759  </w:t>
            </w:r>
            <w:r>
              <w:rPr>
                <w:rFonts w:ascii="Consolas" w:hAnsi="Consolas"/>
                <w:color w:val="000000"/>
                <w:sz w:val="15"/>
              </w:rPr>
              <w:t xml:space="preserve">  background: var(--bg-card);</w:t>
            </w:r>
          </w:p>
          <w:p>
            <w:pPr>
              <w:spacing w:after="0" w:before="0" w:line="276" w:lineRule="auto"/>
            </w:pPr>
            <w:r>
              <w:rPr>
                <w:rFonts w:ascii="Consolas" w:hAnsi="Consolas"/>
                <w:color w:val="999999"/>
                <w:sz w:val="15"/>
              </w:rPr>
              <w:t xml:space="preserve">760  </w:t>
            </w:r>
            <w:r>
              <w:rPr>
                <w:rFonts w:ascii="Consolas" w:hAnsi="Consolas"/>
                <w:color w:val="000000"/>
                <w:sz w:val="15"/>
              </w:rPr>
              <w:t xml:space="preserve">  border-radius: var(--radius-lg);</w:t>
            </w:r>
          </w:p>
          <w:p>
            <w:pPr>
              <w:spacing w:after="0" w:before="0" w:line="276" w:lineRule="auto"/>
            </w:pPr>
            <w:r>
              <w:rPr>
                <w:rFonts w:ascii="Consolas" w:hAnsi="Consolas"/>
                <w:color w:val="999999"/>
                <w:sz w:val="15"/>
              </w:rPr>
              <w:t xml:space="preserve">761  </w:t>
            </w:r>
            <w:r>
              <w:rPr>
                <w:rFonts w:ascii="Consolas" w:hAnsi="Consolas"/>
                <w:color w:val="000000"/>
                <w:sz w:val="15"/>
              </w:rPr>
              <w:t xml:space="preserve">  padding: var(--space-md);</w:t>
            </w:r>
          </w:p>
          <w:p>
            <w:pPr>
              <w:spacing w:after="0" w:before="0" w:line="276" w:lineRule="auto"/>
            </w:pPr>
            <w:r>
              <w:rPr>
                <w:rFonts w:ascii="Consolas" w:hAnsi="Consolas"/>
                <w:color w:val="999999"/>
                <w:sz w:val="15"/>
              </w:rPr>
              <w:t xml:space="preserve">762  </w:t>
            </w:r>
            <w:r>
              <w:rPr>
                <w:rFonts w:ascii="Consolas" w:hAnsi="Consolas"/>
                <w:color w:val="000000"/>
                <w:sz w:val="15"/>
              </w:rPr>
              <w:t xml:space="preserve">  margin-bottom: var(--space-sm);</w:t>
            </w:r>
          </w:p>
          <w:p>
            <w:pPr>
              <w:spacing w:after="0" w:before="0" w:line="276" w:lineRule="auto"/>
            </w:pPr>
            <w:r>
              <w:rPr>
                <w:rFonts w:ascii="Consolas" w:hAnsi="Consolas"/>
                <w:color w:val="999999"/>
                <w:sz w:val="15"/>
              </w:rPr>
              <w:t xml:space="preserve">763  </w:t>
            </w:r>
            <w:r>
              <w:rPr>
                <w:rFonts w:ascii="Consolas" w:hAnsi="Consolas"/>
                <w:color w:val="000000"/>
                <w:sz w:val="15"/>
              </w:rPr>
              <w:t xml:space="preserve">  border-left: 4px solid transparent;</w:t>
            </w:r>
          </w:p>
          <w:p>
            <w:pPr>
              <w:spacing w:after="0" w:before="0" w:line="276" w:lineRule="auto"/>
            </w:pPr>
            <w:r>
              <w:rPr>
                <w:rFonts w:ascii="Consolas" w:hAnsi="Consolas"/>
                <w:color w:val="999999"/>
                <w:sz w:val="15"/>
              </w:rPr>
              <w:t xml:space="preserve">764  </w:t>
            </w:r>
            <w:r>
              <w:rPr>
                <w:rFonts w:ascii="Consolas" w:hAnsi="Consolas"/>
                <w:color w:val="000000"/>
                <w:sz w:val="15"/>
              </w:rPr>
              <w:t xml:space="preserve">  transition: all var(--transition-normal);</w:t>
            </w:r>
          </w:p>
          <w:p>
            <w:pPr>
              <w:spacing w:after="0" w:before="0" w:line="276" w:lineRule="auto"/>
            </w:pPr>
            <w:r>
              <w:rPr>
                <w:rFonts w:ascii="Consolas" w:hAnsi="Consolas"/>
                <w:color w:val="999999"/>
                <w:sz w:val="15"/>
              </w:rPr>
              <w:t xml:space="preserve">765  </w:t>
            </w:r>
            <w:r>
              <w:rPr>
                <w:rFonts w:ascii="Consolas" w:hAnsi="Consolas"/>
                <w:color w:val="000000"/>
                <w:sz w:val="15"/>
              </w:rPr>
              <w:t>}</w:t>
            </w:r>
          </w:p>
          <w:p>
            <w:pPr>
              <w:spacing w:after="0" w:before="0" w:line="276" w:lineRule="auto"/>
            </w:pPr>
            <w:r>
              <w:rPr>
                <w:rFonts w:ascii="Consolas" w:hAnsi="Consolas"/>
                <w:color w:val="999999"/>
                <w:sz w:val="15"/>
              </w:rPr>
              <w:t xml:space="preserve">766  </w:t>
            </w:r>
            <w:r>
              <w:rPr>
                <w:rFonts w:ascii="Consolas" w:hAnsi="Consolas"/>
                <w:color w:val="000000"/>
                <w:sz w:val="15"/>
              </w:rPr>
            </w:r>
          </w:p>
          <w:p>
            <w:pPr>
              <w:spacing w:after="0" w:before="0" w:line="276" w:lineRule="auto"/>
            </w:pPr>
            <w:r>
              <w:rPr>
                <w:rFonts w:ascii="Consolas" w:hAnsi="Consolas"/>
                <w:color w:val="999999"/>
                <w:sz w:val="15"/>
              </w:rPr>
              <w:t xml:space="preserve">767  </w:t>
            </w:r>
            <w:r>
              <w:rPr>
                <w:rFonts w:ascii="Consolas" w:hAnsi="Consolas"/>
                <w:color w:val="000000"/>
                <w:sz w:val="15"/>
              </w:rPr>
              <w:t>.alert-card.critical { border-left-color: var(--danger); }</w:t>
            </w:r>
          </w:p>
          <w:p>
            <w:pPr>
              <w:spacing w:after="0" w:before="0" w:line="276" w:lineRule="auto"/>
            </w:pPr>
            <w:r>
              <w:rPr>
                <w:rFonts w:ascii="Consolas" w:hAnsi="Consolas"/>
                <w:color w:val="999999"/>
                <w:sz w:val="15"/>
              </w:rPr>
              <w:t xml:space="preserve">768  </w:t>
            </w:r>
            <w:r>
              <w:rPr>
                <w:rFonts w:ascii="Consolas" w:hAnsi="Consolas"/>
                <w:color w:val="000000"/>
                <w:sz w:val="15"/>
              </w:rPr>
              <w:t>.alert-card.warning { border-left-color: var(--warning); }</w:t>
            </w:r>
          </w:p>
          <w:p>
            <w:pPr>
              <w:spacing w:after="0" w:before="0" w:line="276" w:lineRule="auto"/>
            </w:pPr>
            <w:r>
              <w:rPr>
                <w:rFonts w:ascii="Consolas" w:hAnsi="Consolas"/>
                <w:color w:val="999999"/>
                <w:sz w:val="15"/>
              </w:rPr>
              <w:t xml:space="preserve">769  </w:t>
            </w:r>
            <w:r>
              <w:rPr>
                <w:rFonts w:ascii="Consolas" w:hAnsi="Consolas"/>
                <w:color w:val="000000"/>
                <w:sz w:val="15"/>
              </w:rPr>
              <w:t>.alert-card.info { border-left-color: var(--info); }</w:t>
            </w:r>
          </w:p>
          <w:p>
            <w:pPr>
              <w:spacing w:after="0" w:before="0" w:line="276" w:lineRule="auto"/>
            </w:pPr>
            <w:r>
              <w:rPr>
                <w:rFonts w:ascii="Consolas" w:hAnsi="Consolas"/>
                <w:color w:val="999999"/>
                <w:sz w:val="15"/>
              </w:rPr>
              <w:t xml:space="preserve">770  </w:t>
            </w:r>
            <w:r>
              <w:rPr>
                <w:rFonts w:ascii="Consolas" w:hAnsi="Consolas"/>
                <w:color w:val="000000"/>
                <w:sz w:val="15"/>
              </w:rPr>
              <w:t>.alert-card.acknowledged { opacity: 0.5; }</w:t>
            </w:r>
          </w:p>
          <w:p>
            <w:pPr>
              <w:spacing w:after="0" w:before="0" w:line="276" w:lineRule="auto"/>
            </w:pPr>
            <w:r>
              <w:rPr>
                <w:rFonts w:ascii="Consolas" w:hAnsi="Consolas"/>
                <w:color w:val="999999"/>
                <w:sz w:val="15"/>
              </w:rPr>
              <w:t xml:space="preserve">771  </w:t>
            </w:r>
            <w:r>
              <w:rPr>
                <w:rFonts w:ascii="Consolas" w:hAnsi="Consolas"/>
                <w:color w:val="000000"/>
                <w:sz w:val="15"/>
              </w:rPr>
            </w:r>
          </w:p>
          <w:p>
            <w:pPr>
              <w:spacing w:after="0" w:before="0" w:line="276" w:lineRule="auto"/>
            </w:pPr>
            <w:r>
              <w:rPr>
                <w:rFonts w:ascii="Consolas" w:hAnsi="Consolas"/>
                <w:color w:val="999999"/>
                <w:sz w:val="15"/>
              </w:rPr>
              <w:t xml:space="preserve">772  </w:t>
            </w:r>
            <w:r>
              <w:rPr>
                <w:rFonts w:ascii="Consolas" w:hAnsi="Consolas"/>
                <w:color w:val="000000"/>
                <w:sz w:val="15"/>
              </w:rPr>
              <w:t>.alert-card-header {</w:t>
            </w:r>
          </w:p>
          <w:p>
            <w:pPr>
              <w:spacing w:after="0" w:before="0" w:line="276" w:lineRule="auto"/>
            </w:pPr>
            <w:r>
              <w:rPr>
                <w:rFonts w:ascii="Consolas" w:hAnsi="Consolas"/>
                <w:color w:val="999999"/>
                <w:sz w:val="15"/>
              </w:rPr>
              <w:t xml:space="preserve">773  </w:t>
            </w:r>
            <w:r>
              <w:rPr>
                <w:rFonts w:ascii="Consolas" w:hAnsi="Consolas"/>
                <w:color w:val="000000"/>
                <w:sz w:val="15"/>
              </w:rPr>
              <w:t xml:space="preserve">  display: flex;</w:t>
            </w:r>
          </w:p>
          <w:p>
            <w:pPr>
              <w:spacing w:after="0" w:before="0" w:line="276" w:lineRule="auto"/>
            </w:pPr>
            <w:r>
              <w:rPr>
                <w:rFonts w:ascii="Consolas" w:hAnsi="Consolas"/>
                <w:color w:val="999999"/>
                <w:sz w:val="15"/>
              </w:rPr>
              <w:t xml:space="preserve">774  </w:t>
            </w:r>
            <w:r>
              <w:rPr>
                <w:rFonts w:ascii="Consolas" w:hAnsi="Consolas"/>
                <w:color w:val="000000"/>
                <w:sz w:val="15"/>
              </w:rPr>
              <w:t xml:space="preserve">  justify-content: space-between;</w:t>
            </w:r>
          </w:p>
          <w:p>
            <w:pPr>
              <w:spacing w:after="0" w:before="0" w:line="276" w:lineRule="auto"/>
            </w:pPr>
            <w:r>
              <w:rPr>
                <w:rFonts w:ascii="Consolas" w:hAnsi="Consolas"/>
                <w:color w:val="999999"/>
                <w:sz w:val="15"/>
              </w:rPr>
              <w:t xml:space="preserve">775  </w:t>
            </w:r>
            <w:r>
              <w:rPr>
                <w:rFonts w:ascii="Consolas" w:hAnsi="Consolas"/>
                <w:color w:val="000000"/>
                <w:sz w:val="15"/>
              </w:rPr>
              <w:t xml:space="preserve">  align-items: flex-start;</w:t>
            </w:r>
          </w:p>
          <w:p>
            <w:pPr>
              <w:spacing w:after="0" w:before="0" w:line="276" w:lineRule="auto"/>
            </w:pPr>
            <w:r>
              <w:rPr>
                <w:rFonts w:ascii="Consolas" w:hAnsi="Consolas"/>
                <w:color w:val="999999"/>
                <w:sz w:val="15"/>
              </w:rPr>
              <w:t xml:space="preserve">776  </w:t>
            </w:r>
            <w:r>
              <w:rPr>
                <w:rFonts w:ascii="Consolas" w:hAnsi="Consolas"/>
                <w:color w:val="000000"/>
                <w:sz w:val="15"/>
              </w:rPr>
              <w:t xml:space="preserve">  margin-bottom: 6px;</w:t>
            </w:r>
          </w:p>
          <w:p>
            <w:pPr>
              <w:spacing w:after="0" w:before="0" w:line="276" w:lineRule="auto"/>
            </w:pPr>
            <w:r>
              <w:rPr>
                <w:rFonts w:ascii="Consolas" w:hAnsi="Consolas"/>
                <w:color w:val="999999"/>
                <w:sz w:val="15"/>
              </w:rPr>
              <w:t xml:space="preserve">777  </w:t>
            </w:r>
            <w:r>
              <w:rPr>
                <w:rFonts w:ascii="Consolas" w:hAnsi="Consolas"/>
                <w:color w:val="000000"/>
                <w:sz w:val="15"/>
              </w:rPr>
              <w:t>}</w:t>
            </w:r>
          </w:p>
          <w:p>
            <w:pPr>
              <w:spacing w:after="0" w:before="0" w:line="276" w:lineRule="auto"/>
            </w:pPr>
            <w:r>
              <w:rPr>
                <w:rFonts w:ascii="Consolas" w:hAnsi="Consolas"/>
                <w:color w:val="999999"/>
                <w:sz w:val="15"/>
              </w:rPr>
              <w:t xml:space="preserve">778  </w:t>
            </w:r>
            <w:r>
              <w:rPr>
                <w:rFonts w:ascii="Consolas" w:hAnsi="Consolas"/>
                <w:color w:val="000000"/>
                <w:sz w:val="15"/>
              </w:rPr>
            </w:r>
          </w:p>
          <w:p>
            <w:pPr>
              <w:spacing w:after="0" w:before="0" w:line="276" w:lineRule="auto"/>
            </w:pPr>
            <w:r>
              <w:rPr>
                <w:rFonts w:ascii="Consolas" w:hAnsi="Consolas"/>
                <w:color w:val="999999"/>
                <w:sz w:val="15"/>
              </w:rPr>
              <w:t xml:space="preserve">779  </w:t>
            </w:r>
            <w:r>
              <w:rPr>
                <w:rFonts w:ascii="Consolas" w:hAnsi="Consolas"/>
                <w:color w:val="000000"/>
                <w:sz w:val="15"/>
              </w:rPr>
              <w:t>.alert-message {</w:t>
            </w:r>
          </w:p>
          <w:p>
            <w:pPr>
              <w:spacing w:after="0" w:before="0" w:line="276" w:lineRule="auto"/>
            </w:pPr>
            <w:r>
              <w:rPr>
                <w:rFonts w:ascii="Consolas" w:hAnsi="Consolas"/>
                <w:color w:val="999999"/>
                <w:sz w:val="15"/>
              </w:rPr>
              <w:t xml:space="preserve">780  </w:t>
            </w:r>
            <w:r>
              <w:rPr>
                <w:rFonts w:ascii="Consolas" w:hAnsi="Consolas"/>
                <w:color w:val="000000"/>
                <w:sz w:val="15"/>
              </w:rPr>
              <w:t xml:space="preserve">  font-size: 0.85rem;</w:t>
            </w:r>
          </w:p>
          <w:p>
            <w:pPr>
              <w:spacing w:after="0" w:before="0" w:line="276" w:lineRule="auto"/>
            </w:pPr>
            <w:r>
              <w:rPr>
                <w:rFonts w:ascii="Consolas" w:hAnsi="Consolas"/>
                <w:color w:val="999999"/>
                <w:sz w:val="15"/>
              </w:rPr>
              <w:t xml:space="preserve">781  </w:t>
            </w:r>
            <w:r>
              <w:rPr>
                <w:rFonts w:ascii="Consolas" w:hAnsi="Consolas"/>
                <w:color w:val="000000"/>
                <w:sz w:val="15"/>
              </w:rPr>
              <w:t xml:space="preserve">  font-weight: 500;</w:t>
            </w:r>
          </w:p>
          <w:p>
            <w:pPr>
              <w:spacing w:after="0" w:before="0" w:line="276" w:lineRule="auto"/>
            </w:pPr>
            <w:r>
              <w:rPr>
                <w:rFonts w:ascii="Consolas" w:hAnsi="Consolas"/>
                <w:color w:val="999999"/>
                <w:sz w:val="15"/>
              </w:rPr>
              <w:t xml:space="preserve">782  </w:t>
            </w:r>
            <w:r>
              <w:rPr>
                <w:rFonts w:ascii="Consolas" w:hAnsi="Consolas"/>
                <w:color w:val="000000"/>
                <w:sz w:val="15"/>
              </w:rPr>
              <w:t xml:space="preserve">  flex: 1;</w:t>
            </w:r>
          </w:p>
          <w:p>
            <w:pPr>
              <w:spacing w:after="0" w:before="0" w:line="276" w:lineRule="auto"/>
            </w:pPr>
            <w:r>
              <w:rPr>
                <w:rFonts w:ascii="Consolas" w:hAnsi="Consolas"/>
                <w:color w:val="999999"/>
                <w:sz w:val="15"/>
              </w:rPr>
              <w:t xml:space="preserve">783  </w:t>
            </w:r>
            <w:r>
              <w:rPr>
                <w:rFonts w:ascii="Consolas" w:hAnsi="Consolas"/>
                <w:color w:val="000000"/>
                <w:sz w:val="15"/>
              </w:rPr>
              <w:t>}</w:t>
            </w:r>
          </w:p>
          <w:p>
            <w:pPr>
              <w:spacing w:after="0" w:before="0" w:line="276" w:lineRule="auto"/>
            </w:pPr>
            <w:r>
              <w:rPr>
                <w:rFonts w:ascii="Consolas" w:hAnsi="Consolas"/>
                <w:color w:val="999999"/>
                <w:sz w:val="15"/>
              </w:rPr>
              <w:t xml:space="preserve">784  </w:t>
            </w:r>
            <w:r>
              <w:rPr>
                <w:rFonts w:ascii="Consolas" w:hAnsi="Consolas"/>
                <w:color w:val="000000"/>
                <w:sz w:val="15"/>
              </w:rPr>
            </w:r>
          </w:p>
          <w:p>
            <w:pPr>
              <w:spacing w:after="0" w:before="0" w:line="276" w:lineRule="auto"/>
            </w:pPr>
            <w:r>
              <w:rPr>
                <w:rFonts w:ascii="Consolas" w:hAnsi="Consolas"/>
                <w:color w:val="999999"/>
                <w:sz w:val="15"/>
              </w:rPr>
              <w:t xml:space="preserve">785  </w:t>
            </w:r>
            <w:r>
              <w:rPr>
                <w:rFonts w:ascii="Consolas" w:hAnsi="Consolas"/>
                <w:color w:val="000000"/>
                <w:sz w:val="15"/>
              </w:rPr>
              <w:t>.alert-time {</w:t>
            </w:r>
          </w:p>
          <w:p>
            <w:pPr>
              <w:spacing w:after="0" w:before="0" w:line="276" w:lineRule="auto"/>
            </w:pPr>
            <w:r>
              <w:rPr>
                <w:rFonts w:ascii="Consolas" w:hAnsi="Consolas"/>
                <w:color w:val="999999"/>
                <w:sz w:val="15"/>
              </w:rPr>
              <w:t xml:space="preserve">786  </w:t>
            </w:r>
            <w:r>
              <w:rPr>
                <w:rFonts w:ascii="Consolas" w:hAnsi="Consolas"/>
                <w:color w:val="000000"/>
                <w:sz w:val="15"/>
              </w:rPr>
              <w:t xml:space="preserve">  font-size: 0.7rem;</w:t>
            </w:r>
          </w:p>
          <w:p>
            <w:pPr>
              <w:spacing w:after="0" w:before="0" w:line="276" w:lineRule="auto"/>
            </w:pPr>
            <w:r>
              <w:rPr>
                <w:rFonts w:ascii="Consolas" w:hAnsi="Consolas"/>
                <w:color w:val="999999"/>
                <w:sz w:val="15"/>
              </w:rPr>
              <w:t xml:space="preserve">787  </w:t>
            </w:r>
            <w:r>
              <w:rPr>
                <w:rFonts w:ascii="Consolas" w:hAnsi="Consolas"/>
                <w:color w:val="000000"/>
                <w:sz w:val="15"/>
              </w:rPr>
              <w:t xml:space="preserve">  color: var(--text-tertiary);</w:t>
            </w:r>
          </w:p>
          <w:p>
            <w:pPr>
              <w:spacing w:after="0" w:before="0" w:line="276" w:lineRule="auto"/>
            </w:pPr>
            <w:r>
              <w:rPr>
                <w:rFonts w:ascii="Consolas" w:hAnsi="Consolas"/>
                <w:color w:val="999999"/>
                <w:sz w:val="15"/>
              </w:rPr>
              <w:t xml:space="preserve">788  </w:t>
            </w:r>
            <w:r>
              <w:rPr>
                <w:rFonts w:ascii="Consolas" w:hAnsi="Consolas"/>
                <w:color w:val="000000"/>
                <w:sz w:val="15"/>
              </w:rPr>
              <w:t xml:space="preserve">  white-space: nowrap;</w:t>
            </w:r>
          </w:p>
          <w:p>
            <w:pPr>
              <w:spacing w:after="0" w:before="0" w:line="276" w:lineRule="auto"/>
            </w:pPr>
            <w:r>
              <w:rPr>
                <w:rFonts w:ascii="Consolas" w:hAnsi="Consolas"/>
                <w:color w:val="999999"/>
                <w:sz w:val="15"/>
              </w:rPr>
              <w:t xml:space="preserve">789  </w:t>
            </w:r>
            <w:r>
              <w:rPr>
                <w:rFonts w:ascii="Consolas" w:hAnsi="Consolas"/>
                <w:color w:val="000000"/>
                <w:sz w:val="15"/>
              </w:rPr>
              <w:t xml:space="preserve">  margin-left: var(--space-sm);</w:t>
            </w:r>
          </w:p>
          <w:p>
            <w:pPr>
              <w:spacing w:after="0" w:before="0" w:line="276" w:lineRule="auto"/>
            </w:pPr>
            <w:r>
              <w:rPr>
                <w:rFonts w:ascii="Consolas" w:hAnsi="Consolas"/>
                <w:color w:val="999999"/>
                <w:sz w:val="15"/>
              </w:rPr>
              <w:t xml:space="preserve">790  </w:t>
            </w:r>
            <w:r>
              <w:rPr>
                <w:rFonts w:ascii="Consolas" w:hAnsi="Consolas"/>
                <w:color w:val="000000"/>
                <w:sz w:val="15"/>
              </w:rPr>
              <w:t>}</w:t>
            </w:r>
          </w:p>
          <w:p>
            <w:pPr>
              <w:spacing w:after="0" w:before="0" w:line="276" w:lineRule="auto"/>
            </w:pPr>
            <w:r>
              <w:rPr>
                <w:rFonts w:ascii="Consolas" w:hAnsi="Consolas"/>
                <w:color w:val="999999"/>
                <w:sz w:val="15"/>
              </w:rPr>
              <w:t xml:space="preserve">791  </w:t>
            </w:r>
            <w:r>
              <w:rPr>
                <w:rFonts w:ascii="Consolas" w:hAnsi="Consolas"/>
                <w:color w:val="000000"/>
                <w:sz w:val="15"/>
              </w:rPr>
            </w:r>
          </w:p>
          <w:p>
            <w:pPr>
              <w:spacing w:after="0" w:before="0" w:line="276" w:lineRule="auto"/>
            </w:pPr>
            <w:r>
              <w:rPr>
                <w:rFonts w:ascii="Consolas" w:hAnsi="Consolas"/>
                <w:color w:val="999999"/>
                <w:sz w:val="15"/>
              </w:rPr>
              <w:t xml:space="preserve">792  </w:t>
            </w:r>
            <w:r>
              <w:rPr>
                <w:rFonts w:ascii="Consolas" w:hAnsi="Consolas"/>
                <w:color w:val="000000"/>
                <w:sz w:val="15"/>
              </w:rPr>
              <w:t>.alert-threshold {</w:t>
            </w:r>
          </w:p>
          <w:p>
            <w:pPr>
              <w:spacing w:after="0" w:before="0" w:line="276" w:lineRule="auto"/>
            </w:pPr>
            <w:r>
              <w:rPr>
                <w:rFonts w:ascii="Consolas" w:hAnsi="Consolas"/>
                <w:color w:val="999999"/>
                <w:sz w:val="15"/>
              </w:rPr>
              <w:t xml:space="preserve">793  </w:t>
            </w:r>
            <w:r>
              <w:rPr>
                <w:rFonts w:ascii="Consolas" w:hAnsi="Consolas"/>
                <w:color w:val="000000"/>
                <w:sz w:val="15"/>
              </w:rPr>
              <w:t xml:space="preserve">  font-size: 0.73rem;</w:t>
            </w:r>
          </w:p>
          <w:p>
            <w:pPr>
              <w:spacing w:after="0" w:before="0" w:line="276" w:lineRule="auto"/>
            </w:pPr>
            <w:r>
              <w:rPr>
                <w:rFonts w:ascii="Consolas" w:hAnsi="Consolas"/>
                <w:color w:val="999999"/>
                <w:sz w:val="15"/>
              </w:rPr>
              <w:t xml:space="preserve">794  </w:t>
            </w:r>
            <w:r>
              <w:rPr>
                <w:rFonts w:ascii="Consolas" w:hAnsi="Consolas"/>
                <w:color w:val="000000"/>
                <w:sz w:val="15"/>
              </w:rPr>
              <w:t xml:space="preserve">  color: var(--text-tertiary);</w:t>
            </w:r>
          </w:p>
          <w:p>
            <w:pPr>
              <w:spacing w:after="0" w:before="0" w:line="276" w:lineRule="auto"/>
            </w:pPr>
            <w:r>
              <w:rPr>
                <w:rFonts w:ascii="Consolas" w:hAnsi="Consolas"/>
                <w:color w:val="999999"/>
                <w:sz w:val="15"/>
              </w:rPr>
              <w:t xml:space="preserve">795  </w:t>
            </w:r>
            <w:r>
              <w:rPr>
                <w:rFonts w:ascii="Consolas" w:hAnsi="Consolas"/>
                <w:color w:val="000000"/>
                <w:sz w:val="15"/>
              </w:rPr>
              <w:t xml:space="preserve">  margin-bottom: 8px;</w:t>
            </w:r>
          </w:p>
          <w:p>
            <w:pPr>
              <w:spacing w:after="0" w:before="0" w:line="276" w:lineRule="auto"/>
            </w:pPr>
            <w:r>
              <w:rPr>
                <w:rFonts w:ascii="Consolas" w:hAnsi="Consolas"/>
                <w:color w:val="999999"/>
                <w:sz w:val="15"/>
              </w:rPr>
              <w:t xml:space="preserve">796  </w:t>
            </w:r>
            <w:r>
              <w:rPr>
                <w:rFonts w:ascii="Consolas" w:hAnsi="Consolas"/>
                <w:color w:val="000000"/>
                <w:sz w:val="15"/>
              </w:rPr>
              <w:t>}</w:t>
            </w:r>
          </w:p>
          <w:p>
            <w:pPr>
              <w:spacing w:after="0" w:before="0" w:line="276" w:lineRule="auto"/>
            </w:pPr>
            <w:r>
              <w:rPr>
                <w:rFonts w:ascii="Consolas" w:hAnsi="Consolas"/>
                <w:color w:val="999999"/>
                <w:sz w:val="15"/>
              </w:rPr>
              <w:t xml:space="preserve">797  </w:t>
            </w:r>
            <w:r>
              <w:rPr>
                <w:rFonts w:ascii="Consolas" w:hAnsi="Consolas"/>
                <w:color w:val="000000"/>
                <w:sz w:val="15"/>
              </w:rPr>
            </w:r>
          </w:p>
          <w:p>
            <w:pPr>
              <w:spacing w:after="0" w:before="0" w:line="276" w:lineRule="auto"/>
            </w:pPr>
            <w:r>
              <w:rPr>
                <w:rFonts w:ascii="Consolas" w:hAnsi="Consolas"/>
                <w:color w:val="999999"/>
                <w:sz w:val="15"/>
              </w:rPr>
              <w:t xml:space="preserve">798  </w:t>
            </w:r>
            <w:r>
              <w:rPr>
                <w:rFonts w:ascii="Consolas" w:hAnsi="Consolas"/>
                <w:color w:val="000000"/>
                <w:sz w:val="15"/>
              </w:rPr>
              <w:t>.alert-ack-btn {</w:t>
            </w:r>
          </w:p>
          <w:p>
            <w:pPr>
              <w:spacing w:after="0" w:before="0" w:line="276" w:lineRule="auto"/>
            </w:pPr>
            <w:r>
              <w:rPr>
                <w:rFonts w:ascii="Consolas" w:hAnsi="Consolas"/>
                <w:color w:val="999999"/>
                <w:sz w:val="15"/>
              </w:rPr>
              <w:t xml:space="preserve">799  </w:t>
            </w:r>
            <w:r>
              <w:rPr>
                <w:rFonts w:ascii="Consolas" w:hAnsi="Consolas"/>
                <w:color w:val="000000"/>
                <w:sz w:val="15"/>
              </w:rPr>
              <w:t xml:space="preserve">  padding: 5px 14px;</w:t>
            </w:r>
          </w:p>
          <w:p>
            <w:pPr>
              <w:spacing w:after="0" w:before="0" w:line="276" w:lineRule="auto"/>
            </w:pPr>
            <w:r>
              <w:rPr>
                <w:rFonts w:ascii="Consolas" w:hAnsi="Consolas"/>
                <w:color w:val="999999"/>
                <w:sz w:val="15"/>
              </w:rPr>
              <w:t xml:space="preserve">800  </w:t>
            </w:r>
            <w:r>
              <w:rPr>
                <w:rFonts w:ascii="Consolas" w:hAnsi="Consolas"/>
                <w:color w:val="000000"/>
                <w:sz w:val="15"/>
              </w:rPr>
              <w:t xml:space="preserve">  border-radius: var(--radius-sm);</w:t>
            </w:r>
          </w:p>
          <w:p>
            <w:pPr>
              <w:spacing w:after="0" w:before="0" w:line="276" w:lineRule="auto"/>
            </w:pPr>
            <w:r>
              <w:rPr>
                <w:rFonts w:ascii="Consolas" w:hAnsi="Consolas"/>
                <w:color w:val="999999"/>
                <w:sz w:val="15"/>
              </w:rPr>
              <w:t xml:space="preserve">801  </w:t>
            </w:r>
            <w:r>
              <w:rPr>
                <w:rFonts w:ascii="Consolas" w:hAnsi="Consolas"/>
                <w:color w:val="000000"/>
                <w:sz w:val="15"/>
              </w:rPr>
              <w:t xml:space="preserve">  font-size: 0.73rem;</w:t>
            </w:r>
          </w:p>
          <w:p>
            <w:pPr>
              <w:spacing w:after="0" w:before="0" w:line="276" w:lineRule="auto"/>
            </w:pPr>
            <w:r>
              <w:rPr>
                <w:rFonts w:ascii="Consolas" w:hAnsi="Consolas"/>
                <w:color w:val="999999"/>
                <w:sz w:val="15"/>
              </w:rPr>
              <w:t xml:space="preserve">802  </w:t>
            </w:r>
            <w:r>
              <w:rPr>
                <w:rFonts w:ascii="Consolas" w:hAnsi="Consolas"/>
                <w:color w:val="000000"/>
                <w:sz w:val="15"/>
              </w:rPr>
              <w:t xml:space="preserve">  font-weight: 600;</w:t>
            </w:r>
          </w:p>
          <w:p>
            <w:pPr>
              <w:spacing w:after="0" w:before="0" w:line="276" w:lineRule="auto"/>
            </w:pPr>
            <w:r>
              <w:rPr>
                <w:rFonts w:ascii="Consolas" w:hAnsi="Consolas"/>
                <w:color w:val="999999"/>
                <w:sz w:val="15"/>
              </w:rPr>
              <w:t xml:space="preserve">803  </w:t>
            </w:r>
            <w:r>
              <w:rPr>
                <w:rFonts w:ascii="Consolas" w:hAnsi="Consolas"/>
                <w:color w:val="000000"/>
                <w:sz w:val="15"/>
              </w:rPr>
              <w:t xml:space="preserve">  background: var(--bg-glass);</w:t>
            </w:r>
          </w:p>
          <w:p>
            <w:pPr>
              <w:spacing w:after="0" w:before="0" w:line="276" w:lineRule="auto"/>
            </w:pPr>
            <w:r>
              <w:rPr>
                <w:rFonts w:ascii="Consolas" w:hAnsi="Consolas"/>
                <w:color w:val="999999"/>
                <w:sz w:val="15"/>
              </w:rPr>
              <w:t xml:space="preserve">804  </w:t>
            </w:r>
            <w:r>
              <w:rPr>
                <w:rFonts w:ascii="Consolas" w:hAnsi="Consolas"/>
                <w:color w:val="000000"/>
                <w:sz w:val="15"/>
              </w:rPr>
              <w:t xml:space="preserve">  color: var(--text-secondary);</w:t>
            </w:r>
          </w:p>
          <w:p>
            <w:pPr>
              <w:spacing w:after="0" w:before="0" w:line="276" w:lineRule="auto"/>
            </w:pPr>
            <w:r>
              <w:rPr>
                <w:rFonts w:ascii="Consolas" w:hAnsi="Consolas"/>
                <w:color w:val="999999"/>
                <w:sz w:val="15"/>
              </w:rPr>
              <w:t xml:space="preserve">805  </w:t>
            </w:r>
            <w:r>
              <w:rPr>
                <w:rFonts w:ascii="Consolas" w:hAnsi="Consolas"/>
                <w:color w:val="000000"/>
                <w:sz w:val="15"/>
              </w:rPr>
              <w:t xml:space="preserve">  border: 1px solid var(--bg-glass-border);</w:t>
            </w:r>
          </w:p>
          <w:p>
            <w:pPr>
              <w:spacing w:after="0" w:before="0" w:line="276" w:lineRule="auto"/>
            </w:pPr>
            <w:r>
              <w:rPr>
                <w:rFonts w:ascii="Consolas" w:hAnsi="Consolas"/>
                <w:color w:val="999999"/>
                <w:sz w:val="15"/>
              </w:rPr>
              <w:t xml:space="preserve">806  </w:t>
            </w:r>
            <w:r>
              <w:rPr>
                <w:rFonts w:ascii="Consolas" w:hAnsi="Consolas"/>
                <w:color w:val="000000"/>
                <w:sz w:val="15"/>
              </w:rPr>
              <w:t xml:space="preserve">  transition: all var(--transition-fast);</w:t>
            </w:r>
          </w:p>
          <w:p>
            <w:pPr>
              <w:spacing w:after="0" w:before="0" w:line="276" w:lineRule="auto"/>
            </w:pPr>
            <w:r>
              <w:rPr>
                <w:rFonts w:ascii="Consolas" w:hAnsi="Consolas"/>
                <w:color w:val="999999"/>
                <w:sz w:val="15"/>
              </w:rPr>
              <w:t xml:space="preserve">807  </w:t>
            </w:r>
            <w:r>
              <w:rPr>
                <w:rFonts w:ascii="Consolas" w:hAnsi="Consolas"/>
                <w:color w:val="000000"/>
                <w:sz w:val="15"/>
              </w:rPr>
              <w:t>}</w:t>
            </w:r>
          </w:p>
          <w:p>
            <w:pPr>
              <w:spacing w:after="0" w:before="0" w:line="276" w:lineRule="auto"/>
            </w:pPr>
            <w:r>
              <w:rPr>
                <w:rFonts w:ascii="Consolas" w:hAnsi="Consolas"/>
                <w:color w:val="999999"/>
                <w:sz w:val="15"/>
              </w:rPr>
              <w:t xml:space="preserve">808  </w:t>
            </w:r>
            <w:r>
              <w:rPr>
                <w:rFonts w:ascii="Consolas" w:hAnsi="Consolas"/>
                <w:color w:val="000000"/>
                <w:sz w:val="15"/>
              </w:rPr>
            </w:r>
          </w:p>
          <w:p>
            <w:pPr>
              <w:spacing w:after="0" w:before="0" w:line="276" w:lineRule="auto"/>
            </w:pPr>
            <w:r>
              <w:rPr>
                <w:rFonts w:ascii="Consolas" w:hAnsi="Consolas"/>
                <w:color w:val="999999"/>
                <w:sz w:val="15"/>
              </w:rPr>
              <w:t xml:space="preserve">809  </w:t>
            </w:r>
            <w:r>
              <w:rPr>
                <w:rFonts w:ascii="Consolas" w:hAnsi="Consolas"/>
                <w:color w:val="000000"/>
                <w:sz w:val="15"/>
              </w:rPr>
              <w:t>.alert-ack-btn:hover {</w:t>
            </w:r>
          </w:p>
          <w:p>
            <w:pPr>
              <w:spacing w:after="0" w:before="0" w:line="276" w:lineRule="auto"/>
            </w:pPr>
            <w:r>
              <w:rPr>
                <w:rFonts w:ascii="Consolas" w:hAnsi="Consolas"/>
                <w:color w:val="999999"/>
                <w:sz w:val="15"/>
              </w:rPr>
              <w:t xml:space="preserve">810  </w:t>
            </w:r>
            <w:r>
              <w:rPr>
                <w:rFonts w:ascii="Consolas" w:hAnsi="Consolas"/>
                <w:color w:val="000000"/>
                <w:sz w:val="15"/>
              </w:rPr>
              <w:t xml:space="preserve">  background: var(--primary);</w:t>
            </w:r>
          </w:p>
          <w:p>
            <w:pPr>
              <w:spacing w:after="0" w:before="0" w:line="276" w:lineRule="auto"/>
            </w:pPr>
            <w:r>
              <w:rPr>
                <w:rFonts w:ascii="Consolas" w:hAnsi="Consolas"/>
                <w:color w:val="999999"/>
                <w:sz w:val="15"/>
              </w:rPr>
              <w:t xml:space="preserve">811  </w:t>
            </w:r>
            <w:r>
              <w:rPr>
                <w:rFonts w:ascii="Consolas" w:hAnsi="Consolas"/>
                <w:color w:val="000000"/>
                <w:sz w:val="15"/>
              </w:rPr>
              <w:t xml:space="preserve">  color: var(--bg-primary);</w:t>
            </w:r>
          </w:p>
          <w:p>
            <w:pPr>
              <w:spacing w:after="0" w:before="0" w:line="276" w:lineRule="auto"/>
            </w:pPr>
            <w:r>
              <w:rPr>
                <w:rFonts w:ascii="Consolas" w:hAnsi="Consolas"/>
                <w:color w:val="999999"/>
                <w:sz w:val="15"/>
              </w:rPr>
              <w:t xml:space="preserve">812  </w:t>
            </w:r>
            <w:r>
              <w:rPr>
                <w:rFonts w:ascii="Consolas" w:hAnsi="Consolas"/>
                <w:color w:val="000000"/>
                <w:sz w:val="15"/>
              </w:rPr>
              <w:t xml:space="preserve">  border-color: var(--primary);</w:t>
            </w:r>
          </w:p>
          <w:p>
            <w:pPr>
              <w:spacing w:after="0" w:before="0" w:line="276" w:lineRule="auto"/>
            </w:pPr>
            <w:r>
              <w:rPr>
                <w:rFonts w:ascii="Consolas" w:hAnsi="Consolas"/>
                <w:color w:val="999999"/>
                <w:sz w:val="15"/>
              </w:rPr>
              <w:t xml:space="preserve">813  </w:t>
            </w:r>
            <w:r>
              <w:rPr>
                <w:rFonts w:ascii="Consolas" w:hAnsi="Consolas"/>
                <w:color w:val="000000"/>
                <w:sz w:val="15"/>
              </w:rPr>
              <w:t>}</w:t>
            </w:r>
          </w:p>
          <w:p>
            <w:pPr>
              <w:spacing w:after="0" w:before="0" w:line="276" w:lineRule="auto"/>
            </w:pPr>
            <w:r>
              <w:rPr>
                <w:rFonts w:ascii="Consolas" w:hAnsi="Consolas"/>
                <w:color w:val="999999"/>
                <w:sz w:val="15"/>
              </w:rPr>
              <w:t xml:space="preserve">814  </w:t>
            </w:r>
            <w:r>
              <w:rPr>
                <w:rFonts w:ascii="Consolas" w:hAnsi="Consolas"/>
                <w:color w:val="000000"/>
                <w:sz w:val="15"/>
              </w:rPr>
            </w:r>
          </w:p>
          <w:p>
            <w:pPr>
              <w:spacing w:after="0" w:before="0" w:line="276" w:lineRule="auto"/>
            </w:pPr>
            <w:r>
              <w:rPr>
                <w:rFonts w:ascii="Consolas" w:hAnsi="Consolas"/>
                <w:color w:val="999999"/>
                <w:sz w:val="15"/>
              </w:rPr>
              <w:t xml:space="preserve">815  </w:t>
            </w:r>
            <w:r>
              <w:rPr>
                <w:rFonts w:ascii="Consolas" w:hAnsi="Consolas"/>
                <w:color w:val="000000"/>
                <w:sz w:val="15"/>
              </w:rPr>
              <w:t>.ack-all-btn {</w:t>
            </w:r>
          </w:p>
          <w:p>
            <w:pPr>
              <w:spacing w:after="0" w:before="0" w:line="276" w:lineRule="auto"/>
            </w:pPr>
            <w:r>
              <w:rPr>
                <w:rFonts w:ascii="Consolas" w:hAnsi="Consolas"/>
                <w:color w:val="999999"/>
                <w:sz w:val="15"/>
              </w:rPr>
              <w:t xml:space="preserve">816  </w:t>
            </w:r>
            <w:r>
              <w:rPr>
                <w:rFonts w:ascii="Consolas" w:hAnsi="Consolas"/>
                <w:color w:val="000000"/>
                <w:sz w:val="15"/>
              </w:rPr>
              <w:t xml:space="preserve">  padding: 8px 16px;</w:t>
            </w:r>
          </w:p>
          <w:p>
            <w:pPr>
              <w:spacing w:after="0" w:before="0" w:line="276" w:lineRule="auto"/>
            </w:pPr>
            <w:r>
              <w:rPr>
                <w:rFonts w:ascii="Consolas" w:hAnsi="Consolas"/>
                <w:color w:val="999999"/>
                <w:sz w:val="15"/>
              </w:rPr>
              <w:t xml:space="preserve">817  </w:t>
            </w:r>
            <w:r>
              <w:rPr>
                <w:rFonts w:ascii="Consolas" w:hAnsi="Consolas"/>
                <w:color w:val="000000"/>
                <w:sz w:val="15"/>
              </w:rPr>
              <w:t xml:space="preserve">  border-radius: var(--radius-md);</w:t>
            </w:r>
          </w:p>
          <w:p>
            <w:pPr>
              <w:spacing w:after="0" w:before="0" w:line="276" w:lineRule="auto"/>
            </w:pPr>
            <w:r>
              <w:rPr>
                <w:rFonts w:ascii="Consolas" w:hAnsi="Consolas"/>
                <w:color w:val="999999"/>
                <w:sz w:val="15"/>
              </w:rPr>
              <w:t xml:space="preserve">818  </w:t>
            </w:r>
            <w:r>
              <w:rPr>
                <w:rFonts w:ascii="Consolas" w:hAnsi="Consolas"/>
                <w:color w:val="000000"/>
                <w:sz w:val="15"/>
              </w:rPr>
              <w:t xml:space="preserve">  font-size: 0.8rem;</w:t>
            </w:r>
          </w:p>
          <w:p>
            <w:pPr>
              <w:spacing w:after="0" w:before="0" w:line="276" w:lineRule="auto"/>
            </w:pPr>
            <w:r>
              <w:rPr>
                <w:rFonts w:ascii="Consolas" w:hAnsi="Consolas"/>
                <w:color w:val="999999"/>
                <w:sz w:val="15"/>
              </w:rPr>
              <w:t xml:space="preserve">819  </w:t>
            </w:r>
            <w:r>
              <w:rPr>
                <w:rFonts w:ascii="Consolas" w:hAnsi="Consolas"/>
                <w:color w:val="000000"/>
                <w:sz w:val="15"/>
              </w:rPr>
              <w:t xml:space="preserve">  font-weight: 600;</w:t>
            </w:r>
          </w:p>
          <w:p>
            <w:pPr>
              <w:spacing w:after="0" w:before="0" w:line="276" w:lineRule="auto"/>
            </w:pPr>
            <w:r>
              <w:rPr>
                <w:rFonts w:ascii="Consolas" w:hAnsi="Consolas"/>
                <w:color w:val="999999"/>
                <w:sz w:val="15"/>
              </w:rPr>
              <w:t xml:space="preserve">820  </w:t>
            </w:r>
            <w:r>
              <w:rPr>
                <w:rFonts w:ascii="Consolas" w:hAnsi="Consolas"/>
                <w:color w:val="000000"/>
                <w:sz w:val="15"/>
              </w:rPr>
              <w:t xml:space="preserve">  background: var(--bg-glass);</w:t>
            </w:r>
          </w:p>
          <w:p>
            <w:pPr>
              <w:spacing w:after="0" w:before="0" w:line="276" w:lineRule="auto"/>
            </w:pPr>
            <w:r>
              <w:rPr>
                <w:rFonts w:ascii="Consolas" w:hAnsi="Consolas"/>
                <w:color w:val="999999"/>
                <w:sz w:val="15"/>
              </w:rPr>
              <w:t xml:space="preserve">821  </w:t>
            </w:r>
            <w:r>
              <w:rPr>
                <w:rFonts w:ascii="Consolas" w:hAnsi="Consolas"/>
                <w:color w:val="000000"/>
                <w:sz w:val="15"/>
              </w:rPr>
              <w:t xml:space="preserve">  color: var(--text-secondary);</w:t>
            </w:r>
          </w:p>
          <w:p>
            <w:pPr>
              <w:spacing w:after="0" w:before="0" w:line="276" w:lineRule="auto"/>
            </w:pPr>
            <w:r>
              <w:rPr>
                <w:rFonts w:ascii="Consolas" w:hAnsi="Consolas"/>
                <w:color w:val="999999"/>
                <w:sz w:val="15"/>
              </w:rPr>
              <w:t xml:space="preserve">822  </w:t>
            </w:r>
            <w:r>
              <w:rPr>
                <w:rFonts w:ascii="Consolas" w:hAnsi="Consolas"/>
                <w:color w:val="000000"/>
                <w:sz w:val="15"/>
              </w:rPr>
              <w:t xml:space="preserve">  border: 1px solid var(--bg-glass-border);</w:t>
            </w:r>
          </w:p>
          <w:p>
            <w:pPr>
              <w:spacing w:after="0" w:before="0" w:line="276" w:lineRule="auto"/>
            </w:pPr>
            <w:r>
              <w:rPr>
                <w:rFonts w:ascii="Consolas" w:hAnsi="Consolas"/>
                <w:color w:val="999999"/>
                <w:sz w:val="15"/>
              </w:rPr>
              <w:t xml:space="preserve">823  </w:t>
            </w:r>
            <w:r>
              <w:rPr>
                <w:rFonts w:ascii="Consolas" w:hAnsi="Consolas"/>
                <w:color w:val="000000"/>
                <w:sz w:val="15"/>
              </w:rPr>
              <w:t xml:space="preserve">  transition: all var(--transition-fast);</w:t>
            </w:r>
          </w:p>
          <w:p>
            <w:pPr>
              <w:spacing w:after="0" w:before="0" w:line="276" w:lineRule="auto"/>
            </w:pPr>
            <w:r>
              <w:rPr>
                <w:rFonts w:ascii="Consolas" w:hAnsi="Consolas"/>
                <w:color w:val="999999"/>
                <w:sz w:val="15"/>
              </w:rPr>
              <w:t xml:space="preserve">824  </w:t>
            </w:r>
            <w:r>
              <w:rPr>
                <w:rFonts w:ascii="Consolas" w:hAnsi="Consolas"/>
                <w:color w:val="000000"/>
                <w:sz w:val="15"/>
              </w:rPr>
              <w:t>}</w:t>
            </w:r>
          </w:p>
          <w:p>
            <w:pPr>
              <w:spacing w:after="0" w:before="0" w:line="276" w:lineRule="auto"/>
            </w:pPr>
            <w:r>
              <w:rPr>
                <w:rFonts w:ascii="Consolas" w:hAnsi="Consolas"/>
                <w:color w:val="999999"/>
                <w:sz w:val="15"/>
              </w:rPr>
              <w:t xml:space="preserve">825  </w:t>
            </w:r>
            <w:r>
              <w:rPr>
                <w:rFonts w:ascii="Consolas" w:hAnsi="Consolas"/>
                <w:color w:val="000000"/>
                <w:sz w:val="15"/>
              </w:rPr>
            </w:r>
          </w:p>
          <w:p>
            <w:pPr>
              <w:spacing w:after="0" w:before="0" w:line="276" w:lineRule="auto"/>
            </w:pPr>
            <w:r>
              <w:rPr>
                <w:rFonts w:ascii="Consolas" w:hAnsi="Consolas"/>
                <w:color w:val="999999"/>
                <w:sz w:val="15"/>
              </w:rPr>
              <w:t xml:space="preserve">826  </w:t>
            </w:r>
            <w:r>
              <w:rPr>
                <w:rFonts w:ascii="Consolas" w:hAnsi="Consolas"/>
                <w:color w:val="000000"/>
                <w:sz w:val="15"/>
              </w:rPr>
              <w:t>.ack-all-btn:hover {</w:t>
            </w:r>
          </w:p>
          <w:p>
            <w:pPr>
              <w:spacing w:after="0" w:before="0" w:line="276" w:lineRule="auto"/>
            </w:pPr>
            <w:r>
              <w:rPr>
                <w:rFonts w:ascii="Consolas" w:hAnsi="Consolas"/>
                <w:color w:val="999999"/>
                <w:sz w:val="15"/>
              </w:rPr>
              <w:t xml:space="preserve">827  </w:t>
            </w:r>
            <w:r>
              <w:rPr>
                <w:rFonts w:ascii="Consolas" w:hAnsi="Consolas"/>
                <w:color w:val="000000"/>
                <w:sz w:val="15"/>
              </w:rPr>
              <w:t xml:space="preserve">  background: var(--danger);</w:t>
            </w:r>
          </w:p>
          <w:p>
            <w:pPr>
              <w:spacing w:after="0" w:before="0" w:line="276" w:lineRule="auto"/>
            </w:pPr>
            <w:r>
              <w:rPr>
                <w:rFonts w:ascii="Consolas" w:hAnsi="Consolas"/>
                <w:color w:val="999999"/>
                <w:sz w:val="15"/>
              </w:rPr>
              <w:t xml:space="preserve">828  </w:t>
            </w:r>
            <w:r>
              <w:rPr>
                <w:rFonts w:ascii="Consolas" w:hAnsi="Consolas"/>
                <w:color w:val="000000"/>
                <w:sz w:val="15"/>
              </w:rPr>
              <w:t xml:space="preserve">  color: white;</w:t>
            </w:r>
          </w:p>
          <w:p>
            <w:pPr>
              <w:spacing w:after="0" w:before="0" w:line="276" w:lineRule="auto"/>
            </w:pPr>
            <w:r>
              <w:rPr>
                <w:rFonts w:ascii="Consolas" w:hAnsi="Consolas"/>
                <w:color w:val="999999"/>
                <w:sz w:val="15"/>
              </w:rPr>
              <w:t xml:space="preserve">829  </w:t>
            </w:r>
            <w:r>
              <w:rPr>
                <w:rFonts w:ascii="Consolas" w:hAnsi="Consolas"/>
                <w:color w:val="000000"/>
                <w:sz w:val="15"/>
              </w:rPr>
              <w:t xml:space="preserve">  border-color: var(--danger);</w:t>
            </w:r>
          </w:p>
          <w:p>
            <w:pPr>
              <w:spacing w:after="0" w:before="0" w:line="276" w:lineRule="auto"/>
            </w:pPr>
            <w:r>
              <w:rPr>
                <w:rFonts w:ascii="Consolas" w:hAnsi="Consolas"/>
                <w:color w:val="999999"/>
                <w:sz w:val="15"/>
              </w:rPr>
              <w:t xml:space="preserve">830  </w:t>
            </w:r>
            <w:r>
              <w:rPr>
                <w:rFonts w:ascii="Consolas" w:hAnsi="Consolas"/>
                <w:color w:val="000000"/>
                <w:sz w:val="15"/>
              </w:rPr>
              <w:t>}</w:t>
            </w:r>
          </w:p>
          <w:p>
            <w:pPr>
              <w:spacing w:after="0" w:before="0" w:line="276" w:lineRule="auto"/>
            </w:pPr>
            <w:r>
              <w:rPr>
                <w:rFonts w:ascii="Consolas" w:hAnsi="Consolas"/>
                <w:color w:val="999999"/>
                <w:sz w:val="15"/>
              </w:rPr>
              <w:t xml:space="preserve">831  </w:t>
            </w:r>
            <w:r>
              <w:rPr>
                <w:rFonts w:ascii="Consolas" w:hAnsi="Consolas"/>
                <w:color w:val="000000"/>
                <w:sz w:val="15"/>
              </w:rPr>
            </w:r>
          </w:p>
          <w:p>
            <w:pPr>
              <w:spacing w:after="0" w:before="0" w:line="276" w:lineRule="auto"/>
            </w:pPr>
            <w:r>
              <w:rPr>
                <w:rFonts w:ascii="Consolas" w:hAnsi="Consolas"/>
                <w:color w:val="999999"/>
                <w:sz w:val="15"/>
              </w:rPr>
              <w:t xml:space="preserve">832  </w:t>
            </w:r>
            <w:r>
              <w:rPr>
                <w:rFonts w:ascii="Consolas" w:hAnsi="Consolas"/>
                <w:color w:val="000000"/>
                <w:sz w:val="15"/>
              </w:rPr>
              <w:t>/* === Chart/History === */</w:t>
            </w:r>
          </w:p>
          <w:p>
            <w:pPr>
              <w:spacing w:after="0" w:before="0" w:line="276" w:lineRule="auto"/>
            </w:pPr>
            <w:r>
              <w:rPr>
                <w:rFonts w:ascii="Consolas" w:hAnsi="Consolas"/>
                <w:color w:val="999999"/>
                <w:sz w:val="15"/>
              </w:rPr>
              <w:t xml:space="preserve">833  </w:t>
            </w:r>
            <w:r>
              <w:rPr>
                <w:rFonts w:ascii="Consolas" w:hAnsi="Consolas"/>
                <w:color w:val="000000"/>
                <w:sz w:val="15"/>
              </w:rPr>
              <w:t>.chart-tabs {</w:t>
            </w:r>
          </w:p>
          <w:p>
            <w:pPr>
              <w:spacing w:after="0" w:before="0" w:line="276" w:lineRule="auto"/>
            </w:pPr>
            <w:r>
              <w:rPr>
                <w:rFonts w:ascii="Consolas" w:hAnsi="Consolas"/>
                <w:color w:val="999999"/>
                <w:sz w:val="15"/>
              </w:rPr>
              <w:t xml:space="preserve">834  </w:t>
            </w:r>
            <w:r>
              <w:rPr>
                <w:rFonts w:ascii="Consolas" w:hAnsi="Consolas"/>
                <w:color w:val="000000"/>
                <w:sz w:val="15"/>
              </w:rPr>
              <w:t xml:space="preserve">  display: flex;</w:t>
            </w:r>
          </w:p>
          <w:p>
            <w:pPr>
              <w:spacing w:after="0" w:before="0" w:line="276" w:lineRule="auto"/>
            </w:pPr>
            <w:r>
              <w:rPr>
                <w:rFonts w:ascii="Consolas" w:hAnsi="Consolas"/>
                <w:color w:val="999999"/>
                <w:sz w:val="15"/>
              </w:rPr>
              <w:t xml:space="preserve">835  </w:t>
            </w:r>
            <w:r>
              <w:rPr>
                <w:rFonts w:ascii="Consolas" w:hAnsi="Consolas"/>
                <w:color w:val="000000"/>
                <w:sz w:val="15"/>
              </w:rPr>
              <w:t xml:space="preserve">  gap: 6px;</w:t>
            </w:r>
          </w:p>
          <w:p>
            <w:pPr>
              <w:spacing w:after="0" w:before="0" w:line="276" w:lineRule="auto"/>
            </w:pPr>
            <w:r>
              <w:rPr>
                <w:rFonts w:ascii="Consolas" w:hAnsi="Consolas"/>
                <w:color w:val="999999"/>
                <w:sz w:val="15"/>
              </w:rPr>
              <w:t xml:space="preserve">836  </w:t>
            </w:r>
            <w:r>
              <w:rPr>
                <w:rFonts w:ascii="Consolas" w:hAnsi="Consolas"/>
                <w:color w:val="000000"/>
                <w:sz w:val="15"/>
              </w:rPr>
              <w:t xml:space="preserve">  margin-bottom: var(--space-lg);</w:t>
            </w:r>
          </w:p>
          <w:p>
            <w:pPr>
              <w:spacing w:after="0" w:before="0" w:line="276" w:lineRule="auto"/>
            </w:pPr>
            <w:r>
              <w:rPr>
                <w:rFonts w:ascii="Consolas" w:hAnsi="Consolas"/>
                <w:color w:val="999999"/>
                <w:sz w:val="15"/>
              </w:rPr>
              <w:t xml:space="preserve">837  </w:t>
            </w:r>
            <w:r>
              <w:rPr>
                <w:rFonts w:ascii="Consolas" w:hAnsi="Consolas"/>
                <w:color w:val="000000"/>
                <w:sz w:val="15"/>
              </w:rPr>
              <w:t xml:space="preserve">  overflow-x: auto;</w:t>
            </w:r>
          </w:p>
          <w:p>
            <w:pPr>
              <w:spacing w:after="0" w:before="0" w:line="276" w:lineRule="auto"/>
            </w:pPr>
            <w:r>
              <w:rPr>
                <w:rFonts w:ascii="Consolas" w:hAnsi="Consolas"/>
                <w:color w:val="999999"/>
                <w:sz w:val="15"/>
              </w:rPr>
              <w:t xml:space="preserve">838  </w:t>
            </w:r>
            <w:r>
              <w:rPr>
                <w:rFonts w:ascii="Consolas" w:hAnsi="Consolas"/>
                <w:color w:val="000000"/>
                <w:sz w:val="15"/>
              </w:rPr>
              <w:t xml:space="preserve">  padding-bottom: 4px;</w:t>
            </w:r>
          </w:p>
          <w:p>
            <w:pPr>
              <w:spacing w:after="0" w:before="0" w:line="276" w:lineRule="auto"/>
            </w:pPr>
            <w:r>
              <w:rPr>
                <w:rFonts w:ascii="Consolas" w:hAnsi="Consolas"/>
                <w:color w:val="999999"/>
                <w:sz w:val="15"/>
              </w:rPr>
              <w:t xml:space="preserve">839  </w:t>
            </w:r>
            <w:r>
              <w:rPr>
                <w:rFonts w:ascii="Consolas" w:hAnsi="Consolas"/>
                <w:color w:val="000000"/>
                <w:sz w:val="15"/>
              </w:rPr>
              <w:t>}</w:t>
            </w:r>
          </w:p>
          <w:p>
            <w:pPr>
              <w:spacing w:after="0" w:before="0" w:line="276" w:lineRule="auto"/>
            </w:pPr>
            <w:r>
              <w:rPr>
                <w:rFonts w:ascii="Consolas" w:hAnsi="Consolas"/>
                <w:color w:val="999999"/>
                <w:sz w:val="15"/>
              </w:rPr>
              <w:t xml:space="preserve">840  </w:t>
            </w:r>
            <w:r>
              <w:rPr>
                <w:rFonts w:ascii="Consolas" w:hAnsi="Consolas"/>
                <w:color w:val="000000"/>
                <w:sz w:val="15"/>
              </w:rPr>
            </w:r>
          </w:p>
          <w:p>
            <w:pPr>
              <w:spacing w:after="0" w:before="0" w:line="276" w:lineRule="auto"/>
            </w:pPr>
            <w:r>
              <w:rPr>
                <w:rFonts w:ascii="Consolas" w:hAnsi="Consolas"/>
                <w:color w:val="999999"/>
                <w:sz w:val="15"/>
              </w:rPr>
              <w:t xml:space="preserve">841  </w:t>
            </w:r>
            <w:r>
              <w:rPr>
                <w:rFonts w:ascii="Consolas" w:hAnsi="Consolas"/>
                <w:color w:val="000000"/>
                <w:sz w:val="15"/>
              </w:rPr>
              <w:t>.chart-tab {</w:t>
            </w:r>
          </w:p>
          <w:p>
            <w:pPr>
              <w:spacing w:after="0" w:before="0" w:line="276" w:lineRule="auto"/>
            </w:pPr>
            <w:r>
              <w:rPr>
                <w:rFonts w:ascii="Consolas" w:hAnsi="Consolas"/>
                <w:color w:val="999999"/>
                <w:sz w:val="15"/>
              </w:rPr>
              <w:t xml:space="preserve">842  </w:t>
            </w:r>
            <w:r>
              <w:rPr>
                <w:rFonts w:ascii="Consolas" w:hAnsi="Consolas"/>
                <w:color w:val="000000"/>
                <w:sz w:val="15"/>
              </w:rPr>
              <w:t xml:space="preserve">  padding: 8px 16px;</w:t>
            </w:r>
          </w:p>
          <w:p>
            <w:pPr>
              <w:spacing w:after="0" w:before="0" w:line="276" w:lineRule="auto"/>
            </w:pPr>
            <w:r>
              <w:rPr>
                <w:rFonts w:ascii="Consolas" w:hAnsi="Consolas"/>
                <w:color w:val="999999"/>
                <w:sz w:val="15"/>
              </w:rPr>
              <w:t xml:space="preserve">843  </w:t>
            </w:r>
            <w:r>
              <w:rPr>
                <w:rFonts w:ascii="Consolas" w:hAnsi="Consolas"/>
                <w:color w:val="000000"/>
                <w:sz w:val="15"/>
              </w:rPr>
              <w:t xml:space="preserve">  border-radius: var(--radius-xl);</w:t>
            </w:r>
          </w:p>
          <w:p>
            <w:pPr>
              <w:spacing w:after="0" w:before="0" w:line="276" w:lineRule="auto"/>
            </w:pPr>
            <w:r>
              <w:rPr>
                <w:rFonts w:ascii="Consolas" w:hAnsi="Consolas"/>
                <w:color w:val="999999"/>
                <w:sz w:val="15"/>
              </w:rPr>
              <w:t xml:space="preserve">844  </w:t>
            </w:r>
            <w:r>
              <w:rPr>
                <w:rFonts w:ascii="Consolas" w:hAnsi="Consolas"/>
                <w:color w:val="000000"/>
                <w:sz w:val="15"/>
              </w:rPr>
              <w:t xml:space="preserve">  font-size: 0.78rem;</w:t>
            </w:r>
          </w:p>
          <w:p>
            <w:pPr>
              <w:spacing w:after="0" w:before="0" w:line="276" w:lineRule="auto"/>
            </w:pPr>
            <w:r>
              <w:rPr>
                <w:rFonts w:ascii="Consolas" w:hAnsi="Consolas"/>
                <w:color w:val="999999"/>
                <w:sz w:val="15"/>
              </w:rPr>
              <w:t xml:space="preserve">845  </w:t>
            </w:r>
            <w:r>
              <w:rPr>
                <w:rFonts w:ascii="Consolas" w:hAnsi="Consolas"/>
                <w:color w:val="000000"/>
                <w:sz w:val="15"/>
              </w:rPr>
              <w:t xml:space="preserve">  font-weight: 600;</w:t>
            </w:r>
          </w:p>
          <w:p>
            <w:pPr>
              <w:spacing w:after="0" w:before="0" w:line="276" w:lineRule="auto"/>
            </w:pPr>
            <w:r>
              <w:rPr>
                <w:rFonts w:ascii="Consolas" w:hAnsi="Consolas"/>
                <w:color w:val="999999"/>
                <w:sz w:val="15"/>
              </w:rPr>
              <w:t xml:space="preserve">846  </w:t>
            </w:r>
            <w:r>
              <w:rPr>
                <w:rFonts w:ascii="Consolas" w:hAnsi="Consolas"/>
                <w:color w:val="000000"/>
                <w:sz w:val="15"/>
              </w:rPr>
              <w:t xml:space="preserve">  color: var(--text-tertiary);</w:t>
            </w:r>
          </w:p>
          <w:p>
            <w:pPr>
              <w:spacing w:after="0" w:before="0" w:line="276" w:lineRule="auto"/>
            </w:pPr>
            <w:r>
              <w:rPr>
                <w:rFonts w:ascii="Consolas" w:hAnsi="Consolas"/>
                <w:color w:val="999999"/>
                <w:sz w:val="15"/>
              </w:rPr>
              <w:t xml:space="preserve">847  </w:t>
            </w:r>
            <w:r>
              <w:rPr>
                <w:rFonts w:ascii="Consolas" w:hAnsi="Consolas"/>
                <w:color w:val="000000"/>
                <w:sz w:val="15"/>
              </w:rPr>
              <w:t xml:space="preserve">  background: var(--bg-glass);</w:t>
            </w:r>
          </w:p>
          <w:p>
            <w:pPr>
              <w:spacing w:after="0" w:before="0" w:line="276" w:lineRule="auto"/>
            </w:pPr>
            <w:r>
              <w:rPr>
                <w:rFonts w:ascii="Consolas" w:hAnsi="Consolas"/>
                <w:color w:val="999999"/>
                <w:sz w:val="15"/>
              </w:rPr>
              <w:t xml:space="preserve">848  </w:t>
            </w:r>
            <w:r>
              <w:rPr>
                <w:rFonts w:ascii="Consolas" w:hAnsi="Consolas"/>
                <w:color w:val="000000"/>
                <w:sz w:val="15"/>
              </w:rPr>
              <w:t xml:space="preserve">  border: 1px solid var(--bg-glass-border);</w:t>
            </w:r>
          </w:p>
          <w:p>
            <w:pPr>
              <w:spacing w:after="0" w:before="0" w:line="276" w:lineRule="auto"/>
            </w:pPr>
            <w:r>
              <w:rPr>
                <w:rFonts w:ascii="Consolas" w:hAnsi="Consolas"/>
                <w:color w:val="999999"/>
                <w:sz w:val="15"/>
              </w:rPr>
              <w:t xml:space="preserve">849  </w:t>
            </w:r>
            <w:r>
              <w:rPr>
                <w:rFonts w:ascii="Consolas" w:hAnsi="Consolas"/>
                <w:color w:val="000000"/>
                <w:sz w:val="15"/>
              </w:rPr>
              <w:t xml:space="preserve">  white-space: nowrap;</w:t>
            </w:r>
          </w:p>
          <w:p>
            <w:pPr>
              <w:spacing w:after="0" w:before="0" w:line="276" w:lineRule="auto"/>
            </w:pPr>
            <w:r>
              <w:rPr>
                <w:rFonts w:ascii="Consolas" w:hAnsi="Consolas"/>
                <w:color w:val="999999"/>
                <w:sz w:val="15"/>
              </w:rPr>
              <w:t xml:space="preserve">850  </w:t>
            </w:r>
            <w:r>
              <w:rPr>
                <w:rFonts w:ascii="Consolas" w:hAnsi="Consolas"/>
                <w:color w:val="000000"/>
                <w:sz w:val="15"/>
              </w:rPr>
              <w:t xml:space="preserve">  transition: all var(--transition-fast);</w:t>
            </w:r>
          </w:p>
          <w:p>
            <w:pPr>
              <w:spacing w:after="0" w:before="0" w:line="276" w:lineRule="auto"/>
            </w:pPr>
            <w:r>
              <w:rPr>
                <w:rFonts w:ascii="Consolas" w:hAnsi="Consolas"/>
                <w:color w:val="999999"/>
                <w:sz w:val="15"/>
              </w:rPr>
              <w:t xml:space="preserve">851  </w:t>
            </w:r>
            <w:r>
              <w:rPr>
                <w:rFonts w:ascii="Consolas" w:hAnsi="Consolas"/>
                <w:color w:val="000000"/>
                <w:sz w:val="15"/>
              </w:rPr>
              <w:t>}</w:t>
            </w:r>
          </w:p>
          <w:p>
            <w:pPr>
              <w:spacing w:after="0" w:before="0" w:line="276" w:lineRule="auto"/>
            </w:pPr>
            <w:r>
              <w:rPr>
                <w:rFonts w:ascii="Consolas" w:hAnsi="Consolas"/>
                <w:color w:val="999999"/>
                <w:sz w:val="15"/>
              </w:rPr>
              <w:t xml:space="preserve">852  </w:t>
            </w:r>
            <w:r>
              <w:rPr>
                <w:rFonts w:ascii="Consolas" w:hAnsi="Consolas"/>
                <w:color w:val="000000"/>
                <w:sz w:val="15"/>
              </w:rPr>
            </w:r>
          </w:p>
          <w:p>
            <w:pPr>
              <w:spacing w:after="0" w:before="0" w:line="276" w:lineRule="auto"/>
            </w:pPr>
            <w:r>
              <w:rPr>
                <w:rFonts w:ascii="Consolas" w:hAnsi="Consolas"/>
                <w:color w:val="999999"/>
                <w:sz w:val="15"/>
              </w:rPr>
              <w:t xml:space="preserve">853  </w:t>
            </w:r>
            <w:r>
              <w:rPr>
                <w:rFonts w:ascii="Consolas" w:hAnsi="Consolas"/>
                <w:color w:val="000000"/>
                <w:sz w:val="15"/>
              </w:rPr>
              <w:t>.chart-tab:hover {</w:t>
            </w:r>
          </w:p>
          <w:p>
            <w:pPr>
              <w:spacing w:after="0" w:before="0" w:line="276" w:lineRule="auto"/>
            </w:pPr>
            <w:r>
              <w:rPr>
                <w:rFonts w:ascii="Consolas" w:hAnsi="Consolas"/>
                <w:color w:val="999999"/>
                <w:sz w:val="15"/>
              </w:rPr>
              <w:t xml:space="preserve">854  </w:t>
            </w:r>
            <w:r>
              <w:rPr>
                <w:rFonts w:ascii="Consolas" w:hAnsi="Consolas"/>
                <w:color w:val="000000"/>
                <w:sz w:val="15"/>
              </w:rPr>
              <w:t xml:space="preserve">  color: var(--text-secondary);</w:t>
            </w:r>
          </w:p>
          <w:p>
            <w:pPr>
              <w:spacing w:after="0" w:before="0" w:line="276" w:lineRule="auto"/>
            </w:pPr>
            <w:r>
              <w:rPr>
                <w:rFonts w:ascii="Consolas" w:hAnsi="Consolas"/>
                <w:color w:val="999999"/>
                <w:sz w:val="15"/>
              </w:rPr>
              <w:t xml:space="preserve">855  </w:t>
            </w:r>
            <w:r>
              <w:rPr>
                <w:rFonts w:ascii="Consolas" w:hAnsi="Consolas"/>
                <w:color w:val="000000"/>
                <w:sz w:val="15"/>
              </w:rPr>
              <w:t xml:space="preserve">  border-color: var(--border-hover);</w:t>
            </w:r>
          </w:p>
          <w:p>
            <w:pPr>
              <w:spacing w:after="0" w:before="0" w:line="276" w:lineRule="auto"/>
            </w:pPr>
            <w:r>
              <w:rPr>
                <w:rFonts w:ascii="Consolas" w:hAnsi="Consolas"/>
                <w:color w:val="999999"/>
                <w:sz w:val="15"/>
              </w:rPr>
              <w:t xml:space="preserve">856  </w:t>
            </w:r>
            <w:r>
              <w:rPr>
                <w:rFonts w:ascii="Consolas" w:hAnsi="Consolas"/>
                <w:color w:val="000000"/>
                <w:sz w:val="15"/>
              </w:rPr>
              <w:t>}</w:t>
            </w:r>
          </w:p>
          <w:p>
            <w:pPr>
              <w:spacing w:after="0" w:before="0" w:line="276" w:lineRule="auto"/>
            </w:pPr>
            <w:r>
              <w:rPr>
                <w:rFonts w:ascii="Consolas" w:hAnsi="Consolas"/>
                <w:color w:val="999999"/>
                <w:sz w:val="15"/>
              </w:rPr>
              <w:t xml:space="preserve">857  </w:t>
            </w:r>
            <w:r>
              <w:rPr>
                <w:rFonts w:ascii="Consolas" w:hAnsi="Consolas"/>
                <w:color w:val="000000"/>
                <w:sz w:val="15"/>
              </w:rPr>
            </w:r>
          </w:p>
          <w:p>
            <w:pPr>
              <w:spacing w:after="0" w:before="0" w:line="276" w:lineRule="auto"/>
            </w:pPr>
            <w:r>
              <w:rPr>
                <w:rFonts w:ascii="Consolas" w:hAnsi="Consolas"/>
                <w:color w:val="999999"/>
                <w:sz w:val="15"/>
              </w:rPr>
              <w:t xml:space="preserve">858  </w:t>
            </w:r>
            <w:r>
              <w:rPr>
                <w:rFonts w:ascii="Consolas" w:hAnsi="Consolas"/>
                <w:color w:val="000000"/>
                <w:sz w:val="15"/>
              </w:rPr>
              <w:t>.chart-tab.active {</w:t>
            </w:r>
          </w:p>
          <w:p>
            <w:pPr>
              <w:spacing w:after="0" w:before="0" w:line="276" w:lineRule="auto"/>
            </w:pPr>
            <w:r>
              <w:rPr>
                <w:rFonts w:ascii="Consolas" w:hAnsi="Consolas"/>
                <w:color w:val="999999"/>
                <w:sz w:val="15"/>
              </w:rPr>
              <w:t xml:space="preserve">859  </w:t>
            </w:r>
            <w:r>
              <w:rPr>
                <w:rFonts w:ascii="Consolas" w:hAnsi="Consolas"/>
                <w:color w:val="000000"/>
                <w:sz w:val="15"/>
              </w:rPr>
              <w:t xml:space="preserve">  background: var(--primary);</w:t>
            </w:r>
          </w:p>
          <w:p>
            <w:pPr>
              <w:spacing w:after="0" w:before="0" w:line="276" w:lineRule="auto"/>
            </w:pPr>
            <w:r>
              <w:rPr>
                <w:rFonts w:ascii="Consolas" w:hAnsi="Consolas"/>
                <w:color w:val="999999"/>
                <w:sz w:val="15"/>
              </w:rPr>
              <w:t xml:space="preserve">860  </w:t>
            </w:r>
            <w:r>
              <w:rPr>
                <w:rFonts w:ascii="Consolas" w:hAnsi="Consolas"/>
                <w:color w:val="000000"/>
                <w:sz w:val="15"/>
              </w:rPr>
              <w:t xml:space="preserve">  color: var(--bg-primary);</w:t>
            </w:r>
          </w:p>
          <w:p>
            <w:pPr>
              <w:spacing w:after="0" w:before="0" w:line="276" w:lineRule="auto"/>
            </w:pPr>
            <w:r>
              <w:rPr>
                <w:rFonts w:ascii="Consolas" w:hAnsi="Consolas"/>
                <w:color w:val="999999"/>
                <w:sz w:val="15"/>
              </w:rPr>
              <w:t xml:space="preserve">861  </w:t>
            </w:r>
            <w:r>
              <w:rPr>
                <w:rFonts w:ascii="Consolas" w:hAnsi="Consolas"/>
                <w:color w:val="000000"/>
                <w:sz w:val="15"/>
              </w:rPr>
              <w:t xml:space="preserve">  border-color: var(--primary);</w:t>
            </w:r>
          </w:p>
          <w:p>
            <w:pPr>
              <w:spacing w:after="0" w:before="0" w:line="276" w:lineRule="auto"/>
            </w:pPr>
            <w:r>
              <w:rPr>
                <w:rFonts w:ascii="Consolas" w:hAnsi="Consolas"/>
                <w:color w:val="999999"/>
                <w:sz w:val="15"/>
              </w:rPr>
              <w:t xml:space="preserve">862  </w:t>
            </w:r>
            <w:r>
              <w:rPr>
                <w:rFonts w:ascii="Consolas" w:hAnsi="Consolas"/>
                <w:color w:val="000000"/>
                <w:sz w:val="15"/>
              </w:rPr>
              <w:t>}</w:t>
            </w:r>
          </w:p>
          <w:p>
            <w:pPr>
              <w:spacing w:after="0" w:before="0" w:line="276" w:lineRule="auto"/>
            </w:pPr>
            <w:r>
              <w:rPr>
                <w:rFonts w:ascii="Consolas" w:hAnsi="Consolas"/>
                <w:color w:val="999999"/>
                <w:sz w:val="15"/>
              </w:rPr>
              <w:t xml:space="preserve">863  </w:t>
            </w:r>
            <w:r>
              <w:rPr>
                <w:rFonts w:ascii="Consolas" w:hAnsi="Consolas"/>
                <w:color w:val="000000"/>
                <w:sz w:val="15"/>
              </w:rPr>
            </w:r>
          </w:p>
          <w:p>
            <w:pPr>
              <w:spacing w:after="0" w:before="0" w:line="276" w:lineRule="auto"/>
            </w:pPr>
            <w:r>
              <w:rPr>
                <w:rFonts w:ascii="Consolas" w:hAnsi="Consolas"/>
                <w:color w:val="999999"/>
                <w:sz w:val="15"/>
              </w:rPr>
              <w:t xml:space="preserve">864  </w:t>
            </w:r>
            <w:r>
              <w:rPr>
                <w:rFonts w:ascii="Consolas" w:hAnsi="Consolas"/>
                <w:color w:val="000000"/>
                <w:sz w:val="15"/>
              </w:rPr>
              <w:t>.chart-container {</w:t>
            </w:r>
          </w:p>
          <w:p>
            <w:pPr>
              <w:spacing w:after="0" w:before="0" w:line="276" w:lineRule="auto"/>
            </w:pPr>
            <w:r>
              <w:rPr>
                <w:rFonts w:ascii="Consolas" w:hAnsi="Consolas"/>
                <w:color w:val="999999"/>
                <w:sz w:val="15"/>
              </w:rPr>
              <w:t xml:space="preserve">865  </w:t>
            </w:r>
            <w:r>
              <w:rPr>
                <w:rFonts w:ascii="Consolas" w:hAnsi="Consolas"/>
                <w:color w:val="000000"/>
                <w:sz w:val="15"/>
              </w:rPr>
              <w:t xml:space="preserve">  background: var(--bg-card);</w:t>
            </w:r>
          </w:p>
          <w:p>
            <w:pPr>
              <w:spacing w:after="0" w:before="0" w:line="276" w:lineRule="auto"/>
            </w:pPr>
            <w:r>
              <w:rPr>
                <w:rFonts w:ascii="Consolas" w:hAnsi="Consolas"/>
                <w:color w:val="999999"/>
                <w:sz w:val="15"/>
              </w:rPr>
              <w:t xml:space="preserve">866  </w:t>
            </w:r>
            <w:r>
              <w:rPr>
                <w:rFonts w:ascii="Consolas" w:hAnsi="Consolas"/>
                <w:color w:val="000000"/>
                <w:sz w:val="15"/>
              </w:rPr>
              <w:t xml:space="preserve">  border: 1px solid var(--bg-glass-border);</w:t>
            </w:r>
          </w:p>
          <w:p>
            <w:pPr>
              <w:spacing w:after="0" w:before="0" w:line="276" w:lineRule="auto"/>
            </w:pPr>
            <w:r>
              <w:rPr>
                <w:rFonts w:ascii="Consolas" w:hAnsi="Consolas"/>
                <w:color w:val="999999"/>
                <w:sz w:val="15"/>
              </w:rPr>
              <w:t xml:space="preserve">867  </w:t>
            </w:r>
            <w:r>
              <w:rPr>
                <w:rFonts w:ascii="Consolas" w:hAnsi="Consolas"/>
                <w:color w:val="000000"/>
                <w:sz w:val="15"/>
              </w:rPr>
              <w:t xml:space="preserve">  border-radius: var(--radius-lg);</w:t>
            </w:r>
          </w:p>
          <w:p>
            <w:pPr>
              <w:spacing w:after="0" w:before="0" w:line="276" w:lineRule="auto"/>
            </w:pPr>
            <w:r>
              <w:rPr>
                <w:rFonts w:ascii="Consolas" w:hAnsi="Consolas"/>
                <w:color w:val="999999"/>
                <w:sz w:val="15"/>
              </w:rPr>
              <w:t xml:space="preserve">868  </w:t>
            </w:r>
            <w:r>
              <w:rPr>
                <w:rFonts w:ascii="Consolas" w:hAnsi="Consolas"/>
                <w:color w:val="000000"/>
                <w:sz w:val="15"/>
              </w:rPr>
              <w:t xml:space="preserve">  padding: var(--space-md);</w:t>
            </w:r>
          </w:p>
          <w:p>
            <w:pPr>
              <w:spacing w:after="0" w:before="0" w:line="276" w:lineRule="auto"/>
            </w:pPr>
            <w:r>
              <w:rPr>
                <w:rFonts w:ascii="Consolas" w:hAnsi="Consolas"/>
                <w:color w:val="999999"/>
                <w:sz w:val="15"/>
              </w:rPr>
              <w:t xml:space="preserve">869  </w:t>
            </w:r>
            <w:r>
              <w:rPr>
                <w:rFonts w:ascii="Consolas" w:hAnsi="Consolas"/>
                <w:color w:val="000000"/>
                <w:sz w:val="15"/>
              </w:rPr>
              <w:t xml:space="preserve">  margin-bottom: var(--space-lg);</w:t>
            </w:r>
          </w:p>
          <w:p>
            <w:pPr>
              <w:spacing w:after="0" w:before="0" w:line="276" w:lineRule="auto"/>
            </w:pPr>
            <w:r>
              <w:rPr>
                <w:rFonts w:ascii="Consolas" w:hAnsi="Consolas"/>
                <w:color w:val="999999"/>
                <w:sz w:val="15"/>
              </w:rPr>
              <w:t xml:space="preserve">870  </w:t>
            </w:r>
            <w:r>
              <w:rPr>
                <w:rFonts w:ascii="Consolas" w:hAnsi="Consolas"/>
                <w:color w:val="000000"/>
                <w:sz w:val="15"/>
              </w:rPr>
              <w:t xml:space="preserve">  height: 260px;</w:t>
            </w:r>
          </w:p>
          <w:p>
            <w:pPr>
              <w:spacing w:after="0" w:before="0" w:line="276" w:lineRule="auto"/>
            </w:pPr>
            <w:r>
              <w:rPr>
                <w:rFonts w:ascii="Consolas" w:hAnsi="Consolas"/>
                <w:color w:val="999999"/>
                <w:sz w:val="15"/>
              </w:rPr>
              <w:t xml:space="preserve">871  </w:t>
            </w:r>
            <w:r>
              <w:rPr>
                <w:rFonts w:ascii="Consolas" w:hAnsi="Consolas"/>
                <w:color w:val="000000"/>
                <w:sz w:val="15"/>
              </w:rPr>
              <w:t>}</w:t>
            </w:r>
          </w:p>
          <w:p>
            <w:pPr>
              <w:spacing w:after="0" w:before="0" w:line="276" w:lineRule="auto"/>
            </w:pPr>
            <w:r>
              <w:rPr>
                <w:rFonts w:ascii="Consolas" w:hAnsi="Consolas"/>
                <w:color w:val="999999"/>
                <w:sz w:val="15"/>
              </w:rPr>
              <w:t xml:space="preserve">872  </w:t>
            </w:r>
            <w:r>
              <w:rPr>
                <w:rFonts w:ascii="Consolas" w:hAnsi="Consolas"/>
                <w:color w:val="000000"/>
                <w:sz w:val="15"/>
              </w:rPr>
            </w:r>
          </w:p>
          <w:p>
            <w:pPr>
              <w:spacing w:after="0" w:before="0" w:line="276" w:lineRule="auto"/>
            </w:pPr>
            <w:r>
              <w:rPr>
                <w:rFonts w:ascii="Consolas" w:hAnsi="Consolas"/>
                <w:color w:val="999999"/>
                <w:sz w:val="15"/>
              </w:rPr>
              <w:t xml:space="preserve">873  </w:t>
            </w:r>
            <w:r>
              <w:rPr>
                <w:rFonts w:ascii="Consolas" w:hAnsi="Consolas"/>
                <w:color w:val="000000"/>
                <w:sz w:val="15"/>
              </w:rPr>
              <w:t>.stats-grid {</w:t>
            </w:r>
          </w:p>
          <w:p>
            <w:pPr>
              <w:spacing w:after="0" w:before="0" w:line="276" w:lineRule="auto"/>
            </w:pPr>
            <w:r>
              <w:rPr>
                <w:rFonts w:ascii="Consolas" w:hAnsi="Consolas"/>
                <w:color w:val="999999"/>
                <w:sz w:val="15"/>
              </w:rPr>
              <w:t xml:space="preserve">874  </w:t>
            </w:r>
            <w:r>
              <w:rPr>
                <w:rFonts w:ascii="Consolas" w:hAnsi="Consolas"/>
                <w:color w:val="000000"/>
                <w:sz w:val="15"/>
              </w:rPr>
              <w:t xml:space="preserve">  display: grid;</w:t>
            </w:r>
          </w:p>
          <w:p>
            <w:pPr>
              <w:spacing w:after="0" w:before="0" w:line="276" w:lineRule="auto"/>
            </w:pPr>
            <w:r>
              <w:rPr>
                <w:rFonts w:ascii="Consolas" w:hAnsi="Consolas"/>
                <w:color w:val="999999"/>
                <w:sz w:val="15"/>
              </w:rPr>
              <w:t xml:space="preserve">875  </w:t>
            </w:r>
            <w:r>
              <w:rPr>
                <w:rFonts w:ascii="Consolas" w:hAnsi="Consolas"/>
                <w:color w:val="000000"/>
                <w:sz w:val="15"/>
              </w:rPr>
              <w:t xml:space="preserve">  grid-template-columns: repeat(3, 1fr);</w:t>
            </w:r>
          </w:p>
          <w:p>
            <w:pPr>
              <w:spacing w:after="0" w:before="0" w:line="276" w:lineRule="auto"/>
            </w:pPr>
            <w:r>
              <w:rPr>
                <w:rFonts w:ascii="Consolas" w:hAnsi="Consolas"/>
                <w:color w:val="999999"/>
                <w:sz w:val="15"/>
              </w:rPr>
              <w:t xml:space="preserve">876  </w:t>
            </w:r>
            <w:r>
              <w:rPr>
                <w:rFonts w:ascii="Consolas" w:hAnsi="Consolas"/>
                <w:color w:val="000000"/>
                <w:sz w:val="15"/>
              </w:rPr>
              <w:t xml:space="preserve">  gap: var(--space-sm);</w:t>
            </w:r>
          </w:p>
          <w:p>
            <w:pPr>
              <w:spacing w:after="0" w:before="0" w:line="276" w:lineRule="auto"/>
            </w:pPr>
            <w:r>
              <w:rPr>
                <w:rFonts w:ascii="Consolas" w:hAnsi="Consolas"/>
                <w:color w:val="999999"/>
                <w:sz w:val="15"/>
              </w:rPr>
              <w:t xml:space="preserve">877  </w:t>
            </w:r>
            <w:r>
              <w:rPr>
                <w:rFonts w:ascii="Consolas" w:hAnsi="Consolas"/>
                <w:color w:val="000000"/>
                <w:sz w:val="15"/>
              </w:rPr>
              <w:t>}</w:t>
            </w:r>
          </w:p>
          <w:p>
            <w:pPr>
              <w:spacing w:after="0" w:before="0" w:line="276" w:lineRule="auto"/>
            </w:pPr>
            <w:r>
              <w:rPr>
                <w:rFonts w:ascii="Consolas" w:hAnsi="Consolas"/>
                <w:color w:val="999999"/>
                <w:sz w:val="15"/>
              </w:rPr>
              <w:t xml:space="preserve">878  </w:t>
            </w:r>
            <w:r>
              <w:rPr>
                <w:rFonts w:ascii="Consolas" w:hAnsi="Consolas"/>
                <w:color w:val="000000"/>
                <w:sz w:val="15"/>
              </w:rPr>
            </w:r>
          </w:p>
          <w:p>
            <w:pPr>
              <w:spacing w:after="0" w:before="0" w:line="276" w:lineRule="auto"/>
            </w:pPr>
            <w:r>
              <w:rPr>
                <w:rFonts w:ascii="Consolas" w:hAnsi="Consolas"/>
                <w:color w:val="999999"/>
                <w:sz w:val="15"/>
              </w:rPr>
              <w:t xml:space="preserve">879  </w:t>
            </w:r>
            <w:r>
              <w:rPr>
                <w:rFonts w:ascii="Consolas" w:hAnsi="Consolas"/>
                <w:color w:val="000000"/>
                <w:sz w:val="15"/>
              </w:rPr>
              <w:t>.stat-card {</w:t>
            </w:r>
          </w:p>
          <w:p>
            <w:pPr>
              <w:spacing w:after="0" w:before="0" w:line="276" w:lineRule="auto"/>
            </w:pPr>
            <w:r>
              <w:rPr>
                <w:rFonts w:ascii="Consolas" w:hAnsi="Consolas"/>
                <w:color w:val="999999"/>
                <w:sz w:val="15"/>
              </w:rPr>
              <w:t xml:space="preserve">880  </w:t>
            </w:r>
            <w:r>
              <w:rPr>
                <w:rFonts w:ascii="Consolas" w:hAnsi="Consolas"/>
                <w:color w:val="000000"/>
                <w:sz w:val="15"/>
              </w:rPr>
              <w:t xml:space="preserve">  background: var(--bg-glass);</w:t>
            </w:r>
          </w:p>
          <w:p>
            <w:pPr>
              <w:spacing w:after="0" w:before="0" w:line="276" w:lineRule="auto"/>
            </w:pPr>
            <w:r>
              <w:rPr>
                <w:rFonts w:ascii="Consolas" w:hAnsi="Consolas"/>
                <w:color w:val="999999"/>
                <w:sz w:val="15"/>
              </w:rPr>
              <w:t xml:space="preserve">881  </w:t>
            </w:r>
            <w:r>
              <w:rPr>
                <w:rFonts w:ascii="Consolas" w:hAnsi="Consolas"/>
                <w:color w:val="000000"/>
                <w:sz w:val="15"/>
              </w:rPr>
              <w:t xml:space="preserve">  border: 1px solid var(--bg-glass-border);</w:t>
            </w:r>
          </w:p>
          <w:p>
            <w:pPr>
              <w:spacing w:after="0" w:before="0" w:line="276" w:lineRule="auto"/>
            </w:pPr>
            <w:r>
              <w:rPr>
                <w:rFonts w:ascii="Consolas" w:hAnsi="Consolas"/>
                <w:color w:val="999999"/>
                <w:sz w:val="15"/>
              </w:rPr>
              <w:t xml:space="preserve">882  </w:t>
            </w:r>
            <w:r>
              <w:rPr>
                <w:rFonts w:ascii="Consolas" w:hAnsi="Consolas"/>
                <w:color w:val="000000"/>
                <w:sz w:val="15"/>
              </w:rPr>
              <w:t xml:space="preserve">  border-radius: var(--radius-md);</w:t>
            </w:r>
          </w:p>
          <w:p>
            <w:pPr>
              <w:spacing w:after="0" w:before="0" w:line="276" w:lineRule="auto"/>
            </w:pPr>
            <w:r>
              <w:rPr>
                <w:rFonts w:ascii="Consolas" w:hAnsi="Consolas"/>
                <w:color w:val="999999"/>
                <w:sz w:val="15"/>
              </w:rPr>
              <w:t xml:space="preserve">883  </w:t>
            </w:r>
            <w:r>
              <w:rPr>
                <w:rFonts w:ascii="Consolas" w:hAnsi="Consolas"/>
                <w:color w:val="000000"/>
                <w:sz w:val="15"/>
              </w:rPr>
              <w:t xml:space="preserve">  padding: var(--space-md);</w:t>
            </w:r>
          </w:p>
          <w:p>
            <w:pPr>
              <w:spacing w:after="0" w:before="0" w:line="276" w:lineRule="auto"/>
            </w:pPr>
            <w:r>
              <w:rPr>
                <w:rFonts w:ascii="Consolas" w:hAnsi="Consolas"/>
                <w:color w:val="999999"/>
                <w:sz w:val="15"/>
              </w:rPr>
              <w:t xml:space="preserve">884  </w:t>
            </w:r>
            <w:r>
              <w:rPr>
                <w:rFonts w:ascii="Consolas" w:hAnsi="Consolas"/>
                <w:color w:val="000000"/>
                <w:sz w:val="15"/>
              </w:rPr>
              <w:t xml:space="preserve">  text-align: center;</w:t>
            </w:r>
          </w:p>
          <w:p>
            <w:pPr>
              <w:spacing w:after="0" w:before="0" w:line="276" w:lineRule="auto"/>
            </w:pPr>
            <w:r>
              <w:rPr>
                <w:rFonts w:ascii="Consolas" w:hAnsi="Consolas"/>
                <w:color w:val="999999"/>
                <w:sz w:val="15"/>
              </w:rPr>
              <w:t xml:space="preserve">885  </w:t>
            </w:r>
            <w:r>
              <w:rPr>
                <w:rFonts w:ascii="Consolas" w:hAnsi="Consolas"/>
                <w:color w:val="000000"/>
                <w:sz w:val="15"/>
              </w:rPr>
              <w:t>}</w:t>
            </w:r>
          </w:p>
          <w:p>
            <w:pPr>
              <w:spacing w:after="0" w:before="0" w:line="276" w:lineRule="auto"/>
            </w:pPr>
            <w:r>
              <w:rPr>
                <w:rFonts w:ascii="Consolas" w:hAnsi="Consolas"/>
                <w:color w:val="999999"/>
                <w:sz w:val="15"/>
              </w:rPr>
              <w:t xml:space="preserve">886  </w:t>
            </w:r>
            <w:r>
              <w:rPr>
                <w:rFonts w:ascii="Consolas" w:hAnsi="Consolas"/>
                <w:color w:val="000000"/>
                <w:sz w:val="15"/>
              </w:rPr>
            </w:r>
          </w:p>
          <w:p>
            <w:pPr>
              <w:spacing w:after="0" w:before="0" w:line="276" w:lineRule="auto"/>
            </w:pPr>
            <w:r>
              <w:rPr>
                <w:rFonts w:ascii="Consolas" w:hAnsi="Consolas"/>
                <w:color w:val="999999"/>
                <w:sz w:val="15"/>
              </w:rPr>
              <w:t xml:space="preserve">887  </w:t>
            </w:r>
            <w:r>
              <w:rPr>
                <w:rFonts w:ascii="Consolas" w:hAnsi="Consolas"/>
                <w:color w:val="000000"/>
                <w:sz w:val="15"/>
              </w:rPr>
              <w:t>.stat-value {</w:t>
            </w:r>
          </w:p>
          <w:p>
            <w:pPr>
              <w:spacing w:after="0" w:before="0" w:line="276" w:lineRule="auto"/>
            </w:pPr>
            <w:r>
              <w:rPr>
                <w:rFonts w:ascii="Consolas" w:hAnsi="Consolas"/>
                <w:color w:val="999999"/>
                <w:sz w:val="15"/>
              </w:rPr>
              <w:t xml:space="preserve">888  </w:t>
            </w:r>
            <w:r>
              <w:rPr>
                <w:rFonts w:ascii="Consolas" w:hAnsi="Consolas"/>
                <w:color w:val="000000"/>
                <w:sz w:val="15"/>
              </w:rPr>
              <w:t xml:space="preserve">  font-family: var(--font-heading);</w:t>
            </w:r>
          </w:p>
          <w:p>
            <w:pPr>
              <w:spacing w:after="0" w:before="0" w:line="276" w:lineRule="auto"/>
            </w:pPr>
            <w:r>
              <w:rPr>
                <w:rFonts w:ascii="Consolas" w:hAnsi="Consolas"/>
                <w:color w:val="999999"/>
                <w:sz w:val="15"/>
              </w:rPr>
              <w:t xml:space="preserve">889  </w:t>
            </w:r>
            <w:r>
              <w:rPr>
                <w:rFonts w:ascii="Consolas" w:hAnsi="Consolas"/>
                <w:color w:val="000000"/>
                <w:sz w:val="15"/>
              </w:rPr>
              <w:t xml:space="preserve">  font-size: 1.3rem;</w:t>
            </w:r>
          </w:p>
          <w:p>
            <w:pPr>
              <w:spacing w:after="0" w:before="0" w:line="276" w:lineRule="auto"/>
            </w:pPr>
            <w:r>
              <w:rPr>
                <w:rFonts w:ascii="Consolas" w:hAnsi="Consolas"/>
                <w:color w:val="999999"/>
                <w:sz w:val="15"/>
              </w:rPr>
              <w:t xml:space="preserve">890  </w:t>
            </w:r>
            <w:r>
              <w:rPr>
                <w:rFonts w:ascii="Consolas" w:hAnsi="Consolas"/>
                <w:color w:val="000000"/>
                <w:sz w:val="15"/>
              </w:rPr>
              <w:t xml:space="preserve">  font-weight: 700;</w:t>
            </w:r>
          </w:p>
          <w:p>
            <w:pPr>
              <w:spacing w:after="0" w:before="0" w:line="276" w:lineRule="auto"/>
            </w:pPr>
            <w:r>
              <w:rPr>
                <w:rFonts w:ascii="Consolas" w:hAnsi="Consolas"/>
                <w:color w:val="999999"/>
                <w:sz w:val="15"/>
              </w:rPr>
              <w:t xml:space="preserve">891  </w:t>
            </w:r>
            <w:r>
              <w:rPr>
                <w:rFonts w:ascii="Consolas" w:hAnsi="Consolas"/>
                <w:color w:val="000000"/>
                <w:sz w:val="15"/>
              </w:rPr>
              <w:t xml:space="preserve">  color: var(--primary);</w:t>
            </w:r>
          </w:p>
          <w:p>
            <w:pPr>
              <w:spacing w:after="0" w:before="0" w:line="276" w:lineRule="auto"/>
            </w:pPr>
            <w:r>
              <w:rPr>
                <w:rFonts w:ascii="Consolas" w:hAnsi="Consolas"/>
                <w:color w:val="999999"/>
                <w:sz w:val="15"/>
              </w:rPr>
              <w:t xml:space="preserve">892  </w:t>
            </w:r>
            <w:r>
              <w:rPr>
                <w:rFonts w:ascii="Consolas" w:hAnsi="Consolas"/>
                <w:color w:val="000000"/>
                <w:sz w:val="15"/>
              </w:rPr>
              <w:t>}</w:t>
            </w:r>
          </w:p>
          <w:p>
            <w:pPr>
              <w:spacing w:after="0" w:before="0" w:line="276" w:lineRule="auto"/>
            </w:pPr>
            <w:r>
              <w:rPr>
                <w:rFonts w:ascii="Consolas" w:hAnsi="Consolas"/>
                <w:color w:val="999999"/>
                <w:sz w:val="15"/>
              </w:rPr>
              <w:t xml:space="preserve">893  </w:t>
            </w:r>
            <w:r>
              <w:rPr>
                <w:rFonts w:ascii="Consolas" w:hAnsi="Consolas"/>
                <w:color w:val="000000"/>
                <w:sz w:val="15"/>
              </w:rPr>
            </w:r>
          </w:p>
          <w:p>
            <w:pPr>
              <w:spacing w:after="0" w:before="0" w:line="276" w:lineRule="auto"/>
            </w:pPr>
            <w:r>
              <w:rPr>
                <w:rFonts w:ascii="Consolas" w:hAnsi="Consolas"/>
                <w:color w:val="999999"/>
                <w:sz w:val="15"/>
              </w:rPr>
              <w:t xml:space="preserve">894  </w:t>
            </w:r>
            <w:r>
              <w:rPr>
                <w:rFonts w:ascii="Consolas" w:hAnsi="Consolas"/>
                <w:color w:val="000000"/>
                <w:sz w:val="15"/>
              </w:rPr>
              <w:t>.stat-label {</w:t>
            </w:r>
          </w:p>
          <w:p>
            <w:pPr>
              <w:spacing w:after="0" w:before="0" w:line="276" w:lineRule="auto"/>
            </w:pPr>
            <w:r>
              <w:rPr>
                <w:rFonts w:ascii="Consolas" w:hAnsi="Consolas"/>
                <w:color w:val="999999"/>
                <w:sz w:val="15"/>
              </w:rPr>
              <w:t xml:space="preserve">895  </w:t>
            </w:r>
            <w:r>
              <w:rPr>
                <w:rFonts w:ascii="Consolas" w:hAnsi="Consolas"/>
                <w:color w:val="000000"/>
                <w:sz w:val="15"/>
              </w:rPr>
              <w:t xml:space="preserve">  font-size: 0.7rem;</w:t>
            </w:r>
          </w:p>
          <w:p>
            <w:pPr>
              <w:spacing w:after="0" w:before="0" w:line="276" w:lineRule="auto"/>
            </w:pPr>
            <w:r>
              <w:rPr>
                <w:rFonts w:ascii="Consolas" w:hAnsi="Consolas"/>
                <w:color w:val="999999"/>
                <w:sz w:val="15"/>
              </w:rPr>
              <w:t xml:space="preserve">896  </w:t>
            </w:r>
            <w:r>
              <w:rPr>
                <w:rFonts w:ascii="Consolas" w:hAnsi="Consolas"/>
                <w:color w:val="000000"/>
                <w:sz w:val="15"/>
              </w:rPr>
              <w:t xml:space="preserve">  color: var(--text-tertiary);</w:t>
            </w:r>
          </w:p>
          <w:p>
            <w:pPr>
              <w:spacing w:after="0" w:before="0" w:line="276" w:lineRule="auto"/>
            </w:pPr>
            <w:r>
              <w:rPr>
                <w:rFonts w:ascii="Consolas" w:hAnsi="Consolas"/>
                <w:color w:val="999999"/>
                <w:sz w:val="15"/>
              </w:rPr>
              <w:t xml:space="preserve">897  </w:t>
            </w:r>
            <w:r>
              <w:rPr>
                <w:rFonts w:ascii="Consolas" w:hAnsi="Consolas"/>
                <w:color w:val="000000"/>
                <w:sz w:val="15"/>
              </w:rPr>
              <w:t xml:space="preserve">  margin-top: 2px;</w:t>
            </w:r>
          </w:p>
          <w:p>
            <w:pPr>
              <w:spacing w:after="0" w:before="0" w:line="276" w:lineRule="auto"/>
            </w:pPr>
            <w:r>
              <w:rPr>
                <w:rFonts w:ascii="Consolas" w:hAnsi="Consolas"/>
                <w:color w:val="999999"/>
                <w:sz w:val="15"/>
              </w:rPr>
              <w:t xml:space="preserve">898  </w:t>
            </w:r>
            <w:r>
              <w:rPr>
                <w:rFonts w:ascii="Consolas" w:hAnsi="Consolas"/>
                <w:color w:val="000000"/>
                <w:sz w:val="15"/>
              </w:rPr>
              <w:t>}</w:t>
            </w:r>
          </w:p>
          <w:p>
            <w:pPr>
              <w:spacing w:after="0" w:before="0" w:line="276" w:lineRule="auto"/>
            </w:pPr>
            <w:r>
              <w:rPr>
                <w:rFonts w:ascii="Consolas" w:hAnsi="Consolas"/>
                <w:color w:val="999999"/>
                <w:sz w:val="15"/>
              </w:rPr>
              <w:t xml:space="preserve">899  </w:t>
            </w:r>
            <w:r>
              <w:rPr>
                <w:rFonts w:ascii="Consolas" w:hAnsi="Consolas"/>
                <w:color w:val="000000"/>
                <w:sz w:val="15"/>
              </w:rPr>
            </w:r>
          </w:p>
          <w:p>
            <w:pPr>
              <w:spacing w:after="0" w:before="0" w:line="276" w:lineRule="auto"/>
            </w:pPr>
            <w:r>
              <w:rPr>
                <w:rFonts w:ascii="Consolas" w:hAnsi="Consolas"/>
                <w:color w:val="999999"/>
                <w:sz w:val="15"/>
              </w:rPr>
              <w:t xml:space="preserve">900  </w:t>
            </w:r>
            <w:r>
              <w:rPr>
                <w:rFonts w:ascii="Consolas" w:hAnsi="Consolas"/>
                <w:color w:val="000000"/>
                <w:sz w:val="15"/>
              </w:rPr>
              <w:t>/* === Empty State === */</w:t>
            </w:r>
          </w:p>
          <w:p>
            <w:pPr>
              <w:spacing w:after="0" w:before="0" w:line="276" w:lineRule="auto"/>
            </w:pPr>
            <w:r>
              <w:rPr>
                <w:rFonts w:ascii="Consolas" w:hAnsi="Consolas"/>
                <w:color w:val="999999"/>
                <w:sz w:val="15"/>
              </w:rPr>
              <w:t xml:space="preserve">901  </w:t>
            </w:r>
            <w:r>
              <w:rPr>
                <w:rFonts w:ascii="Consolas" w:hAnsi="Consolas"/>
                <w:color w:val="000000"/>
                <w:sz w:val="15"/>
              </w:rPr>
              <w:t>.empty-state {</w:t>
            </w:r>
          </w:p>
          <w:p>
            <w:pPr>
              <w:spacing w:after="0" w:before="0" w:line="276" w:lineRule="auto"/>
            </w:pPr>
            <w:r>
              <w:rPr>
                <w:rFonts w:ascii="Consolas" w:hAnsi="Consolas"/>
                <w:color w:val="999999"/>
                <w:sz w:val="15"/>
              </w:rPr>
              <w:t xml:space="preserve">902  </w:t>
            </w:r>
            <w:r>
              <w:rPr>
                <w:rFonts w:ascii="Consolas" w:hAnsi="Consolas"/>
                <w:color w:val="000000"/>
                <w:sz w:val="15"/>
              </w:rPr>
              <w:t xml:space="preserve">  text-align: center;</w:t>
            </w:r>
          </w:p>
          <w:p>
            <w:pPr>
              <w:spacing w:after="0" w:before="0" w:line="276" w:lineRule="auto"/>
            </w:pPr>
            <w:r>
              <w:rPr>
                <w:rFonts w:ascii="Consolas" w:hAnsi="Consolas"/>
                <w:color w:val="999999"/>
                <w:sz w:val="15"/>
              </w:rPr>
              <w:t xml:space="preserve">903  </w:t>
            </w:r>
            <w:r>
              <w:rPr>
                <w:rFonts w:ascii="Consolas" w:hAnsi="Consolas"/>
                <w:color w:val="000000"/>
                <w:sz w:val="15"/>
              </w:rPr>
              <w:t xml:space="preserve">  padding: var(--space-2xl);</w:t>
            </w:r>
          </w:p>
          <w:p>
            <w:pPr>
              <w:spacing w:after="0" w:before="0" w:line="276" w:lineRule="auto"/>
            </w:pPr>
            <w:r>
              <w:rPr>
                <w:rFonts w:ascii="Consolas" w:hAnsi="Consolas"/>
                <w:color w:val="999999"/>
                <w:sz w:val="15"/>
              </w:rPr>
              <w:t xml:space="preserve">904  </w:t>
            </w:r>
            <w:r>
              <w:rPr>
                <w:rFonts w:ascii="Consolas" w:hAnsi="Consolas"/>
                <w:color w:val="000000"/>
                <w:sz w:val="15"/>
              </w:rPr>
              <w:t xml:space="preserve">  color: var(--text-tertiary);</w:t>
            </w:r>
          </w:p>
          <w:p>
            <w:pPr>
              <w:spacing w:after="0" w:before="0" w:line="276" w:lineRule="auto"/>
            </w:pPr>
            <w:r>
              <w:rPr>
                <w:rFonts w:ascii="Consolas" w:hAnsi="Consolas"/>
                <w:color w:val="999999"/>
                <w:sz w:val="15"/>
              </w:rPr>
              <w:t xml:space="preserve">905  </w:t>
            </w:r>
            <w:r>
              <w:rPr>
                <w:rFonts w:ascii="Consolas" w:hAnsi="Consolas"/>
                <w:color w:val="000000"/>
                <w:sz w:val="15"/>
              </w:rPr>
              <w:t>}</w:t>
            </w:r>
          </w:p>
          <w:p>
            <w:pPr>
              <w:spacing w:after="0" w:before="0" w:line="276" w:lineRule="auto"/>
            </w:pPr>
            <w:r>
              <w:rPr>
                <w:rFonts w:ascii="Consolas" w:hAnsi="Consolas"/>
                <w:color w:val="999999"/>
                <w:sz w:val="15"/>
              </w:rPr>
              <w:t xml:space="preserve">906  </w:t>
            </w:r>
            <w:r>
              <w:rPr>
                <w:rFonts w:ascii="Consolas" w:hAnsi="Consolas"/>
                <w:color w:val="000000"/>
                <w:sz w:val="15"/>
              </w:rPr>
            </w:r>
          </w:p>
          <w:p>
            <w:pPr>
              <w:spacing w:after="0" w:before="0" w:line="276" w:lineRule="auto"/>
            </w:pPr>
            <w:r>
              <w:rPr>
                <w:rFonts w:ascii="Consolas" w:hAnsi="Consolas"/>
                <w:color w:val="999999"/>
                <w:sz w:val="15"/>
              </w:rPr>
              <w:t xml:space="preserve">907  </w:t>
            </w:r>
            <w:r>
              <w:rPr>
                <w:rFonts w:ascii="Consolas" w:hAnsi="Consolas"/>
                <w:color w:val="000000"/>
                <w:sz w:val="15"/>
              </w:rPr>
              <w:t>.empty-state .empty-icon {</w:t>
            </w:r>
          </w:p>
          <w:p>
            <w:pPr>
              <w:spacing w:after="0" w:before="0" w:line="276" w:lineRule="auto"/>
            </w:pPr>
            <w:r>
              <w:rPr>
                <w:rFonts w:ascii="Consolas" w:hAnsi="Consolas"/>
                <w:color w:val="999999"/>
                <w:sz w:val="15"/>
              </w:rPr>
              <w:t xml:space="preserve">908  </w:t>
            </w:r>
            <w:r>
              <w:rPr>
                <w:rFonts w:ascii="Consolas" w:hAnsi="Consolas"/>
                <w:color w:val="000000"/>
                <w:sz w:val="15"/>
              </w:rPr>
              <w:t xml:space="preserve">  font-size: 3rem;</w:t>
            </w:r>
          </w:p>
          <w:p>
            <w:pPr>
              <w:spacing w:after="0" w:before="0" w:line="276" w:lineRule="auto"/>
            </w:pPr>
            <w:r>
              <w:rPr>
                <w:rFonts w:ascii="Consolas" w:hAnsi="Consolas"/>
                <w:color w:val="999999"/>
                <w:sz w:val="15"/>
              </w:rPr>
              <w:t xml:space="preserve">909  </w:t>
            </w:r>
            <w:r>
              <w:rPr>
                <w:rFonts w:ascii="Consolas" w:hAnsi="Consolas"/>
                <w:color w:val="000000"/>
                <w:sz w:val="15"/>
              </w:rPr>
              <w:t xml:space="preserve">  margin-bottom: var(--space-md);</w:t>
            </w:r>
          </w:p>
          <w:p>
            <w:pPr>
              <w:spacing w:after="0" w:before="0" w:line="276" w:lineRule="auto"/>
            </w:pPr>
            <w:r>
              <w:rPr>
                <w:rFonts w:ascii="Consolas" w:hAnsi="Consolas"/>
                <w:color w:val="999999"/>
                <w:sz w:val="15"/>
              </w:rPr>
              <w:t xml:space="preserve">910  </w:t>
            </w:r>
            <w:r>
              <w:rPr>
                <w:rFonts w:ascii="Consolas" w:hAnsi="Consolas"/>
                <w:color w:val="000000"/>
                <w:sz w:val="15"/>
              </w:rPr>
              <w:t>}</w:t>
            </w:r>
          </w:p>
          <w:p>
            <w:pPr>
              <w:spacing w:after="0" w:before="0" w:line="276" w:lineRule="auto"/>
            </w:pPr>
            <w:r>
              <w:rPr>
                <w:rFonts w:ascii="Consolas" w:hAnsi="Consolas"/>
                <w:color w:val="999999"/>
                <w:sz w:val="15"/>
              </w:rPr>
              <w:t xml:space="preserve">911  </w:t>
            </w:r>
            <w:r>
              <w:rPr>
                <w:rFonts w:ascii="Consolas" w:hAnsi="Consolas"/>
                <w:color w:val="000000"/>
                <w:sz w:val="15"/>
              </w:rPr>
            </w:r>
          </w:p>
          <w:p>
            <w:pPr>
              <w:spacing w:after="0" w:before="0" w:line="276" w:lineRule="auto"/>
            </w:pPr>
            <w:r>
              <w:rPr>
                <w:rFonts w:ascii="Consolas" w:hAnsi="Consolas"/>
                <w:color w:val="999999"/>
                <w:sz w:val="15"/>
              </w:rPr>
              <w:t xml:space="preserve">912  </w:t>
            </w:r>
            <w:r>
              <w:rPr>
                <w:rFonts w:ascii="Consolas" w:hAnsi="Consolas"/>
                <w:color w:val="000000"/>
                <w:sz w:val="15"/>
              </w:rPr>
              <w:t>/* === Loading === */</w:t>
            </w:r>
          </w:p>
          <w:p>
            <w:pPr>
              <w:spacing w:after="0" w:before="0" w:line="276" w:lineRule="auto"/>
            </w:pPr>
            <w:r>
              <w:rPr>
                <w:rFonts w:ascii="Consolas" w:hAnsi="Consolas"/>
                <w:color w:val="999999"/>
                <w:sz w:val="15"/>
              </w:rPr>
              <w:t xml:space="preserve">913  </w:t>
            </w:r>
            <w:r>
              <w:rPr>
                <w:rFonts w:ascii="Consolas" w:hAnsi="Consolas"/>
                <w:color w:val="000000"/>
                <w:sz w:val="15"/>
              </w:rPr>
              <w:t>.loading {</w:t>
            </w:r>
          </w:p>
          <w:p>
            <w:pPr>
              <w:spacing w:after="0" w:before="0" w:line="276" w:lineRule="auto"/>
            </w:pPr>
            <w:r>
              <w:rPr>
                <w:rFonts w:ascii="Consolas" w:hAnsi="Consolas"/>
                <w:color w:val="999999"/>
                <w:sz w:val="15"/>
              </w:rPr>
              <w:t xml:space="preserve">914  </w:t>
            </w:r>
            <w:r>
              <w:rPr>
                <w:rFonts w:ascii="Consolas" w:hAnsi="Consolas"/>
                <w:color w:val="000000"/>
                <w:sz w:val="15"/>
              </w:rPr>
              <w:t xml:space="preserve">  display: flex;</w:t>
            </w:r>
          </w:p>
          <w:p>
            <w:pPr>
              <w:spacing w:after="0" w:before="0" w:line="276" w:lineRule="auto"/>
            </w:pPr>
            <w:r>
              <w:rPr>
                <w:rFonts w:ascii="Consolas" w:hAnsi="Consolas"/>
                <w:color w:val="999999"/>
                <w:sz w:val="15"/>
              </w:rPr>
              <w:t xml:space="preserve">915  </w:t>
            </w:r>
            <w:r>
              <w:rPr>
                <w:rFonts w:ascii="Consolas" w:hAnsi="Consolas"/>
                <w:color w:val="000000"/>
                <w:sz w:val="15"/>
              </w:rPr>
              <w:t xml:space="preserve">  justify-content: center;</w:t>
            </w:r>
          </w:p>
          <w:p>
            <w:pPr>
              <w:spacing w:after="0" w:before="0" w:line="276" w:lineRule="auto"/>
            </w:pPr>
            <w:r>
              <w:rPr>
                <w:rFonts w:ascii="Consolas" w:hAnsi="Consolas"/>
                <w:color w:val="999999"/>
                <w:sz w:val="15"/>
              </w:rPr>
              <w:t xml:space="preserve">916  </w:t>
            </w:r>
            <w:r>
              <w:rPr>
                <w:rFonts w:ascii="Consolas" w:hAnsi="Consolas"/>
                <w:color w:val="000000"/>
                <w:sz w:val="15"/>
              </w:rPr>
              <w:t xml:space="preserve">  align-items: center;</w:t>
            </w:r>
          </w:p>
          <w:p>
            <w:pPr>
              <w:spacing w:after="0" w:before="0" w:line="276" w:lineRule="auto"/>
            </w:pPr>
            <w:r>
              <w:rPr>
                <w:rFonts w:ascii="Consolas" w:hAnsi="Consolas"/>
                <w:color w:val="999999"/>
                <w:sz w:val="15"/>
              </w:rPr>
              <w:t xml:space="preserve">917  </w:t>
            </w:r>
            <w:r>
              <w:rPr>
                <w:rFonts w:ascii="Consolas" w:hAnsi="Consolas"/>
                <w:color w:val="000000"/>
                <w:sz w:val="15"/>
              </w:rPr>
              <w:t xml:space="preserve">  padding: var(--space-2xl);</w:t>
            </w:r>
          </w:p>
          <w:p>
            <w:pPr>
              <w:spacing w:after="0" w:before="0" w:line="276" w:lineRule="auto"/>
            </w:pPr>
            <w:r>
              <w:rPr>
                <w:rFonts w:ascii="Consolas" w:hAnsi="Consolas"/>
                <w:color w:val="999999"/>
                <w:sz w:val="15"/>
              </w:rPr>
              <w:t xml:space="preserve">918  </w:t>
            </w:r>
            <w:r>
              <w:rPr>
                <w:rFonts w:ascii="Consolas" w:hAnsi="Consolas"/>
                <w:color w:val="000000"/>
                <w:sz w:val="15"/>
              </w:rPr>
              <w:t>}</w:t>
            </w:r>
          </w:p>
          <w:p>
            <w:pPr>
              <w:spacing w:after="0" w:before="0" w:line="276" w:lineRule="auto"/>
            </w:pPr>
            <w:r>
              <w:rPr>
                <w:rFonts w:ascii="Consolas" w:hAnsi="Consolas"/>
                <w:color w:val="999999"/>
                <w:sz w:val="15"/>
              </w:rPr>
              <w:t xml:space="preserve">919  </w:t>
            </w:r>
            <w:r>
              <w:rPr>
                <w:rFonts w:ascii="Consolas" w:hAnsi="Consolas"/>
                <w:color w:val="000000"/>
                <w:sz w:val="15"/>
              </w:rPr>
            </w:r>
          </w:p>
          <w:p>
            <w:pPr>
              <w:spacing w:after="0" w:before="0" w:line="276" w:lineRule="auto"/>
            </w:pPr>
            <w:r>
              <w:rPr>
                <w:rFonts w:ascii="Consolas" w:hAnsi="Consolas"/>
                <w:color w:val="999999"/>
                <w:sz w:val="15"/>
              </w:rPr>
              <w:t xml:space="preserve">920  </w:t>
            </w:r>
            <w:r>
              <w:rPr>
                <w:rFonts w:ascii="Consolas" w:hAnsi="Consolas"/>
                <w:color w:val="000000"/>
                <w:sz w:val="15"/>
              </w:rPr>
              <w:t>.spinner {</w:t>
            </w:r>
          </w:p>
          <w:p>
            <w:pPr>
              <w:spacing w:after="0" w:before="0" w:line="276" w:lineRule="auto"/>
            </w:pPr>
            <w:r>
              <w:rPr>
                <w:rFonts w:ascii="Consolas" w:hAnsi="Consolas"/>
                <w:color w:val="999999"/>
                <w:sz w:val="15"/>
              </w:rPr>
              <w:t xml:space="preserve">921  </w:t>
            </w:r>
            <w:r>
              <w:rPr>
                <w:rFonts w:ascii="Consolas" w:hAnsi="Consolas"/>
                <w:color w:val="000000"/>
                <w:sz w:val="15"/>
              </w:rPr>
              <w:t xml:space="preserve">  width: 36px;</w:t>
            </w:r>
          </w:p>
          <w:p>
            <w:pPr>
              <w:spacing w:after="0" w:before="0" w:line="276" w:lineRule="auto"/>
            </w:pPr>
            <w:r>
              <w:rPr>
                <w:rFonts w:ascii="Consolas" w:hAnsi="Consolas"/>
                <w:color w:val="999999"/>
                <w:sz w:val="15"/>
              </w:rPr>
              <w:t xml:space="preserve">922  </w:t>
            </w:r>
            <w:r>
              <w:rPr>
                <w:rFonts w:ascii="Consolas" w:hAnsi="Consolas"/>
                <w:color w:val="000000"/>
                <w:sz w:val="15"/>
              </w:rPr>
              <w:t xml:space="preserve">  height: 36px;</w:t>
            </w:r>
          </w:p>
          <w:p>
            <w:pPr>
              <w:spacing w:after="0" w:before="0" w:line="276" w:lineRule="auto"/>
            </w:pPr>
            <w:r>
              <w:rPr>
                <w:rFonts w:ascii="Consolas" w:hAnsi="Consolas"/>
                <w:color w:val="999999"/>
                <w:sz w:val="15"/>
              </w:rPr>
              <w:t xml:space="preserve">923  </w:t>
            </w:r>
            <w:r>
              <w:rPr>
                <w:rFonts w:ascii="Consolas" w:hAnsi="Consolas"/>
                <w:color w:val="000000"/>
                <w:sz w:val="15"/>
              </w:rPr>
              <w:t xml:space="preserve">  border: 3px solid var(--bg-glass-border);</w:t>
            </w:r>
          </w:p>
          <w:p>
            <w:pPr>
              <w:spacing w:after="0" w:before="0" w:line="276" w:lineRule="auto"/>
            </w:pPr>
            <w:r>
              <w:rPr>
                <w:rFonts w:ascii="Consolas" w:hAnsi="Consolas"/>
                <w:color w:val="999999"/>
                <w:sz w:val="15"/>
              </w:rPr>
              <w:t xml:space="preserve">924  </w:t>
            </w:r>
            <w:r>
              <w:rPr>
                <w:rFonts w:ascii="Consolas" w:hAnsi="Consolas"/>
                <w:color w:val="000000"/>
                <w:sz w:val="15"/>
              </w:rPr>
              <w:t xml:space="preserve">  border-top-color: var(--primary);</w:t>
            </w:r>
          </w:p>
          <w:p>
            <w:pPr>
              <w:spacing w:after="0" w:before="0" w:line="276" w:lineRule="auto"/>
            </w:pPr>
            <w:r>
              <w:rPr>
                <w:rFonts w:ascii="Consolas" w:hAnsi="Consolas"/>
                <w:color w:val="999999"/>
                <w:sz w:val="15"/>
              </w:rPr>
              <w:t xml:space="preserve">925  </w:t>
            </w:r>
            <w:r>
              <w:rPr>
                <w:rFonts w:ascii="Consolas" w:hAnsi="Consolas"/>
                <w:color w:val="000000"/>
                <w:sz w:val="15"/>
              </w:rPr>
              <w:t xml:space="preserve">  border-radius: var(--radius-full);</w:t>
            </w:r>
          </w:p>
          <w:p>
            <w:pPr>
              <w:spacing w:after="0" w:before="0" w:line="276" w:lineRule="auto"/>
            </w:pPr>
            <w:r>
              <w:rPr>
                <w:rFonts w:ascii="Consolas" w:hAnsi="Consolas"/>
                <w:color w:val="999999"/>
                <w:sz w:val="15"/>
              </w:rPr>
              <w:t xml:space="preserve">926  </w:t>
            </w:r>
            <w:r>
              <w:rPr>
                <w:rFonts w:ascii="Consolas" w:hAnsi="Consolas"/>
                <w:color w:val="000000"/>
                <w:sz w:val="15"/>
              </w:rPr>
              <w:t xml:space="preserve">  animation: spin 0.8s linear infinite;</w:t>
            </w:r>
          </w:p>
          <w:p>
            <w:pPr>
              <w:spacing w:after="0" w:before="0" w:line="276" w:lineRule="auto"/>
            </w:pPr>
            <w:r>
              <w:rPr>
                <w:rFonts w:ascii="Consolas" w:hAnsi="Consolas"/>
                <w:color w:val="999999"/>
                <w:sz w:val="15"/>
              </w:rPr>
              <w:t xml:space="preserve">927  </w:t>
            </w:r>
            <w:r>
              <w:rPr>
                <w:rFonts w:ascii="Consolas" w:hAnsi="Consolas"/>
                <w:color w:val="000000"/>
                <w:sz w:val="15"/>
              </w:rPr>
              <w:t>}</w:t>
            </w:r>
          </w:p>
          <w:p>
            <w:pPr>
              <w:spacing w:after="0" w:before="0" w:line="276" w:lineRule="auto"/>
            </w:pPr>
            <w:r>
              <w:rPr>
                <w:rFonts w:ascii="Consolas" w:hAnsi="Consolas"/>
                <w:color w:val="999999"/>
                <w:sz w:val="15"/>
              </w:rPr>
              <w:t xml:space="preserve">928  </w:t>
            </w:r>
            <w:r>
              <w:rPr>
                <w:rFonts w:ascii="Consolas" w:hAnsi="Consolas"/>
                <w:color w:val="000000"/>
                <w:sz w:val="15"/>
              </w:rPr>
            </w:r>
          </w:p>
          <w:p>
            <w:pPr>
              <w:spacing w:after="0" w:before="0" w:line="276" w:lineRule="auto"/>
            </w:pPr>
            <w:r>
              <w:rPr>
                <w:rFonts w:ascii="Consolas" w:hAnsi="Consolas"/>
                <w:color w:val="999999"/>
                <w:sz w:val="15"/>
              </w:rPr>
              <w:t xml:space="preserve">929  </w:t>
            </w:r>
            <w:r>
              <w:rPr>
                <w:rFonts w:ascii="Consolas" w:hAnsi="Consolas"/>
                <w:color w:val="000000"/>
                <w:sz w:val="15"/>
              </w:rPr>
              <w:t>@keyframes spin {</w:t>
            </w:r>
          </w:p>
          <w:p>
            <w:pPr>
              <w:spacing w:after="0" w:before="0" w:line="276" w:lineRule="auto"/>
            </w:pPr>
            <w:r>
              <w:rPr>
                <w:rFonts w:ascii="Consolas" w:hAnsi="Consolas"/>
                <w:color w:val="999999"/>
                <w:sz w:val="15"/>
              </w:rPr>
              <w:t xml:space="preserve">930  </w:t>
            </w:r>
            <w:r>
              <w:rPr>
                <w:rFonts w:ascii="Consolas" w:hAnsi="Consolas"/>
                <w:color w:val="000000"/>
                <w:sz w:val="15"/>
              </w:rPr>
              <w:t xml:space="preserve">  to { transform: rotate(360deg); }</w:t>
            </w:r>
          </w:p>
          <w:p>
            <w:pPr>
              <w:spacing w:after="0" w:before="0" w:line="276" w:lineRule="auto"/>
            </w:pPr>
            <w:r>
              <w:rPr>
                <w:rFonts w:ascii="Consolas" w:hAnsi="Consolas"/>
                <w:color w:val="999999"/>
                <w:sz w:val="15"/>
              </w:rPr>
              <w:t xml:space="preserve">931  </w:t>
            </w:r>
            <w:r>
              <w:rPr>
                <w:rFonts w:ascii="Consolas" w:hAnsi="Consolas"/>
                <w:color w:val="000000"/>
                <w:sz w:val="15"/>
              </w:rPr>
              <w:t>}</w:t>
            </w:r>
          </w:p>
          <w:p>
            <w:pPr>
              <w:spacing w:after="0" w:before="0" w:line="276" w:lineRule="auto"/>
            </w:pPr>
            <w:r>
              <w:rPr>
                <w:rFonts w:ascii="Consolas" w:hAnsi="Consolas"/>
                <w:color w:val="999999"/>
                <w:sz w:val="15"/>
              </w:rPr>
              <w:t xml:space="preserve">932  </w:t>
            </w:r>
            <w:r>
              <w:rPr>
                <w:rFonts w:ascii="Consolas" w:hAnsi="Consolas"/>
                <w:color w:val="000000"/>
                <w:sz w:val="15"/>
              </w:rPr>
            </w:r>
          </w:p>
          <w:p>
            <w:pPr>
              <w:spacing w:after="0" w:before="0" w:line="276" w:lineRule="auto"/>
            </w:pPr>
            <w:r>
              <w:rPr>
                <w:rFonts w:ascii="Consolas" w:hAnsi="Consolas"/>
                <w:color w:val="999999"/>
                <w:sz w:val="15"/>
              </w:rPr>
              <w:t xml:space="preserve">933  </w:t>
            </w:r>
            <w:r>
              <w:rPr>
                <w:rFonts w:ascii="Consolas" w:hAnsi="Consolas"/>
                <w:color w:val="000000"/>
                <w:sz w:val="15"/>
              </w:rPr>
              <w:t>/* === Scrollbar === */</w:t>
            </w:r>
          </w:p>
          <w:p>
            <w:pPr>
              <w:spacing w:after="0" w:before="0" w:line="276" w:lineRule="auto"/>
            </w:pPr>
            <w:r>
              <w:rPr>
                <w:rFonts w:ascii="Consolas" w:hAnsi="Consolas"/>
                <w:color w:val="999999"/>
                <w:sz w:val="15"/>
              </w:rPr>
              <w:t xml:space="preserve">934  </w:t>
            </w:r>
            <w:r>
              <w:rPr>
                <w:rFonts w:ascii="Consolas" w:hAnsi="Consolas"/>
                <w:color w:val="000000"/>
                <w:sz w:val="15"/>
              </w:rPr>
              <w:t>::-webkit-scrollbar {</w:t>
            </w:r>
          </w:p>
          <w:p>
            <w:pPr>
              <w:spacing w:after="0" w:before="0" w:line="276" w:lineRule="auto"/>
            </w:pPr>
            <w:r>
              <w:rPr>
                <w:rFonts w:ascii="Consolas" w:hAnsi="Consolas"/>
                <w:color w:val="999999"/>
                <w:sz w:val="15"/>
              </w:rPr>
              <w:t xml:space="preserve">935  </w:t>
            </w:r>
            <w:r>
              <w:rPr>
                <w:rFonts w:ascii="Consolas" w:hAnsi="Consolas"/>
                <w:color w:val="000000"/>
                <w:sz w:val="15"/>
              </w:rPr>
              <w:t xml:space="preserve">  width: 4px;</w:t>
            </w:r>
          </w:p>
          <w:p>
            <w:pPr>
              <w:spacing w:after="0" w:before="0" w:line="276" w:lineRule="auto"/>
            </w:pPr>
            <w:r>
              <w:rPr>
                <w:rFonts w:ascii="Consolas" w:hAnsi="Consolas"/>
                <w:color w:val="999999"/>
                <w:sz w:val="15"/>
              </w:rPr>
              <w:t xml:space="preserve">936  </w:t>
            </w:r>
            <w:r>
              <w:rPr>
                <w:rFonts w:ascii="Consolas" w:hAnsi="Consolas"/>
                <w:color w:val="000000"/>
                <w:sz w:val="15"/>
              </w:rPr>
              <w:t>}</w:t>
            </w:r>
          </w:p>
          <w:p>
            <w:pPr>
              <w:spacing w:after="0" w:before="0" w:line="276" w:lineRule="auto"/>
            </w:pPr>
            <w:r>
              <w:rPr>
                <w:rFonts w:ascii="Consolas" w:hAnsi="Consolas"/>
                <w:color w:val="999999"/>
                <w:sz w:val="15"/>
              </w:rPr>
              <w:t xml:space="preserve">937  </w:t>
            </w:r>
            <w:r>
              <w:rPr>
                <w:rFonts w:ascii="Consolas" w:hAnsi="Consolas"/>
                <w:color w:val="000000"/>
                <w:sz w:val="15"/>
              </w:rPr>
            </w:r>
          </w:p>
          <w:p>
            <w:pPr>
              <w:spacing w:after="0" w:before="0" w:line="276" w:lineRule="auto"/>
            </w:pPr>
            <w:r>
              <w:rPr>
                <w:rFonts w:ascii="Consolas" w:hAnsi="Consolas"/>
                <w:color w:val="999999"/>
                <w:sz w:val="15"/>
              </w:rPr>
              <w:t xml:space="preserve">938  </w:t>
            </w:r>
            <w:r>
              <w:rPr>
                <w:rFonts w:ascii="Consolas" w:hAnsi="Consolas"/>
                <w:color w:val="000000"/>
                <w:sz w:val="15"/>
              </w:rPr>
              <w:t>::-webkit-scrollbar-track {</w:t>
            </w:r>
          </w:p>
          <w:p>
            <w:pPr>
              <w:spacing w:after="0" w:before="0" w:line="276" w:lineRule="auto"/>
            </w:pPr>
            <w:r>
              <w:rPr>
                <w:rFonts w:ascii="Consolas" w:hAnsi="Consolas"/>
                <w:color w:val="999999"/>
                <w:sz w:val="15"/>
              </w:rPr>
              <w:t xml:space="preserve">939  </w:t>
            </w:r>
            <w:r>
              <w:rPr>
                <w:rFonts w:ascii="Consolas" w:hAnsi="Consolas"/>
                <w:color w:val="000000"/>
                <w:sz w:val="15"/>
              </w:rPr>
              <w:t xml:space="preserve">  background: transparent;</w:t>
            </w:r>
          </w:p>
          <w:p>
            <w:pPr>
              <w:spacing w:after="0" w:before="0" w:line="276" w:lineRule="auto"/>
            </w:pPr>
            <w:r>
              <w:rPr>
                <w:rFonts w:ascii="Consolas" w:hAnsi="Consolas"/>
                <w:color w:val="999999"/>
                <w:sz w:val="15"/>
              </w:rPr>
              <w:t xml:space="preserve">940  </w:t>
            </w:r>
            <w:r>
              <w:rPr>
                <w:rFonts w:ascii="Consolas" w:hAnsi="Consolas"/>
                <w:color w:val="000000"/>
                <w:sz w:val="15"/>
              </w:rPr>
              <w:t>}</w:t>
            </w:r>
          </w:p>
          <w:p>
            <w:pPr>
              <w:spacing w:after="0" w:before="0" w:line="276" w:lineRule="auto"/>
            </w:pPr>
            <w:r>
              <w:rPr>
                <w:rFonts w:ascii="Consolas" w:hAnsi="Consolas"/>
                <w:color w:val="999999"/>
                <w:sz w:val="15"/>
              </w:rPr>
              <w:t xml:space="preserve">941  </w:t>
            </w:r>
            <w:r>
              <w:rPr>
                <w:rFonts w:ascii="Consolas" w:hAnsi="Consolas"/>
                <w:color w:val="000000"/>
                <w:sz w:val="15"/>
              </w:rPr>
            </w:r>
          </w:p>
          <w:p>
            <w:pPr>
              <w:spacing w:after="0" w:before="0" w:line="276" w:lineRule="auto"/>
            </w:pPr>
            <w:r>
              <w:rPr>
                <w:rFonts w:ascii="Consolas" w:hAnsi="Consolas"/>
                <w:color w:val="999999"/>
                <w:sz w:val="15"/>
              </w:rPr>
              <w:t xml:space="preserve">942  </w:t>
            </w:r>
            <w:r>
              <w:rPr>
                <w:rFonts w:ascii="Consolas" w:hAnsi="Consolas"/>
                <w:color w:val="000000"/>
                <w:sz w:val="15"/>
              </w:rPr>
              <w:t>::-webkit-scrollbar-thumb {</w:t>
            </w:r>
          </w:p>
          <w:p>
            <w:pPr>
              <w:spacing w:after="0" w:before="0" w:line="276" w:lineRule="auto"/>
            </w:pPr>
            <w:r>
              <w:rPr>
                <w:rFonts w:ascii="Consolas" w:hAnsi="Consolas"/>
                <w:color w:val="999999"/>
                <w:sz w:val="15"/>
              </w:rPr>
              <w:t xml:space="preserve">943  </w:t>
            </w:r>
            <w:r>
              <w:rPr>
                <w:rFonts w:ascii="Consolas" w:hAnsi="Consolas"/>
                <w:color w:val="000000"/>
                <w:sz w:val="15"/>
              </w:rPr>
              <w:t xml:space="preserve">  background: var(--text-muted);</w:t>
            </w:r>
          </w:p>
          <w:p>
            <w:pPr>
              <w:spacing w:after="0" w:before="0" w:line="276" w:lineRule="auto"/>
            </w:pPr>
            <w:r>
              <w:rPr>
                <w:rFonts w:ascii="Consolas" w:hAnsi="Consolas"/>
                <w:color w:val="999999"/>
                <w:sz w:val="15"/>
              </w:rPr>
              <w:t xml:space="preserve">944  </w:t>
            </w:r>
            <w:r>
              <w:rPr>
                <w:rFonts w:ascii="Consolas" w:hAnsi="Consolas"/>
                <w:color w:val="000000"/>
                <w:sz w:val="15"/>
              </w:rPr>
              <w:t xml:space="preserve">  border-radius: 2px;</w:t>
            </w:r>
          </w:p>
          <w:p>
            <w:pPr>
              <w:spacing w:after="0" w:before="0" w:line="276" w:lineRule="auto"/>
            </w:pPr>
            <w:r>
              <w:rPr>
                <w:rFonts w:ascii="Consolas" w:hAnsi="Consolas"/>
                <w:color w:val="999999"/>
                <w:sz w:val="15"/>
              </w:rPr>
              <w:t xml:space="preserve">945  </w:t>
            </w:r>
            <w:r>
              <w:rPr>
                <w:rFonts w:ascii="Consolas" w:hAnsi="Consolas"/>
                <w:color w:val="000000"/>
                <w:sz w:val="15"/>
              </w:rPr>
              <w:t>}</w:t>
            </w:r>
          </w:p>
          <w:p>
            <w:pPr>
              <w:spacing w:after="0" w:before="0" w:line="276" w:lineRule="auto"/>
            </w:pPr>
            <w:r>
              <w:rPr>
                <w:rFonts w:ascii="Consolas" w:hAnsi="Consolas"/>
                <w:color w:val="999999"/>
                <w:sz w:val="15"/>
              </w:rPr>
              <w:t xml:space="preserve">946  </w:t>
            </w:r>
            <w:r>
              <w:rPr>
                <w:rFonts w:ascii="Consolas" w:hAnsi="Consolas"/>
                <w:color w:val="000000"/>
                <w:sz w:val="15"/>
              </w:rPr>
            </w:r>
          </w:p>
          <w:p>
            <w:pPr>
              <w:spacing w:after="0" w:before="0" w:line="276" w:lineRule="auto"/>
            </w:pPr>
            <w:r>
              <w:rPr>
                <w:rFonts w:ascii="Consolas" w:hAnsi="Consolas"/>
                <w:color w:val="999999"/>
                <w:sz w:val="15"/>
              </w:rPr>
              <w:t xml:space="preserve">947  </w:t>
            </w:r>
            <w:r>
              <w:rPr>
                <w:rFonts w:ascii="Consolas" w:hAnsi="Consolas"/>
                <w:color w:val="000000"/>
                <w:sz w:val="15"/>
              </w:rPr>
              <w:t>/* === Mobile Responsive === */</w:t>
            </w:r>
          </w:p>
          <w:p>
            <w:pPr>
              <w:spacing w:after="0" w:before="0" w:line="276" w:lineRule="auto"/>
            </w:pPr>
            <w:r>
              <w:rPr>
                <w:rFonts w:ascii="Consolas" w:hAnsi="Consolas"/>
                <w:color w:val="999999"/>
                <w:sz w:val="15"/>
              </w:rPr>
              <w:t xml:space="preserve">948  </w:t>
            </w:r>
            <w:r>
              <w:rPr>
                <w:rFonts w:ascii="Consolas" w:hAnsi="Consolas"/>
                <w:color w:val="000000"/>
                <w:sz w:val="15"/>
              </w:rPr>
              <w:t>@media (max-width: 400px) {</w:t>
            </w:r>
          </w:p>
          <w:p>
            <w:pPr>
              <w:spacing w:after="0" w:before="0" w:line="276" w:lineRule="auto"/>
            </w:pPr>
            <w:r>
              <w:rPr>
                <w:rFonts w:ascii="Consolas" w:hAnsi="Consolas"/>
                <w:color w:val="999999"/>
                <w:sz w:val="15"/>
              </w:rPr>
              <w:t xml:space="preserve">949  </w:t>
            </w:r>
            <w:r>
              <w:rPr>
                <w:rFonts w:ascii="Consolas" w:hAnsi="Consolas"/>
                <w:color w:val="000000"/>
                <w:sz w:val="15"/>
              </w:rPr>
              <w:t xml:space="preserve">  .gauge-grid {</w:t>
            </w:r>
          </w:p>
          <w:p>
            <w:pPr>
              <w:spacing w:after="0" w:before="0" w:line="276" w:lineRule="auto"/>
            </w:pPr>
            <w:r>
              <w:rPr>
                <w:rFonts w:ascii="Consolas" w:hAnsi="Consolas"/>
                <w:color w:val="999999"/>
                <w:sz w:val="15"/>
              </w:rPr>
              <w:t xml:space="preserve">950  </w:t>
            </w:r>
            <w:r>
              <w:rPr>
                <w:rFonts w:ascii="Consolas" w:hAnsi="Consolas"/>
                <w:color w:val="000000"/>
                <w:sz w:val="15"/>
              </w:rPr>
              <w:t xml:space="preserve">    gap: var(--space-sm);</w:t>
            </w:r>
          </w:p>
          <w:p>
            <w:pPr>
              <w:spacing w:after="0" w:before="0" w:line="276" w:lineRule="auto"/>
            </w:pPr>
            <w:r>
              <w:rPr>
                <w:rFonts w:ascii="Consolas" w:hAnsi="Consolas"/>
                <w:color w:val="999999"/>
                <w:sz w:val="15"/>
              </w:rPr>
              <w:t xml:space="preserve">951  </w:t>
            </w:r>
            <w:r>
              <w:rPr>
                <w:rFonts w:ascii="Consolas" w:hAnsi="Consolas"/>
                <w:color w:val="000000"/>
                <w:sz w:val="15"/>
              </w:rPr>
              <w:t xml:space="preserve">  }</w:t>
            </w:r>
          </w:p>
          <w:p>
            <w:pPr>
              <w:spacing w:after="0" w:before="0" w:line="276" w:lineRule="auto"/>
            </w:pPr>
            <w:r>
              <w:rPr>
                <w:rFonts w:ascii="Consolas" w:hAnsi="Consolas"/>
                <w:color w:val="999999"/>
                <w:sz w:val="15"/>
              </w:rPr>
              <w:t xml:space="preserve">952  </w:t>
            </w:r>
            <w:r>
              <w:rPr>
                <w:rFonts w:ascii="Consolas" w:hAnsi="Consolas"/>
                <w:color w:val="000000"/>
                <w:sz w:val="15"/>
              </w:rPr>
            </w:r>
          </w:p>
          <w:p>
            <w:pPr>
              <w:spacing w:after="0" w:before="0" w:line="276" w:lineRule="auto"/>
            </w:pPr>
            <w:r>
              <w:rPr>
                <w:rFonts w:ascii="Consolas" w:hAnsi="Consolas"/>
                <w:color w:val="999999"/>
                <w:sz w:val="15"/>
              </w:rPr>
              <w:t xml:space="preserve">953  </w:t>
            </w:r>
            <w:r>
              <w:rPr>
                <w:rFonts w:ascii="Consolas" w:hAnsi="Consolas"/>
                <w:color w:val="000000"/>
                <w:sz w:val="15"/>
              </w:rPr>
              <w:t xml:space="preserve">  .gauge-card {</w:t>
            </w:r>
          </w:p>
          <w:p>
            <w:pPr>
              <w:spacing w:after="0" w:before="0" w:line="276" w:lineRule="auto"/>
            </w:pPr>
            <w:r>
              <w:rPr>
                <w:rFonts w:ascii="Consolas" w:hAnsi="Consolas"/>
                <w:color w:val="999999"/>
                <w:sz w:val="15"/>
              </w:rPr>
              <w:t xml:space="preserve">954  </w:t>
            </w:r>
            <w:r>
              <w:rPr>
                <w:rFonts w:ascii="Consolas" w:hAnsi="Consolas"/>
                <w:color w:val="000000"/>
                <w:sz w:val="15"/>
              </w:rPr>
              <w:t xml:space="preserve">    padding: var(--space-sm);</w:t>
            </w:r>
          </w:p>
          <w:p>
            <w:pPr>
              <w:spacing w:after="0" w:before="0" w:line="276" w:lineRule="auto"/>
            </w:pPr>
            <w:r>
              <w:rPr>
                <w:rFonts w:ascii="Consolas" w:hAnsi="Consolas"/>
                <w:color w:val="999999"/>
                <w:sz w:val="15"/>
              </w:rPr>
              <w:t xml:space="preserve">955  </w:t>
            </w:r>
            <w:r>
              <w:rPr>
                <w:rFonts w:ascii="Consolas" w:hAnsi="Consolas"/>
                <w:color w:val="000000"/>
                <w:sz w:val="15"/>
              </w:rPr>
              <w:t xml:space="preserve">  }</w:t>
            </w:r>
          </w:p>
          <w:p>
            <w:pPr>
              <w:spacing w:after="0" w:before="0" w:line="276" w:lineRule="auto"/>
            </w:pPr>
            <w:r>
              <w:rPr>
                <w:rFonts w:ascii="Consolas" w:hAnsi="Consolas"/>
                <w:color w:val="999999"/>
                <w:sz w:val="15"/>
              </w:rPr>
              <w:t xml:space="preserve">956  </w:t>
            </w:r>
            <w:r>
              <w:rPr>
                <w:rFonts w:ascii="Consolas" w:hAnsi="Consolas"/>
                <w:color w:val="000000"/>
                <w:sz w:val="15"/>
              </w:rPr>
            </w:r>
          </w:p>
          <w:p>
            <w:pPr>
              <w:spacing w:after="0" w:before="0" w:line="276" w:lineRule="auto"/>
            </w:pPr>
            <w:r>
              <w:rPr>
                <w:rFonts w:ascii="Consolas" w:hAnsi="Consolas"/>
                <w:color w:val="999999"/>
                <w:sz w:val="15"/>
              </w:rPr>
              <w:t xml:space="preserve">957  </w:t>
            </w:r>
            <w:r>
              <w:rPr>
                <w:rFonts w:ascii="Consolas" w:hAnsi="Consolas"/>
                <w:color w:val="000000"/>
                <w:sz w:val="15"/>
              </w:rPr>
              <w:t xml:space="preserve">  .gauge-svg-container {</w:t>
            </w:r>
          </w:p>
          <w:p>
            <w:pPr>
              <w:spacing w:after="0" w:before="0" w:line="276" w:lineRule="auto"/>
            </w:pPr>
            <w:r>
              <w:rPr>
                <w:rFonts w:ascii="Consolas" w:hAnsi="Consolas"/>
                <w:color w:val="999999"/>
                <w:sz w:val="15"/>
              </w:rPr>
              <w:t xml:space="preserve">958  </w:t>
            </w:r>
            <w:r>
              <w:rPr>
                <w:rFonts w:ascii="Consolas" w:hAnsi="Consolas"/>
                <w:color w:val="000000"/>
                <w:sz w:val="15"/>
              </w:rPr>
              <w:t xml:space="preserve">    width: 80px;</w:t>
            </w:r>
          </w:p>
          <w:p>
            <w:pPr>
              <w:spacing w:after="0" w:before="0" w:line="276" w:lineRule="auto"/>
            </w:pPr>
            <w:r>
              <w:rPr>
                <w:rFonts w:ascii="Consolas" w:hAnsi="Consolas"/>
                <w:color w:val="999999"/>
                <w:sz w:val="15"/>
              </w:rPr>
              <w:t xml:space="preserve">959  </w:t>
            </w:r>
            <w:r>
              <w:rPr>
                <w:rFonts w:ascii="Consolas" w:hAnsi="Consolas"/>
                <w:color w:val="000000"/>
                <w:sz w:val="15"/>
              </w:rPr>
              <w:t xml:space="preserve">    height: 80px;</w:t>
            </w:r>
          </w:p>
          <w:p>
            <w:pPr>
              <w:spacing w:after="0" w:before="0" w:line="276" w:lineRule="auto"/>
            </w:pPr>
            <w:r>
              <w:rPr>
                <w:rFonts w:ascii="Consolas" w:hAnsi="Consolas"/>
                <w:color w:val="999999"/>
                <w:sz w:val="15"/>
              </w:rPr>
              <w:t xml:space="preserve">960  </w:t>
            </w:r>
            <w:r>
              <w:rPr>
                <w:rFonts w:ascii="Consolas" w:hAnsi="Consolas"/>
                <w:color w:val="000000"/>
                <w:sz w:val="15"/>
              </w:rPr>
              <w:t xml:space="preserve">  }</w:t>
            </w:r>
          </w:p>
          <w:p>
            <w:pPr>
              <w:spacing w:after="0" w:before="0" w:line="276" w:lineRule="auto"/>
            </w:pPr>
            <w:r>
              <w:rPr>
                <w:rFonts w:ascii="Consolas" w:hAnsi="Consolas"/>
                <w:color w:val="999999"/>
                <w:sz w:val="15"/>
              </w:rPr>
              <w:t xml:space="preserve">961  </w:t>
            </w:r>
            <w:r>
              <w:rPr>
                <w:rFonts w:ascii="Consolas" w:hAnsi="Consolas"/>
                <w:color w:val="000000"/>
                <w:sz w:val="15"/>
              </w:rPr>
            </w:r>
          </w:p>
          <w:p>
            <w:pPr>
              <w:spacing w:after="0" w:before="0" w:line="276" w:lineRule="auto"/>
            </w:pPr>
            <w:r>
              <w:rPr>
                <w:rFonts w:ascii="Consolas" w:hAnsi="Consolas"/>
                <w:color w:val="999999"/>
                <w:sz w:val="15"/>
              </w:rPr>
              <w:t xml:space="preserve">962  </w:t>
            </w:r>
            <w:r>
              <w:rPr>
                <w:rFonts w:ascii="Consolas" w:hAnsi="Consolas"/>
                <w:color w:val="000000"/>
                <w:sz w:val="15"/>
              </w:rPr>
              <w:t xml:space="preserve">  .gauge-value {</w:t>
            </w:r>
          </w:p>
          <w:p>
            <w:pPr>
              <w:spacing w:after="0" w:before="0" w:line="276" w:lineRule="auto"/>
            </w:pPr>
            <w:r>
              <w:rPr>
                <w:rFonts w:ascii="Consolas" w:hAnsi="Consolas"/>
                <w:color w:val="999999"/>
                <w:sz w:val="15"/>
              </w:rPr>
              <w:t xml:space="preserve">963  </w:t>
            </w:r>
            <w:r>
              <w:rPr>
                <w:rFonts w:ascii="Consolas" w:hAnsi="Consolas"/>
                <w:color w:val="000000"/>
                <w:sz w:val="15"/>
              </w:rPr>
              <w:t xml:space="preserve">    font-size: 1.1rem;</w:t>
            </w:r>
          </w:p>
          <w:p>
            <w:pPr>
              <w:spacing w:after="0" w:before="0" w:line="276" w:lineRule="auto"/>
            </w:pPr>
            <w:r>
              <w:rPr>
                <w:rFonts w:ascii="Consolas" w:hAnsi="Consolas"/>
                <w:color w:val="999999"/>
                <w:sz w:val="15"/>
              </w:rPr>
              <w:t xml:space="preserve">964  </w:t>
            </w:r>
            <w:r>
              <w:rPr>
                <w:rFonts w:ascii="Consolas" w:hAnsi="Consolas"/>
                <w:color w:val="000000"/>
                <w:sz w:val="15"/>
              </w:rPr>
              <w:t xml:space="preserve">  }</w:t>
            </w:r>
          </w:p>
          <w:p>
            <w:pPr>
              <w:spacing w:after="0" w:before="0" w:line="276" w:lineRule="auto"/>
            </w:pPr>
            <w:r>
              <w:rPr>
                <w:rFonts w:ascii="Consolas" w:hAnsi="Consolas"/>
                <w:color w:val="999999"/>
                <w:sz w:val="15"/>
              </w:rPr>
              <w:t xml:space="preserve">965  </w:t>
            </w:r>
            <w:r>
              <w:rPr>
                <w:rFonts w:ascii="Consolas" w:hAnsi="Consolas"/>
                <w:color w:val="000000"/>
                <w:sz w:val="15"/>
              </w:rPr>
              <w:t>}</w:t>
            </w:r>
          </w:p>
        </w:tc>
      </w:tr>
    </w:tbl>
    <w:p/>
    <w:p>
      <w:r>
        <w:br w:type="page"/>
      </w:r>
    </w:p>
    <w:p>
      <w:pPr>
        <w:pStyle w:val="Heading1"/>
      </w:pPr>
      <w:r>
        <w:t>Récapitulatif</w:t>
      </w:r>
    </w:p>
    <w:p>
      <w:pPr>
        <w:spacing w:before="200" w:after="120"/>
        <w:jc w:val="center"/>
      </w:pPr>
      <w:r>
        <w:rPr>
          <w:rFonts w:ascii="Times New Roman" w:hAnsi="Times New Roman"/>
          <w:b/>
          <w:sz w:val="22"/>
        </w:rPr>
        <w:t>Tableau 5 : Récapitulatif du code source de l'application HydroNFT</w:t>
      </w:r>
    </w:p>
    <w:tbl>
      <w:tblPr>
        <w:tblStyle w:val="TableGrid"/>
        <w:tblW w:type="auto" w:w="0"/>
        <w:jc w:val="center"/>
        <w:tblLook w:firstColumn="1" w:firstRow="1" w:lastColumn="0" w:lastRow="0" w:noHBand="0" w:noVBand="1" w:val="04A0"/>
      </w:tblPr>
      <w:tblGrid>
        <w:gridCol w:w="4844"/>
        <w:gridCol w:w="4844"/>
      </w:tblGrid>
      <w:tr>
        <w:tc>
          <w:tcPr>
            <w:tcW w:type="dxa" w:w="4844"/>
            <w:shd w:fill="D6E4F0" w:val="clear"/>
          </w:tcPr>
          <w:p>
            <w:pPr>
              <w:jc w:val="center"/>
            </w:pPr>
            <w:r/>
            <w:r>
              <w:rPr>
                <w:rFonts w:ascii="Times New Roman" w:hAnsi="Times New Roman"/>
                <w:b/>
                <w:sz w:val="20"/>
              </w:rPr>
              <w:t>Métrique</w:t>
            </w:r>
          </w:p>
        </w:tc>
        <w:tc>
          <w:tcPr>
            <w:tcW w:type="dxa" w:w="4844"/>
            <w:shd w:fill="D6E4F0" w:val="clear"/>
          </w:tcPr>
          <w:p>
            <w:pPr>
              <w:jc w:val="center"/>
            </w:pPr>
            <w:r/>
            <w:r>
              <w:rPr>
                <w:rFonts w:ascii="Times New Roman" w:hAnsi="Times New Roman"/>
                <w:b/>
                <w:sz w:val="20"/>
              </w:rPr>
              <w:t>Valeur</w:t>
            </w:r>
          </w:p>
        </w:tc>
      </w:tr>
      <w:tr>
        <w:tc>
          <w:tcPr>
            <w:tcW w:type="dxa" w:w="4844"/>
          </w:tcPr>
          <w:p>
            <w:r/>
            <w:r>
              <w:rPr>
                <w:rFonts w:ascii="Times New Roman" w:hAnsi="Times New Roman"/>
                <w:sz w:val="20"/>
              </w:rPr>
              <w:t>Nombre total de fichiers source</w:t>
            </w:r>
          </w:p>
        </w:tc>
        <w:tc>
          <w:tcPr>
            <w:tcW w:type="dxa" w:w="4844"/>
          </w:tcPr>
          <w:p>
            <w:r/>
            <w:r>
              <w:rPr>
                <w:rFonts w:ascii="Times New Roman" w:hAnsi="Times New Roman"/>
                <w:sz w:val="20"/>
              </w:rPr>
              <w:t>12</w:t>
            </w:r>
          </w:p>
        </w:tc>
      </w:tr>
      <w:tr>
        <w:tc>
          <w:tcPr>
            <w:tcW w:type="dxa" w:w="4844"/>
          </w:tcPr>
          <w:p>
            <w:r/>
            <w:r>
              <w:rPr>
                <w:rFonts w:ascii="Times New Roman" w:hAnsi="Times New Roman"/>
                <w:sz w:val="20"/>
              </w:rPr>
              <w:t>Lignes de code JavaScript (JSX)</w:t>
            </w:r>
          </w:p>
        </w:tc>
        <w:tc>
          <w:tcPr>
            <w:tcW w:type="dxa" w:w="4844"/>
          </w:tcPr>
          <w:p>
            <w:r/>
            <w:r>
              <w:rPr>
                <w:rFonts w:ascii="Times New Roman" w:hAnsi="Times New Roman"/>
                <w:sz w:val="20"/>
              </w:rPr>
              <w:t>~750</w:t>
            </w:r>
          </w:p>
        </w:tc>
      </w:tr>
      <w:tr>
        <w:tc>
          <w:tcPr>
            <w:tcW w:type="dxa" w:w="4844"/>
          </w:tcPr>
          <w:p>
            <w:r/>
            <w:r>
              <w:rPr>
                <w:rFonts w:ascii="Times New Roman" w:hAnsi="Times New Roman"/>
                <w:sz w:val="20"/>
              </w:rPr>
              <w:t>Lignes de code Python</w:t>
            </w:r>
          </w:p>
        </w:tc>
        <w:tc>
          <w:tcPr>
            <w:tcW w:type="dxa" w:w="4844"/>
          </w:tcPr>
          <w:p>
            <w:r/>
            <w:r>
              <w:rPr>
                <w:rFonts w:ascii="Times New Roman" w:hAnsi="Times New Roman"/>
                <w:sz w:val="20"/>
              </w:rPr>
              <w:t>~844</w:t>
            </w:r>
          </w:p>
        </w:tc>
      </w:tr>
      <w:tr>
        <w:tc>
          <w:tcPr>
            <w:tcW w:type="dxa" w:w="4844"/>
          </w:tcPr>
          <w:p>
            <w:r/>
            <w:r>
              <w:rPr>
                <w:rFonts w:ascii="Times New Roman" w:hAnsi="Times New Roman"/>
                <w:sz w:val="20"/>
              </w:rPr>
              <w:t>Lignes de code CSS</w:t>
            </w:r>
          </w:p>
        </w:tc>
        <w:tc>
          <w:tcPr>
            <w:tcW w:type="dxa" w:w="4844"/>
          </w:tcPr>
          <w:p>
            <w:r/>
            <w:r>
              <w:rPr>
                <w:rFonts w:ascii="Times New Roman" w:hAnsi="Times New Roman"/>
                <w:sz w:val="20"/>
              </w:rPr>
              <w:t>966</w:t>
            </w:r>
          </w:p>
        </w:tc>
      </w:tr>
      <w:tr>
        <w:tc>
          <w:tcPr>
            <w:tcW w:type="dxa" w:w="4844"/>
          </w:tcPr>
          <w:p>
            <w:r/>
            <w:r>
              <w:rPr>
                <w:rFonts w:ascii="Times New Roman" w:hAnsi="Times New Roman"/>
                <w:sz w:val="20"/>
              </w:rPr>
              <w:t>Total lignes de code</w:t>
            </w:r>
          </w:p>
        </w:tc>
        <w:tc>
          <w:tcPr>
            <w:tcW w:type="dxa" w:w="4844"/>
          </w:tcPr>
          <w:p>
            <w:r/>
            <w:r>
              <w:rPr>
                <w:rFonts w:ascii="Times New Roman" w:hAnsi="Times New Roman"/>
                <w:sz w:val="20"/>
              </w:rPr>
              <w:t>~2 560</w:t>
            </w:r>
          </w:p>
        </w:tc>
      </w:tr>
      <w:tr>
        <w:tc>
          <w:tcPr>
            <w:tcW w:type="dxa" w:w="4844"/>
          </w:tcPr>
          <w:p>
            <w:r/>
            <w:r>
              <w:rPr>
                <w:rFonts w:ascii="Times New Roman" w:hAnsi="Times New Roman"/>
                <w:sz w:val="20"/>
              </w:rPr>
              <w:t>Langage principal</w:t>
            </w:r>
          </w:p>
        </w:tc>
        <w:tc>
          <w:tcPr>
            <w:tcW w:type="dxa" w:w="4844"/>
          </w:tcPr>
          <w:p>
            <w:r/>
            <w:r>
              <w:rPr>
                <w:rFonts w:ascii="Times New Roman" w:hAnsi="Times New Roman"/>
                <w:sz w:val="20"/>
              </w:rPr>
              <w:t>JavaScript (ES6+ / React.js / Node.js)</w:t>
            </w:r>
          </w:p>
        </w:tc>
      </w:tr>
      <w:tr>
        <w:tc>
          <w:tcPr>
            <w:tcW w:type="dxa" w:w="4844"/>
          </w:tcPr>
          <w:p>
            <w:r/>
            <w:r>
              <w:rPr>
                <w:rFonts w:ascii="Times New Roman" w:hAnsi="Times New Roman"/>
                <w:sz w:val="20"/>
              </w:rPr>
              <w:t>Langage backend</w:t>
            </w:r>
          </w:p>
        </w:tc>
        <w:tc>
          <w:tcPr>
            <w:tcW w:type="dxa" w:w="4844"/>
          </w:tcPr>
          <w:p>
            <w:r/>
            <w:r>
              <w:rPr>
                <w:rFonts w:ascii="Times New Roman" w:hAnsi="Times New Roman"/>
                <w:sz w:val="20"/>
              </w:rPr>
              <w:t>Python (Flask)</w:t>
            </w:r>
          </w:p>
        </w:tc>
      </w:tr>
      <w:tr>
        <w:tc>
          <w:tcPr>
            <w:tcW w:type="dxa" w:w="4844"/>
          </w:tcPr>
          <w:p>
            <w:r/>
            <w:r>
              <w:rPr>
                <w:rFonts w:ascii="Times New Roman" w:hAnsi="Times New Roman"/>
                <w:sz w:val="20"/>
              </w:rPr>
              <w:t>Base de données</w:t>
            </w:r>
          </w:p>
        </w:tc>
        <w:tc>
          <w:tcPr>
            <w:tcW w:type="dxa" w:w="4844"/>
          </w:tcPr>
          <w:p>
            <w:r/>
            <w:r>
              <w:rPr>
                <w:rFonts w:ascii="Times New Roman" w:hAnsi="Times New Roman"/>
                <w:sz w:val="20"/>
              </w:rPr>
              <w:t>SQLite (4 tables)</w:t>
            </w:r>
          </w:p>
        </w:tc>
      </w:tr>
      <w:tr>
        <w:tc>
          <w:tcPr>
            <w:tcW w:type="dxa" w:w="4844"/>
          </w:tcPr>
          <w:p>
            <w:r/>
            <w:r>
              <w:rPr>
                <w:rFonts w:ascii="Times New Roman" w:hAnsi="Times New Roman"/>
                <w:sz w:val="20"/>
              </w:rPr>
              <w:t>Nombre d'endpoints API REST</w:t>
            </w:r>
          </w:p>
        </w:tc>
        <w:tc>
          <w:tcPr>
            <w:tcW w:type="dxa" w:w="4844"/>
          </w:tcPr>
          <w:p>
            <w:r/>
            <w:r>
              <w:rPr>
                <w:rFonts w:ascii="Times New Roman" w:hAnsi="Times New Roman"/>
                <w:sz w:val="20"/>
              </w:rPr>
              <w:t>12</w:t>
            </w:r>
          </w:p>
        </w:tc>
      </w:tr>
      <w:tr>
        <w:tc>
          <w:tcPr>
            <w:tcW w:type="dxa" w:w="4844"/>
          </w:tcPr>
          <w:p>
            <w:r/>
            <w:r>
              <w:rPr>
                <w:rFonts w:ascii="Times New Roman" w:hAnsi="Times New Roman"/>
                <w:sz w:val="20"/>
              </w:rPr>
              <w:t>Nombre d'écrans (pages)</w:t>
            </w:r>
          </w:p>
        </w:tc>
        <w:tc>
          <w:tcPr>
            <w:tcW w:type="dxa" w:w="4844"/>
          </w:tcPr>
          <w:p>
            <w:r/>
            <w:r>
              <w:rPr>
                <w:rFonts w:ascii="Times New Roman" w:hAnsi="Times New Roman"/>
                <w:sz w:val="20"/>
              </w:rPr>
              <w:t>5</w:t>
            </w:r>
          </w:p>
        </w:tc>
      </w:tr>
      <w:tr>
        <w:tc>
          <w:tcPr>
            <w:tcW w:type="dxa" w:w="4844"/>
          </w:tcPr>
          <w:p>
            <w:r/>
            <w:r>
              <w:rPr>
                <w:rFonts w:ascii="Times New Roman" w:hAnsi="Times New Roman"/>
                <w:sz w:val="20"/>
              </w:rPr>
              <w:t>Nombre de composants React</w:t>
            </w:r>
          </w:p>
        </w:tc>
        <w:tc>
          <w:tcPr>
            <w:tcW w:type="dxa" w:w="4844"/>
          </w:tcPr>
          <w:p>
            <w:r/>
            <w:r>
              <w:rPr>
                <w:rFonts w:ascii="Times New Roman" w:hAnsi="Times New Roman"/>
                <w:sz w:val="20"/>
              </w:rPr>
              <w:t>7 (5 pages + 2 composants)</w:t>
            </w:r>
          </w:p>
        </w:tc>
      </w:tr>
    </w:tbl>
    <w:p/>
    <w:p>
      <w:pPr>
        <w:spacing w:after="240" w:line="360" w:lineRule="auto"/>
        <w:ind w:firstLine="709"/>
      </w:pPr>
      <w:r>
        <w:rPr>
          <w:rFonts w:ascii="Times New Roman" w:hAnsi="Times New Roman"/>
          <w:b w:val="0"/>
          <w:i w:val="0"/>
          <w:sz w:val="24"/>
        </w:rPr>
        <w:t>Ce document présente l'intégralité du code source de l'application HydroNFT, développée dans le cadre du Projet de Fin d'Études. Le langage principal est JavaScript (ES6+) utilisé avec le framework React.js pour le frontend et Node.js/Express pour le backend. Un backend alternatif en Python (Flask) a également été développé. L'application gère la surveillance en temps réel des capteurs (pH, EC, température, niveau d'eau), le contrôle automatique des actionneurs (pompe et éclairage) et le système d'alertes.</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360" w:lineRule="auto"/>
      <w:outlineLvl w:val="0"/>
    </w:pPr>
    <w:rPr>
      <w:rFonts w:asciiTheme="majorHAnsi" w:eastAsiaTheme="majorEastAsia" w:hAnsiTheme="majorHAnsi" w:cstheme="majorBidi" w:ascii="Times New Roman" w:hAnsi="Times New Roman"/>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40" w:after="160" w:line="360" w:lineRule="auto"/>
      <w:outlineLvl w:val="1"/>
    </w:pPr>
    <w:rPr>
      <w:rFonts w:asciiTheme="majorHAnsi" w:eastAsiaTheme="majorEastAsia" w:hAnsiTheme="majorHAnsi" w:cstheme="majorBidi" w:ascii="Times New Roman" w:hAnsi="Times New Roman"/>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40" w:after="160" w:line="360" w:lineRule="auto"/>
      <w:outlineLvl w:val="2"/>
    </w:pPr>
    <w:rPr>
      <w:rFonts w:asciiTheme="majorHAnsi" w:eastAsiaTheme="majorEastAsia" w:hAnsiTheme="majorHAnsi" w:cstheme="majorBidi" w:ascii="Times New Roman" w:hAnsi="Times New Roman"/>
      <w:b/>
      <w:bCs/>
      <w:color w:val="1F497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